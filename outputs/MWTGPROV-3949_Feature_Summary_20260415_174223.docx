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17:42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P1=11  </w:t>
      </w:r>
      <w:r>
        <w:t xml:space="preserve">P2=31  </w:t>
      </w:r>
      <w:r>
        <w:t xml:space="preserve">P3=31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Swap MDN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Change SIM API is invoked successfully during pSIM to pSIM swap with correct parameters.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MDN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MDN confirmation step completes after initial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Century Report logs all Swap MDN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TMO Genesis portal reflects Swap MDN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Negative: Verify Swap MDN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Validate Swap MDN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Validate Swap MDN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Negative: Validate Swap MDN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Negative: Validate Swap MDN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