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P2=12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Plan Feature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Line Status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Number Porting Errors.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TMO Genesis portal reflects New MVNO - Implement Error Codes 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_UAT_PROGRESSION_52.2: TMO_Activation is getting successful though we give any random.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Actual:* TMO eSIM activation results in VZW Validate Device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_UAT_PROGRESSION_52.2: TMO_Error codes_Charter code is not seen for Invalid Sim for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_UAT_PROGRESSION_52.2: TMO_Error codesMapping_Line Inquiery_While Validating API Responce.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