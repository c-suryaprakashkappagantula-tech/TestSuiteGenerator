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IR &amp; ILD service support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IR &amp; ILD service support feature for TMO MVNO provisioning. Background: With this feature change , for International roaming for plan unlimited plus 10GB of HSD in a Bill Cycle, then unlimited data at reduced speed (1 Mbps download and upload) rather 768kbps ( Before implementation).</w:t>
        <w:br/>
        <w:t>For unlimited lines , IR will be pay per usage and for unlimited plus it will be 10GB of cap and post than 1Mbps speed.</w:t>
        <w:br/>
      </w:r>
    </w:p>
    <w:p>
      <w:pPr>
        <w:pStyle w:val="Heading1"/>
      </w:pPr>
      <w:r>
        <w:t>3. Scope &amp; Business Rules</w:t>
      </w:r>
    </w:p>
    <w:p>
      <w:r>
        <w:t>Background: With this feature change , for International roaming for plan unlimited plus 10GB of HSD in a Bill Cycle, then unlimited data at reduced speed (1 Mbps download and upload) rather 768kbps ( Before implementation).</w:t>
        <w:br/>
        <w:t>For unlimited lines , IR will be pay per usage and for unlimited plus it will be 10GB of cap and post than 1Mbps speed.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P3=22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 rates configured on 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 rates is kicked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 voice of 10GB high spee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 Data Bucket — Verify 100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 readable on small screen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 Verify 80% usage (8GB)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 xml:space="preserve">Validate On Phone(iOS, Android) on CMUNLP on Tablet( iOS,Android) for CTUNLP : Tier1 Threshold — Verify 80% usage (8GB)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 IR feature disabled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 data usage — Verify BC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swap while roaming — Verify functionality after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 TMO and not from mediat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 called during IR ILD service support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IR ILD service support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IR ILD service support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IR ILD service support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IR ILD service support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_UAT_PROGRESSION_50.2: MWTGPROV-3954 — NSL not adding all features of a plan code after adding NC_DIR_B to CMUN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_UAT_PROGRESSION_50.2: Receiving multiple async service calls from Apollo NE TMO for an ESIM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_UAT_PROGRESSION_50.2: MWTGPROV-3954 — NC_VIR_B plan code is adding bucketValue : 999999 when activated with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Steps to Reproduce:* Activate a line in TMO and trigger DPFO notification for the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Expected:* NBOP and Genesis are should populate the NCWPR (Companion Wearable SLO)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To support Pay-Per-Use for IR for simple Global list if they are on SMB Unlimited plan by attaching a default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Charter Syniverse Short code will remain same as used for VZW SMB customers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IR ILD service support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IR ILD service support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IR ILD service support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Problem Description:* When an ESIM is activated, confirm order is failing with [ ] and Query Esim Status call 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MWTGPROV-3954 (Description, AC, Labels, Links)</w:t>
      </w:r>
    </w:p>
    <w:p>
      <w:pPr>
        <w:pStyle w:val="ListBullet"/>
      </w:pPr>
      <w:r>
        <w:t>Jira Subtasks: 11 subtasks scanned</w:t>
      </w:r>
    </w:p>
    <w:p>
      <w:pPr>
        <w:pStyle w:val="ListBullet"/>
      </w:pPr>
      <w:r>
        <w:t>Chalk: MWTGPROV-3954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