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[NSLNM, MED, NBOP,  INTG]: New MVNO - MHS data usage will be handled separately from primary data usage on customer's line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14:59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MED, NBOP,  INTG]: New MVNO - MHS data usage will be handled separately from primary data usage on customer's line  feature for TMO MVNO provisioning. 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</w:r>
    </w:p>
    <w:p>
      <w:pPr>
        <w:pStyle w:val="Heading1"/>
      </w:pPr>
      <w:r>
        <w:t>3. Scope &amp; Business Rules</w:t>
      </w:r>
    </w:p>
    <w:p>
      <w:r>
        <w:t>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99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Happy Path Workflow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Failure Workflow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Workflow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P2=7  </w:t>
      </w:r>
      <w:r>
        <w:t xml:space="preserve">P3=20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Negative: Verify MHS data usage will be handled handles TMO Apollo-NE timeout gracefull.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- Negative: Verify handling of invalid null input fields.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- Negative: Verify handling of unrecognized invalid codes.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- Negative: Verify API with invalid expired authentication.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Verify MHS data usage will be handled rolls back cleanly on mid-operation fai.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MHS data usage will be handled rejected for MDN with pending Port-Out.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Happy Path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reaching the primary data limit does NOT impact MHS data allowance for an MVNO line.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that the NC_DODR_TETHA require rule enforces NC_DODR_B as a prerequisite during activation.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MHS threshold notifications are sent independently at 80%.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that Mediation PRR file processing correctly identifies MHS usage records (CATEGORY=HOTSPOT)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MHS data usage will be handled completes successfully with valid inputs via ITMB.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NSL DB state is consistent after successful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MHS data usage will be handled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Century Report logs all MHS data usage will be handled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NBOP MIG tables reflect correct state after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TMO Genesis portal reflects MHS data usage will be handled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MHS data usage will be handled rejects duplicate request for same MDN within pro.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MHS data usage will be handled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Regression: Verify Line Inquiry and Service Grouping unaffected by MHS data usage will be.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Failure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that NC_DODR_TETHA is NOT returned by system catalog eligibility rule when rate plan is not.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that deactivation of line with active NC_DODR_TETHA feature correctly updates Mediation.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Edge Case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MHS and primary data bucket behavior when both buckets reach 100% simultaneously for an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MHS data bucket behavior during bill cycle reset for an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MHS bucket behavior when subscriber changes rate plan from CMUNL to CMUNLP mid-cycle.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MHS bucket behavior when subscriber downgrades from CMUNLP to CMUNL mid-cycle with MHS usage.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that NC_DODR_TETHA feature is NOT applied to international roaming MHS usage — domestic only.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MHS bucket behavior for reconnect-within-bill-cycle scenario.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MHS bucket behavior during Change MDN operation for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MHS bucket behavior when Mediation receives PRR records across 4G and 5G record types with.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that Change Device operation preserves NC_DODR_TETHA feature and MHS bucket data.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MWTGPROV-4059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MOBIT2-58472</w:t>
      </w:r>
    </w:p>
    <w:p>
      <w:pPr>
        <w:pStyle w:val="ListBullet"/>
      </w:pPr>
      <w:r>
        <w:t>Chalk: MWTGPROV-4059 section (19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MOBIT2-58472 — CR - Separate domestic Mobile hotspot data usage from primary data usage for TMO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