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14:00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STORY POINTS: [NSLNM - M]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195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P2=19  </w:t>
      </w:r>
      <w:r>
        <w:t xml:space="preserve">P3=24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implemented in PI49: MWTGPROV-3779 : Validate MDN Portability (GET POST) enhancement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NSL accepts the Reconnect Eligibility request with requestType in http header as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MDN Portability (GET POST)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validate mdn portability (get post)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Validate MDN Portability (GET POST)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forwards the Reconnect Eligibility request to NE and verify the NE to TMO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Successful Async response from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that NBOP screen shows Verizon and TMO Radio buttons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that NBOP marks the Verizon as default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Upon successfully submitting the Reset Voicemail request, validate that NBOP sends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the reqeustType as TMO in the HTTP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the requestType as MNO in the message body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that NSL accepts the Validate MDN Portability (GET) request and forwards the request to TMO via 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 xml:space="preserve">Validate that NSL consumes the response from NE with providerName : TMO8 FAUXER , billingType : Wholesale and sends the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that TMO sends the error back Error: Provided MDN is not eligible for Portin: GENS-0043 : The MSISDN is not eli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Amdocs SFTP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Century Report logs all Validate MDN Portability (GET POST)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NBOP MIG tables reflect correct state after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 changed to accept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 mapped 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Regardless of the TMO or VZW flow type, the response sent back for TMO or Vzw lines should remain same as to wh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 are enhanced to ensure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 systesm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Syniverse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_UAT_PROGRESSION_49.2_MDN Portability Post Request_NSL not sending reference number value in Async Error Callba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 Error to Nsl for MDN not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MDN Portability (GET POST)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MDN Portability (GET POST)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MDN Portability (GET POST)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(16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