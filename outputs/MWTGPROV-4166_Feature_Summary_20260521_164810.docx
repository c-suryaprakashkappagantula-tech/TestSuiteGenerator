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2026-05-21 16:48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- Verify: COPY OF SERVICE GROUPING COPY OF SERVICE GROUPING FILTER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to update the logic to recognize specific error triggers similar to VZW’s E1901 from the TMO interface and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MOBLPLTFRM-33612_SERVICE_GROUPING_4166_54_X.html has uncovered data: 3637104058 3637104054 null deactivate subscriber apollo-ne outbound failure {"messageheader":{"async</w:t>
      </w:r>
    </w:p>
    <w:p>
      <w:pPr>
        <w:pStyle w:val="ListBullet"/>
      </w:pPr>
      <w:r>
        <w:t>Attachment MOBLPLTFRM-33612_SERVICE_GROUPING_4166_54_X.html has uncovered data: 3637104054 3637104054 spk180526133630 manage subscriber mno inbound success {"messageheader":{"async</w:t>
      </w:r>
    </w:p>
    <w:p>
      <w:pPr>
        <w:pStyle w:val="ListBullet"/>
      </w:pPr>
      <w:r>
        <w:t>Attachment MOBLPLTFRM-33612_SERVICE_GROUPING (51).html has uncovered data: 3640296110 3640296106 null deactivate subscriber apollo-ne outbound failure {"messageheader":{"async</w:t>
      </w:r>
    </w:p>
    <w:p>
      <w:pPr>
        <w:pStyle w:val="ListBullet"/>
      </w:pPr>
      <w:r>
        <w:t>Attachment MOBLPLTFRM-33612_SERVICE_GROUPING (51).html has uncovered data: 3640296106 3640296106 spk200526222222 manage subscriber mno inbound success {"messageheader":{"async</w:t>
      </w:r>
    </w:p>
    <w:p>
      <w:pPr>
        <w:pStyle w:val="ListBullet"/>
      </w:pPr>
      <w:r>
        <w:t>Attachment MWTGTEST-13178_SERVICE_GROUPING _4166.html has uncovered data: 3629793632 3629793614 null line inquiry apollo-ne outbound success https://apollo-mno-services.sit.w</w:t>
      </w:r>
    </w:p>
    <w:p>
      <w:pPr>
        <w:pStyle w:val="ListBullet"/>
      </w:pPr>
      <w:r>
        <w:t>Attachment MWTGTEST-13178_SERVICE_GROUPING _4166.html has uncovered data: 3629793624 3629793614 null deactivate subscriber apollo-ne outbound failure {"messageheader":{"async</w:t>
      </w:r>
    </w:p>
    <w:p>
      <w:pPr>
        <w:pStyle w:val="ListBullet"/>
      </w:pPr>
      <w:r>
        <w:t>Attachment MWTGTEST-13178_SERVICE_GROUPING _4166.html has uncovered data: 3629793614 3629793614 spk020526220915 manage subscriber mno inbound success {"messageheader":{"async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