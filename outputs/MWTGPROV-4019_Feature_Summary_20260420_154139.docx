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MWTGPROV-4019</w:t>
            </w:r>
          </w:p>
        </w:tc>
      </w:tr>
      <w:tr>
        <w:tc>
          <w:tcPr>
            <w:tcW w:type="dxa" w:w="4320"/>
          </w:tcPr>
          <w:p>
            <w:r>
              <w:rPr>
                <w:b/>
              </w:rPr>
              <w:t>Title</w:t>
            </w:r>
          </w:p>
        </w:tc>
        <w:tc>
          <w:tcPr>
            <w:tcW w:type="dxa" w:w="4320"/>
          </w:tcPr>
          <w:p>
            <w:r>
              <w:t>[NSLNM, NBOP, INTG]: New MVNO - Sync Key Info</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TMO_MVP+, bpo</w:t>
            </w:r>
          </w:p>
        </w:tc>
      </w:tr>
      <w:tr>
        <w:tc>
          <w:tcPr>
            <w:tcW w:type="dxa" w:w="4320"/>
          </w:tcPr>
          <w:p>
            <w:r>
              <w:rPr>
                <w:b/>
              </w:rPr>
              <w:t>Generated</w:t>
            </w:r>
          </w:p>
        </w:tc>
        <w:tc>
          <w:tcPr>
            <w:tcW w:type="dxa" w:w="4320"/>
          </w:tcPr>
          <w:p>
            <w:r>
              <w:t>2026-04-20 15:41</w:t>
            </w:r>
          </w:p>
        </w:tc>
      </w:tr>
    </w:tbl>
    <w:p>
      <w:pPr>
        <w:pStyle w:val="Heading1"/>
      </w:pPr>
      <w:r>
        <w:t>2. Objective</w:t>
      </w:r>
    </w:p>
    <w:p>
      <w:r>
        <w:t>Validate the [NSLNM, NBOP, INTG]: New MVNO - Sync Key Info feature for TMO MVNO provisioning. [NSLNM, NBOP, INTG]: New MVNO - Sync Key Info</w:t>
        <w:br/>
        <w:t>This change adds and validates a new flow for updating account information from the ITMBO system into NSL, with conditional behavior based on fields present in the inbound ITMBO (IB) request.</w:t>
        <w:br/>
        <w:t>Currently, NSL relies on existing account/line associations and may retrieve line details via MBO (by ICCID) in BAU flows, and downstream updates (NE, EMM, CM) follow existing Verizon patterns.</w:t>
        <w:br/>
        <w:t>For TMO, the same logic is applied.   When an IB request contains ac</w:t>
      </w:r>
    </w:p>
    <w:p>
      <w:pPr>
        <w:pStyle w:val="Heading1"/>
      </w:pPr>
      <w:r>
        <w:t>3. Scope &amp; Business Rules</w:t>
      </w:r>
    </w:p>
    <w:p>
      <w:r>
        <w:t>[NSLNM, NBOP, INTG]: New MVNO - Sync Key Info</w:t>
        <w:br/>
        <w:t>This change adds and validates a new flow for updating account information from the ITMBO system into NSL, with conditional behavior based on fields present in the inbound ITMBO (IB) request.</w:t>
        <w:br/>
        <w:t>Currently, NSL relies on existing account/line associations and may retrieve line details via MBO (by ICCID) in BAU flows, and downstream updates (NE, EMM, CM) follow existing Verizon patterns.</w:t>
        <w:br/>
        <w:t>For TMO, the same logic is applied.   When an IB request contains accountNumber, the system must skip the MBO line details call and directly use the provided information to update NSL; if those parameters are not present, the system must call the MBO “retrieve line details” API by ICCID and use its response. In either path, NSL must update accountNumber, acct_id, and e_LineId as needed, including creating a new account and updating the line with that account information when required. After NSL changes are applied, the system must call the NE Update Label API to</w:t>
      </w:r>
    </w:p>
    <w:p>
      <w:pPr>
        <w:pStyle w:val="Heading1"/>
      </w:pPr>
      <w:r>
        <w:t>4. Acceptance Criteria</w:t>
      </w:r>
    </w:p>
    <w:p>
      <w:pPr>
        <w:pStyle w:val="ListNumber"/>
      </w:pPr>
      <w:r>
        <w:t>1. Regardless of the TMO or VZW flow type, the response sent back for new MNO or Vzw lines should remain same as to what is currently defined.</w:t>
      </w:r>
    </w:p>
    <w:p>
      <w:pPr>
        <w:pStyle w:val="ListNumber"/>
      </w:pPr>
      <w:r>
        <w:t>2. Test strategy document is available.</w:t>
      </w:r>
    </w:p>
    <w:p>
      <w:pPr>
        <w:pStyle w:val="ListNumber"/>
      </w:pPr>
      <w:r>
        <w:t>3. KPIs and SLAs should be BAU.</w:t>
      </w:r>
    </w:p>
    <w:p>
      <w:pPr>
        <w:pStyle w:val="ListNumber"/>
      </w:pPr>
      <w:r>
        <w:t>4.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39</w:t>
            </w:r>
          </w:p>
        </w:tc>
      </w:tr>
      <w:tr>
        <w:tc>
          <w:tcPr>
            <w:tcW w:type="dxa" w:w="4320"/>
          </w:tcPr>
          <w:p>
            <w:r>
              <w:t>Total Test Steps</w:t>
            </w:r>
          </w:p>
        </w:tc>
        <w:tc>
          <w:tcPr>
            <w:tcW w:type="dxa" w:w="4320"/>
          </w:tcPr>
          <w:p>
            <w:r>
              <w:t>162</w:t>
            </w:r>
          </w:p>
        </w:tc>
      </w:tr>
      <w:tr>
        <w:tc>
          <w:tcPr>
            <w:tcW w:type="dxa" w:w="4320"/>
          </w:tcPr>
          <w:p>
            <w:r>
              <w:t>Happy Path Scenarios</w:t>
            </w:r>
          </w:p>
        </w:tc>
        <w:tc>
          <w:tcPr>
            <w:tcW w:type="dxa" w:w="4320"/>
          </w:tcPr>
          <w:p>
            <w:r>
              <w:t>17</w:t>
            </w:r>
          </w:p>
        </w:tc>
      </w:tr>
      <w:tr>
        <w:tc>
          <w:tcPr>
            <w:tcW w:type="dxa" w:w="4320"/>
          </w:tcPr>
          <w:p>
            <w:r>
              <w:t>Negative Scenarios</w:t>
            </w:r>
          </w:p>
        </w:tc>
        <w:tc>
          <w:tcPr>
            <w:tcW w:type="dxa" w:w="4320"/>
          </w:tcPr>
          <w:p>
            <w:r>
              <w:t>17</w:t>
            </w:r>
          </w:p>
        </w:tc>
      </w:tr>
      <w:tr>
        <w:tc>
          <w:tcPr>
            <w:tcW w:type="dxa" w:w="4320"/>
          </w:tcPr>
          <w:p>
            <w:r>
              <w:t>Regression Scenarios</w:t>
            </w:r>
          </w:p>
        </w:tc>
        <w:tc>
          <w:tcPr>
            <w:tcW w:type="dxa" w:w="4320"/>
          </w:tcPr>
          <w:p>
            <w:r>
              <w:t>5</w:t>
            </w:r>
          </w:p>
        </w:tc>
      </w:tr>
    </w:tbl>
    <w:p/>
    <w:p>
      <w:r>
        <w:rPr>
          <w:b/>
        </w:rPr>
        <w:t xml:space="preserve">Priority Distribution: </w:t>
      </w:r>
      <w:r>
        <w:t xml:space="preserve">P1=6  </w:t>
      </w:r>
      <w:r>
        <w:t xml:space="preserve">P2=18  </w:t>
      </w:r>
      <w:r>
        <w:t xml:space="preserve">P3=15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Successful account update for a TMO line when IB request containing different accountNumber, ensuring NSL updat</w:t>
            </w:r>
          </w:p>
        </w:tc>
        <w:tc>
          <w:tcPr>
            <w:tcW w:type="dxa" w:w="2880"/>
          </w:tcPr>
          <w:p>
            <w:r>
              <w:t>P1</w:t>
            </w:r>
          </w:p>
        </w:tc>
      </w:tr>
      <w:tr>
        <w:tc>
          <w:tcPr>
            <w:tcW w:type="dxa" w:w="2880"/>
          </w:tcPr>
          <w:p>
            <w:r>
              <w:t>TC02</w:t>
            </w:r>
          </w:p>
        </w:tc>
        <w:tc>
          <w:tcPr>
            <w:tcW w:type="dxa" w:w="2880"/>
          </w:tcPr>
          <w:p>
            <w:r>
              <w:t xml:space="preserve">Validate Successful account creation and line association for a TMO line when IB request includes accountNumber but NSL </w:t>
            </w:r>
          </w:p>
        </w:tc>
        <w:tc>
          <w:tcPr>
            <w:tcW w:type="dxa" w:w="2880"/>
          </w:tcPr>
          <w:p>
            <w:r>
              <w:t>P1</w:t>
            </w:r>
          </w:p>
        </w:tc>
      </w:tr>
      <w:tr>
        <w:tc>
          <w:tcPr>
            <w:tcW w:type="dxa" w:w="2880"/>
          </w:tcPr>
          <w:p>
            <w:r>
              <w:t>TC03</w:t>
            </w:r>
          </w:p>
        </w:tc>
        <w:tc>
          <w:tcPr>
            <w:tcW w:type="dxa" w:w="2880"/>
          </w:tcPr>
          <w:p>
            <w:r>
              <w:t>Validate Successful account update for a TMO line when IB request does not contain accountNumber, ensuring the system ca</w:t>
            </w:r>
          </w:p>
        </w:tc>
        <w:tc>
          <w:tcPr>
            <w:tcW w:type="dxa" w:w="2880"/>
          </w:tcPr>
          <w:p>
            <w:r>
              <w:t>P1</w:t>
            </w:r>
          </w:p>
        </w:tc>
      </w:tr>
      <w:tr>
        <w:tc>
          <w:tcPr>
            <w:tcW w:type="dxa" w:w="2880"/>
          </w:tcPr>
          <w:p>
            <w:r>
              <w:t>TC04</w:t>
            </w:r>
          </w:p>
        </w:tc>
        <w:tc>
          <w:tcPr>
            <w:tcW w:type="dxa" w:w="2880"/>
          </w:tcPr>
          <w:p>
            <w:r>
              <w:t>Validate Successful no-op update where IB request (with accountNumber) for a TMO line matches existing system account an</w:t>
            </w:r>
          </w:p>
        </w:tc>
        <w:tc>
          <w:tcPr>
            <w:tcW w:type="dxa" w:w="2880"/>
          </w:tcPr>
          <w:p>
            <w:r>
              <w:t>P1</w:t>
            </w:r>
          </w:p>
        </w:tc>
      </w:tr>
      <w:tr>
        <w:tc>
          <w:tcPr>
            <w:tcW w:type="dxa" w:w="2880"/>
          </w:tcPr>
          <w:p>
            <w:r>
              <w:t>TC05</w:t>
            </w:r>
          </w:p>
        </w:tc>
        <w:tc>
          <w:tcPr>
            <w:tcW w:type="dxa" w:w="2880"/>
          </w:tcPr>
          <w:p>
            <w:r>
              <w:t>Validate Sync Key Info happy path</w:t>
            </w:r>
          </w:p>
        </w:tc>
        <w:tc>
          <w:tcPr>
            <w:tcW w:type="dxa" w:w="2880"/>
          </w:tcPr>
          <w:p>
            <w:r>
              <w:t>P1</w:t>
            </w:r>
          </w:p>
        </w:tc>
      </w:tr>
      <w:tr>
        <w:tc>
          <w:tcPr>
            <w:tcW w:type="dxa" w:w="2880"/>
          </w:tcPr>
          <w:p>
            <w:r>
              <w:t>TC07</w:t>
            </w:r>
          </w:p>
        </w:tc>
        <w:tc>
          <w:tcPr>
            <w:tcW w:type="dxa" w:w="2880"/>
          </w:tcPr>
          <w:p>
            <w:r>
              <w:t>E2E: Validate complete Sync Key Info flow from trigger to final verification</w:t>
            </w:r>
          </w:p>
        </w:tc>
        <w:tc>
          <w:tcPr>
            <w:tcW w:type="dxa" w:w="2880"/>
          </w:tcPr>
          <w:p>
            <w:r>
              <w:t>P2</w:t>
            </w:r>
          </w:p>
        </w:tc>
      </w:tr>
      <w:tr>
        <w:tc>
          <w:tcPr>
            <w:tcW w:type="dxa" w:w="2880"/>
          </w:tcPr>
          <w:p>
            <w:r>
              <w:t>TC08</w:t>
            </w:r>
          </w:p>
        </w:tc>
        <w:tc>
          <w:tcPr>
            <w:tcW w:type="dxa" w:w="2880"/>
          </w:tcPr>
          <w:p>
            <w:r>
              <w:t>UI Verify: Validate Hotline result in NBOP portal</w:t>
            </w:r>
          </w:p>
        </w:tc>
        <w:tc>
          <w:tcPr>
            <w:tcW w:type="dxa" w:w="2880"/>
          </w:tcPr>
          <w:p>
            <w:r>
              <w:t>P2</w:t>
            </w:r>
          </w:p>
        </w:tc>
      </w:tr>
      <w:tr>
        <w:tc>
          <w:tcPr>
            <w:tcW w:type="dxa" w:w="2880"/>
          </w:tcPr>
          <w:p>
            <w:r>
              <w:t>TC25</w:t>
            </w:r>
          </w:p>
        </w:tc>
        <w:tc>
          <w:tcPr>
            <w:tcW w:type="dxa" w:w="2880"/>
          </w:tcPr>
          <w:p>
            <w:r>
              <w:t>Validate Successful end‑to‑end update for a TMO subscriber initiated via Mediation pipeline UI (if applicable path), ens</w:t>
            </w:r>
          </w:p>
        </w:tc>
        <w:tc>
          <w:tcPr>
            <w:tcW w:type="dxa" w:w="2880"/>
          </w:tcPr>
          <w:p>
            <w:r>
              <w:t>P3</w:t>
            </w:r>
          </w:p>
        </w:tc>
      </w:tr>
      <w:tr>
        <w:tc>
          <w:tcPr>
            <w:tcW w:type="dxa" w:w="2880"/>
          </w:tcPr>
          <w:p>
            <w:r>
              <w:t>TC26</w:t>
            </w:r>
          </w:p>
        </w:tc>
        <w:tc>
          <w:tcPr>
            <w:tcW w:type="dxa" w:w="2880"/>
          </w:tcPr>
          <w:p>
            <w:r>
              <w:t>Verify APOLLO_NE is NOT called during Sync Key Info</w:t>
            </w:r>
          </w:p>
        </w:tc>
        <w:tc>
          <w:tcPr>
            <w:tcW w:type="dxa" w:w="2880"/>
          </w:tcPr>
          <w:p>
            <w:r>
              <w:t>P3</w:t>
            </w:r>
          </w:p>
        </w:tc>
      </w:tr>
      <w:tr>
        <w:tc>
          <w:tcPr>
            <w:tcW w:type="dxa" w:w="2880"/>
          </w:tcPr>
          <w:p>
            <w:r>
              <w:t>TC27</w:t>
            </w:r>
          </w:p>
        </w:tc>
        <w:tc>
          <w:tcPr>
            <w:tcW w:type="dxa" w:w="2880"/>
          </w:tcPr>
          <w:p>
            <w:r>
              <w:t>Validate Sync Key Info PRR file processing through mediation pipeline</w:t>
            </w:r>
          </w:p>
        </w:tc>
        <w:tc>
          <w:tcPr>
            <w:tcW w:type="dxa" w:w="2880"/>
          </w:tcPr>
          <w:p>
            <w:r>
              <w:t>P3</w:t>
            </w:r>
          </w:p>
        </w:tc>
      </w:tr>
      <w:tr>
        <w:tc>
          <w:tcPr>
            <w:tcW w:type="dxa" w:w="2880"/>
          </w:tcPr>
          <w:p>
            <w:r>
              <w:t>TC28</w:t>
            </w:r>
          </w:p>
        </w:tc>
        <w:tc>
          <w:tcPr>
            <w:tcW w:type="dxa" w:w="2880"/>
          </w:tcPr>
          <w:p>
            <w:r>
              <w:t>Validate Sync Key Info derivation rules applied correctly to PRR output</w:t>
            </w:r>
          </w:p>
        </w:tc>
        <w:tc>
          <w:tcPr>
            <w:tcW w:type="dxa" w:w="2880"/>
          </w:tcPr>
          <w:p>
            <w:r>
              <w:t>P3</w:t>
            </w:r>
          </w:p>
        </w:tc>
      </w:tr>
      <w:tr>
        <w:tc>
          <w:tcPr>
            <w:tcW w:type="dxa" w:w="2880"/>
          </w:tcPr>
          <w:p>
            <w:r>
              <w:t>TC29</w:t>
            </w:r>
          </w:p>
        </w:tc>
        <w:tc>
          <w:tcPr>
            <w:tcW w:type="dxa" w:w="2880"/>
          </w:tcPr>
          <w:p>
            <w:r>
              <w:t>Validate Sync Key Info PRR output file available on SFTP</w:t>
            </w:r>
          </w:p>
        </w:tc>
        <w:tc>
          <w:tcPr>
            <w:tcW w:type="dxa" w:w="2880"/>
          </w:tcPr>
          <w:p>
            <w:r>
              <w:t>P3</w:t>
            </w:r>
          </w:p>
        </w:tc>
      </w:tr>
      <w:tr>
        <w:tc>
          <w:tcPr>
            <w:tcW w:type="dxa" w:w="2880"/>
          </w:tcPr>
          <w:p>
            <w:r>
              <w:t>TC30</w:t>
            </w:r>
          </w:p>
        </w:tc>
        <w:tc>
          <w:tcPr>
            <w:tcW w:type="dxa" w:w="2880"/>
          </w:tcPr>
          <w:p>
            <w:r>
              <w:t xml:space="preserve">Validate _UAT_PROGRESSION_53.2: TMO_NBOP_TT:YK_Sync solo line id menu is not displayed even after adding MNO_TMO in the </w:t>
            </w:r>
          </w:p>
        </w:tc>
        <w:tc>
          <w:tcPr>
            <w:tcW w:type="dxa" w:w="2880"/>
          </w:tcPr>
          <w:p>
            <w:r>
              <w:t>P3</w:t>
            </w:r>
          </w:p>
        </w:tc>
      </w:tr>
      <w:tr>
        <w:tc>
          <w:tcPr>
            <w:tcW w:type="dxa" w:w="2880"/>
          </w:tcPr>
          <w:p>
            <w:r>
              <w:t>TC31</w:t>
            </w:r>
          </w:p>
        </w:tc>
        <w:tc>
          <w:tcPr>
            <w:tcW w:type="dxa" w:w="2880"/>
          </w:tcPr>
          <w:p>
            <w:r>
              <w:t>Validate The NBOP admin role should enabled with MON_TMO</w:t>
            </w:r>
          </w:p>
        </w:tc>
        <w:tc>
          <w:tcPr>
            <w:tcW w:type="dxa" w:w="2880"/>
          </w:tcPr>
          <w:p>
            <w:r>
              <w:t>P3</w:t>
            </w:r>
          </w:p>
        </w:tc>
      </w:tr>
      <w:tr>
        <w:tc>
          <w:tcPr>
            <w:tcW w:type="dxa" w:w="2880"/>
          </w:tcPr>
          <w:p>
            <w:r>
              <w:t>TC32</w:t>
            </w:r>
          </w:p>
        </w:tc>
        <w:tc>
          <w:tcPr>
            <w:tcW w:type="dxa" w:w="2880"/>
          </w:tcPr>
          <w:p>
            <w:r>
              <w:t>Validate Integration with the systems etc is updated to ensure successful response</w:t>
            </w:r>
          </w:p>
        </w:tc>
        <w:tc>
          <w:tcPr>
            <w:tcW w:type="dxa" w:w="2880"/>
          </w:tcPr>
          <w:p>
            <w:r>
              <w:t>P3</w:t>
            </w:r>
          </w:p>
        </w:tc>
      </w:tr>
      <w:tr>
        <w:tc>
          <w:tcPr>
            <w:tcW w:type="dxa" w:w="2880"/>
          </w:tcPr>
          <w:p>
            <w:r>
              <w:t>TC33</w:t>
            </w:r>
          </w:p>
        </w:tc>
        <w:tc>
          <w:tcPr>
            <w:tcW w:type="dxa" w:w="2880"/>
          </w:tcPr>
          <w:p>
            <w:r>
              <w:t>Validate Regardless of the TMO or VZW flow type, the response sent back for TMO or Vzw lines should remain same as to wh</w:t>
            </w:r>
          </w:p>
        </w:tc>
        <w:tc>
          <w:tcPr>
            <w:tcW w:type="dxa" w:w="2880"/>
          </w:tcPr>
          <w:p>
            <w:r>
              <w:t>P3</w:t>
            </w:r>
          </w:p>
        </w:tc>
      </w:tr>
      <w:tr>
        <w:tc>
          <w:tcPr>
            <w:tcW w:type="dxa" w:w="2880"/>
          </w:tcPr>
          <w:p>
            <w:r>
              <w:t>TC34</w:t>
            </w:r>
          </w:p>
        </w:tc>
        <w:tc>
          <w:tcPr>
            <w:tcW w:type="dxa" w:w="2880"/>
          </w:tcPr>
          <w:p>
            <w:r>
              <w:t>Verify Mediation is NOT called during Sync Key Info</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Negative: Validate Sync Key Info handles upstream timeout gracefully</w:t>
            </w:r>
          </w:p>
        </w:tc>
        <w:tc>
          <w:tcPr>
            <w:tcW w:type="dxa" w:w="2880"/>
          </w:tcPr>
          <w:p>
            <w:r>
              <w:t>P1</w:t>
            </w:r>
          </w:p>
        </w:tc>
      </w:tr>
      <w:tr>
        <w:tc>
          <w:tcPr>
            <w:tcW w:type="dxa" w:w="2880"/>
          </w:tcPr>
          <w:p>
            <w:r>
              <w:t>TC09</w:t>
            </w:r>
          </w:p>
        </w:tc>
        <w:tc>
          <w:tcPr>
            <w:tcW w:type="dxa" w:w="2880"/>
          </w:tcPr>
          <w:p>
            <w:r>
              <w:t>Validate Input validation must enforce</w:t>
            </w:r>
          </w:p>
        </w:tc>
        <w:tc>
          <w:tcPr>
            <w:tcW w:type="dxa" w:w="2880"/>
          </w:tcPr>
          <w:p>
            <w:r>
              <w:t>P2</w:t>
            </w:r>
          </w:p>
        </w:tc>
      </w:tr>
      <w:tr>
        <w:tc>
          <w:tcPr>
            <w:tcW w:type="dxa" w:w="2880"/>
          </w:tcPr>
          <w:p>
            <w:r>
              <w:t>TC10</w:t>
            </w:r>
          </w:p>
        </w:tc>
        <w:tc>
          <w:tcPr>
            <w:tcW w:type="dxa" w:w="2880"/>
          </w:tcPr>
          <w:p>
            <w:r>
              <w:t>Validate Sync Key Info mdn not found in nsl, return err20 — mdn not found if</w:t>
            </w:r>
          </w:p>
        </w:tc>
        <w:tc>
          <w:tcPr>
            <w:tcW w:type="dxa" w:w="2880"/>
          </w:tcPr>
          <w:p>
            <w:r>
              <w:t>P2</w:t>
            </w:r>
          </w:p>
        </w:tc>
      </w:tr>
      <w:tr>
        <w:tc>
          <w:tcPr>
            <w:tcW w:type="dxa" w:w="2880"/>
          </w:tcPr>
          <w:p>
            <w:r>
              <w:t>TC11</w:t>
            </w:r>
          </w:p>
        </w:tc>
        <w:tc>
          <w:tcPr>
            <w:tcW w:type="dxa" w:w="2880"/>
          </w:tcPr>
          <w:p>
            <w:r>
              <w:t>Validate Sync Key Info mdn does not equal the nsl line mdn, return err165 — m</w:t>
            </w:r>
          </w:p>
        </w:tc>
        <w:tc>
          <w:tcPr>
            <w:tcW w:type="dxa" w:w="2880"/>
          </w:tcPr>
          <w:p>
            <w:r>
              <w:t>P2</w:t>
            </w:r>
          </w:p>
        </w:tc>
      </w:tr>
      <w:tr>
        <w:tc>
          <w:tcPr>
            <w:tcW w:type="dxa" w:w="2880"/>
          </w:tcPr>
          <w:p>
            <w:r>
              <w:t>TC12</w:t>
            </w:r>
          </w:p>
        </w:tc>
        <w:tc>
          <w:tcPr>
            <w:tcW w:type="dxa" w:w="2880"/>
          </w:tcPr>
          <w:p>
            <w:r>
              <w:t>Validate Sync Key Info iccid or mdn does not match the nsl line iccid or mdn, r</w:t>
            </w:r>
          </w:p>
        </w:tc>
        <w:tc>
          <w:tcPr>
            <w:tcW w:type="dxa" w:w="2880"/>
          </w:tcPr>
          <w:p>
            <w:r>
              <w:t>P2</w:t>
            </w:r>
          </w:p>
        </w:tc>
      </w:tr>
      <w:tr>
        <w:tc>
          <w:tcPr>
            <w:tcW w:type="dxa" w:w="2880"/>
          </w:tcPr>
          <w:p>
            <w:r>
              <w:t>TC13</w:t>
            </w:r>
          </w:p>
        </w:tc>
        <w:tc>
          <w:tcPr>
            <w:tcW w:type="dxa" w:w="2880"/>
          </w:tcPr>
          <w:p>
            <w:r>
              <w:t>Negative: Invalid malformed PRR records — graceful handling</w:t>
            </w:r>
          </w:p>
        </w:tc>
        <w:tc>
          <w:tcPr>
            <w:tcW w:type="dxa" w:w="2880"/>
          </w:tcPr>
          <w:p>
            <w:r>
              <w:t>P2</w:t>
            </w:r>
          </w:p>
        </w:tc>
      </w:tr>
      <w:tr>
        <w:tc>
          <w:tcPr>
            <w:tcW w:type="dxa" w:w="2880"/>
          </w:tcPr>
          <w:p>
            <w:r>
              <w:t>TC14</w:t>
            </w:r>
          </w:p>
        </w:tc>
        <w:tc>
          <w:tcPr>
            <w:tcW w:type="dxa" w:w="2880"/>
          </w:tcPr>
          <w:p>
            <w:r>
              <w:t>Negative: Unrecognized country codes — no incorrect mapping</w:t>
            </w:r>
          </w:p>
        </w:tc>
        <w:tc>
          <w:tcPr>
            <w:tcW w:type="dxa" w:w="2880"/>
          </w:tcPr>
          <w:p>
            <w:r>
              <w:t>P2</w:t>
            </w:r>
          </w:p>
        </w:tc>
      </w:tr>
      <w:tr>
        <w:tc>
          <w:tcPr>
            <w:tcW w:type="dxa" w:w="2880"/>
          </w:tcPr>
          <w:p>
            <w:r>
              <w:t>TC15</w:t>
            </w:r>
          </w:p>
        </w:tc>
        <w:tc>
          <w:tcPr>
            <w:tcW w:type="dxa" w:w="2880"/>
          </w:tcPr>
          <w:p>
            <w:r>
              <w:t>Negative: Empty input data — no crash</w:t>
            </w:r>
          </w:p>
        </w:tc>
        <w:tc>
          <w:tcPr>
            <w:tcW w:type="dxa" w:w="2880"/>
          </w:tcPr>
          <w:p>
            <w:r>
              <w:t>P2</w:t>
            </w:r>
          </w:p>
        </w:tc>
      </w:tr>
      <w:tr>
        <w:tc>
          <w:tcPr>
            <w:tcW w:type="dxa" w:w="2880"/>
          </w:tcPr>
          <w:p>
            <w:r>
              <w:t>TC16</w:t>
            </w:r>
          </w:p>
        </w:tc>
        <w:tc>
          <w:tcPr>
            <w:tcW w:type="dxa" w:w="2880"/>
          </w:tcPr>
          <w:p>
            <w:r>
              <w:t>Validate Sync Key Info handles invalid malformed PRR records gracefully</w:t>
            </w:r>
          </w:p>
        </w:tc>
        <w:tc>
          <w:tcPr>
            <w:tcW w:type="dxa" w:w="2880"/>
          </w:tcPr>
          <w:p>
            <w:r>
              <w:t>P2</w:t>
            </w:r>
          </w:p>
        </w:tc>
      </w:tr>
      <w:tr>
        <w:tc>
          <w:tcPr>
            <w:tcW w:type="dxa" w:w="2880"/>
          </w:tcPr>
          <w:p>
            <w:r>
              <w:t>TC17</w:t>
            </w:r>
          </w:p>
        </w:tc>
        <w:tc>
          <w:tcPr>
            <w:tcW w:type="dxa" w:w="2880"/>
          </w:tcPr>
          <w:p>
            <w:r>
              <w:t>Validate Sync Key Info handles unrecognized codes in PRR input</w:t>
            </w:r>
          </w:p>
        </w:tc>
        <w:tc>
          <w:tcPr>
            <w:tcW w:type="dxa" w:w="2880"/>
          </w:tcPr>
          <w:p>
            <w:r>
              <w:t>P2</w:t>
            </w:r>
          </w:p>
        </w:tc>
      </w:tr>
      <w:tr>
        <w:tc>
          <w:tcPr>
            <w:tcW w:type="dxa" w:w="2880"/>
          </w:tcPr>
          <w:p>
            <w:r>
              <w:t>TC18</w:t>
            </w:r>
          </w:p>
        </w:tc>
        <w:tc>
          <w:tcPr>
            <w:tcW w:type="dxa" w:w="2880"/>
          </w:tcPr>
          <w:p>
            <w:r>
              <w:t>Validate _UAT_PROGRESSION_53.2: TMO_YK_Sync_Key_Info_UpdateSubscriber Group call getting failed with</w:t>
            </w:r>
          </w:p>
        </w:tc>
        <w:tc>
          <w:tcPr>
            <w:tcW w:type="dxa" w:w="2880"/>
          </w:tcPr>
          <w:p>
            <w:r>
              <w:t>P2</w:t>
            </w:r>
          </w:p>
        </w:tc>
      </w:tr>
      <w:tr>
        <w:tc>
          <w:tcPr>
            <w:tcW w:type="dxa" w:w="2880"/>
          </w:tcPr>
          <w:p>
            <w:r>
              <w:t>TC19</w:t>
            </w:r>
          </w:p>
        </w:tc>
        <w:tc>
          <w:tcPr>
            <w:tcW w:type="dxa" w:w="2880"/>
          </w:tcPr>
          <w:p>
            <w:r>
              <w:t>Negative: Non-existent subscriber — appropriate message for Sync Key Info</w:t>
            </w:r>
          </w:p>
        </w:tc>
        <w:tc>
          <w:tcPr>
            <w:tcW w:type="dxa" w:w="2880"/>
          </w:tcPr>
          <w:p>
            <w:r>
              <w:t>P2</w:t>
            </w:r>
          </w:p>
        </w:tc>
      </w:tr>
      <w:tr>
        <w:tc>
          <w:tcPr>
            <w:tcW w:type="dxa" w:w="2880"/>
          </w:tcPr>
          <w:p>
            <w:r>
              <w:t>TC20</w:t>
            </w:r>
          </w:p>
        </w:tc>
        <w:tc>
          <w:tcPr>
            <w:tcW w:type="dxa" w:w="2880"/>
          </w:tcPr>
          <w:p>
            <w:r>
              <w:t>Negative: Validate Sync Key Info rejected for Hotlined MDN</w:t>
            </w:r>
          </w:p>
        </w:tc>
        <w:tc>
          <w:tcPr>
            <w:tcW w:type="dxa" w:w="2880"/>
          </w:tcPr>
          <w:p>
            <w:r>
              <w:t>P2</w:t>
            </w:r>
          </w:p>
        </w:tc>
      </w:tr>
      <w:tr>
        <w:tc>
          <w:tcPr>
            <w:tcW w:type="dxa" w:w="2880"/>
          </w:tcPr>
          <w:p>
            <w:r>
              <w:t>TC21</w:t>
            </w:r>
          </w:p>
        </w:tc>
        <w:tc>
          <w:tcPr>
            <w:tcW w:type="dxa" w:w="2880"/>
          </w:tcPr>
          <w:p>
            <w:r>
              <w:t>Negative: Validate Sync Key Info rejected with invalid LineId</w:t>
            </w:r>
          </w:p>
        </w:tc>
        <w:tc>
          <w:tcPr>
            <w:tcW w:type="dxa" w:w="2880"/>
          </w:tcPr>
          <w:p>
            <w:r>
              <w:t>P2</w:t>
            </w:r>
          </w:p>
        </w:tc>
      </w:tr>
      <w:tr>
        <w:tc>
          <w:tcPr>
            <w:tcW w:type="dxa" w:w="2880"/>
          </w:tcPr>
          <w:p>
            <w:r>
              <w:t>TC22</w:t>
            </w:r>
          </w:p>
        </w:tc>
        <w:tc>
          <w:tcPr>
            <w:tcW w:type="dxa" w:w="2880"/>
          </w:tcPr>
          <w:p>
            <w:r>
              <w:t>Negative: Validate Sync Key Info rejected with invalid AccountId</w:t>
            </w:r>
          </w:p>
        </w:tc>
        <w:tc>
          <w:tcPr>
            <w:tcW w:type="dxa" w:w="2880"/>
          </w:tcPr>
          <w:p>
            <w:r>
              <w:t>P2</w:t>
            </w:r>
          </w:p>
        </w:tc>
      </w:tr>
      <w:tr>
        <w:tc>
          <w:tcPr>
            <w:tcW w:type="dxa" w:w="2880"/>
          </w:tcPr>
          <w:p>
            <w:r>
              <w:t>TC23</w:t>
            </w:r>
          </w:p>
        </w:tc>
        <w:tc>
          <w:tcPr>
            <w:tcW w:type="dxa" w:w="2880"/>
          </w:tcPr>
          <w:p>
            <w:r>
              <w:t>Negative: Validate Sync Key Info rejected when LineId and AccountId mismatch</w:t>
            </w:r>
          </w:p>
        </w:tc>
        <w:tc>
          <w:tcPr>
            <w:tcW w:type="dxa" w:w="2880"/>
          </w:tcPr>
          <w:p>
            <w:r>
              <w:t>P2</w:t>
            </w:r>
          </w:p>
        </w:tc>
      </w:tr>
      <w:tr>
        <w:tc>
          <w:tcPr>
            <w:tcW w:type="dxa" w:w="2880"/>
          </w:tcPr>
          <w:p>
            <w:r>
              <w:t>TC24</w:t>
            </w:r>
          </w:p>
        </w:tc>
        <w:tc>
          <w:tcPr>
            <w:tcW w:type="dxa" w:w="2880"/>
          </w:tcPr>
          <w:p>
            <w:r>
              <w:t>Negative: Validate Sync Key Info rejected with invalid MDN format</w:t>
            </w:r>
          </w:p>
        </w:tc>
        <w:tc>
          <w:tcPr>
            <w:tcW w:type="dxa" w:w="2880"/>
          </w:tcPr>
          <w:p>
            <w:r>
              <w:t>P2</w:t>
            </w:r>
          </w:p>
        </w:tc>
      </w:tr>
    </w:tbl>
    <w:p>
      <w:pPr>
        <w:pStyle w:val="Heading2"/>
      </w:pPr>
      <w:r>
        <w:t>Regression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TC35</w:t>
            </w:r>
          </w:p>
        </w:tc>
        <w:tc>
          <w:tcPr>
            <w:tcW w:type="dxa" w:w="2880"/>
          </w:tcPr>
          <w:p>
            <w:r>
              <w:t>Validate Successful account update for a Verizon line when IB request containing different accountNumber, ensuring NSL u</w:t>
            </w:r>
          </w:p>
        </w:tc>
        <w:tc>
          <w:tcPr>
            <w:tcW w:type="dxa" w:w="2880"/>
          </w:tcPr>
          <w:p>
            <w:r>
              <w:t>P3</w:t>
            </w:r>
          </w:p>
        </w:tc>
      </w:tr>
      <w:tr>
        <w:tc>
          <w:tcPr>
            <w:tcW w:type="dxa" w:w="2880"/>
          </w:tcPr>
          <w:p>
            <w:r>
              <w:t>TC36</w:t>
            </w:r>
          </w:p>
        </w:tc>
        <w:tc>
          <w:tcPr>
            <w:tcW w:type="dxa" w:w="2880"/>
          </w:tcPr>
          <w:p>
            <w:r>
              <w:t xml:space="preserve">Validate Successful account creation and line association for a Verizon line when IB request includes accountNumber but </w:t>
            </w:r>
          </w:p>
        </w:tc>
        <w:tc>
          <w:tcPr>
            <w:tcW w:type="dxa" w:w="2880"/>
          </w:tcPr>
          <w:p>
            <w:r>
              <w:t>P3</w:t>
            </w:r>
          </w:p>
        </w:tc>
      </w:tr>
      <w:tr>
        <w:tc>
          <w:tcPr>
            <w:tcW w:type="dxa" w:w="2880"/>
          </w:tcPr>
          <w:p>
            <w:r>
              <w:t>TC37</w:t>
            </w:r>
          </w:p>
        </w:tc>
        <w:tc>
          <w:tcPr>
            <w:tcW w:type="dxa" w:w="2880"/>
          </w:tcPr>
          <w:p>
            <w:r>
              <w:t>Validate Successful account update for a Verizon line when IB request does not contain accountNumber, ensuring the syste</w:t>
            </w:r>
          </w:p>
        </w:tc>
        <w:tc>
          <w:tcPr>
            <w:tcW w:type="dxa" w:w="2880"/>
          </w:tcPr>
          <w:p>
            <w:r>
              <w:t>P3</w:t>
            </w:r>
          </w:p>
        </w:tc>
      </w:tr>
      <w:tr>
        <w:tc>
          <w:tcPr>
            <w:tcW w:type="dxa" w:w="2880"/>
          </w:tcPr>
          <w:p>
            <w:r>
              <w:t>TC38</w:t>
            </w:r>
          </w:p>
        </w:tc>
        <w:tc>
          <w:tcPr>
            <w:tcW w:type="dxa" w:w="2880"/>
          </w:tcPr>
          <w:p>
            <w:r>
              <w:t>Validate Successful no-op update where IB request (with accountNumber) for a Verizon line matches existing system accoun</w:t>
            </w:r>
          </w:p>
        </w:tc>
        <w:tc>
          <w:tcPr>
            <w:tcW w:type="dxa" w:w="2880"/>
          </w:tcPr>
          <w:p>
            <w:r>
              <w:t>P3</w:t>
            </w:r>
          </w:p>
        </w:tc>
      </w:tr>
      <w:tr>
        <w:tc>
          <w:tcPr>
            <w:tcW w:type="dxa" w:w="2880"/>
          </w:tcPr>
          <w:p>
            <w:r>
              <w:t>TC39</w:t>
            </w:r>
          </w:p>
        </w:tc>
        <w:tc>
          <w:tcPr>
            <w:tcW w:type="dxa" w:w="2880"/>
          </w:tcPr>
          <w:p>
            <w:r>
              <w:t>Validate Successful end‑to‑end update for a Verizon subscriber initiated via Mediation pipeline UI (if applicable path),</w:t>
            </w:r>
          </w:p>
        </w:tc>
        <w:tc>
          <w:tcPr>
            <w:tcW w:type="dxa" w:w="2880"/>
          </w:tcPr>
          <w:p>
            <w:r>
              <w:t>P3</w:t>
            </w:r>
          </w:p>
        </w:tc>
      </w:tr>
    </w:tbl>
    <w:p>
      <w:pPr>
        <w:pStyle w:val="Heading1"/>
      </w:pPr>
      <w:r>
        <w:t>7. Data Sources</w:t>
      </w:r>
    </w:p>
    <w:p>
      <w:pPr>
        <w:pStyle w:val="ListBullet"/>
      </w:pPr>
      <w:r>
        <w:t>Jira: MWTGPROV-4019 (Description, AC, Labels, Links)</w:t>
      </w:r>
    </w:p>
    <w:p>
      <w:pPr>
        <w:pStyle w:val="ListBullet"/>
      </w:pPr>
      <w:r>
        <w:t>Jira Comments: 1 comments scanned</w:t>
      </w:r>
    </w:p>
    <w:p>
      <w:pPr>
        <w:pStyle w:val="ListBullet"/>
      </w:pPr>
      <w:r>
        <w:t>Jira Subtasks: 3 subtasks scanned</w:t>
      </w:r>
    </w:p>
    <w:p>
      <w:pPr>
        <w:pStyle w:val="ListBullet"/>
      </w:pPr>
      <w:r>
        <w:t>Jira Links: MWTGPROV-4340, MWTGPROV-4340, MWTGTEST-13040</w:t>
      </w:r>
    </w:p>
    <w:p>
      <w:pPr>
        <w:pStyle w:val="ListBullet"/>
      </w:pPr>
      <w:r>
        <w:t>Chalk: MWTGPROV-4019 section (16 scenarios)</w:t>
      </w:r>
    </w:p>
    <w:p>
      <w:pPr>
        <w:pStyle w:val="Heading1"/>
      </w:pPr>
      <w:r>
        <w:t>8. Linked Issues</w:t>
      </w:r>
    </w:p>
    <w:p>
      <w:pPr>
        <w:pStyle w:val="ListBullet"/>
      </w:pPr>
      <w:r>
        <w:t>MWTGPROV-4340 — [NBOP, INTG]: New MVNO - Sync Key Info (Split 1)</w:t>
      </w:r>
    </w:p>
    <w:p>
      <w:pPr>
        <w:pStyle w:val="ListBullet"/>
      </w:pPr>
      <w:r>
        <w:t>MWTGPROV-4340 — [NBOP, INTG]: New MVNO - Sync Key Info (Split 1)</w:t>
      </w:r>
    </w:p>
    <w:p>
      <w:pPr>
        <w:pStyle w:val="ListBullet"/>
      </w:pPr>
      <w:r>
        <w:t>MWTGTEST-13040 — INTG_UAT_PROGRESSION_53.2: TMO_YK_Sync_Key_Info_UpdateSubscriber Group call gett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