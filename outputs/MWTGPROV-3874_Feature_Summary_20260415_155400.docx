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Change Feature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15:54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Change Feature feature for TMO MVNO provisioning. [NSLNM, INTG]: New MVNO - Change Feature</w:t>
        <w:br/>
        <w:t>Change feature functionality - This feature addresses these basic requirements:</w:t>
        <w:br/>
        <w:t>modify the wholesale features in the network based on the requested subscription status (add or delete) of the retail-feature for the subscriber line (initiated from MBO).</w:t>
        <w:br/>
        <w:t>modify the wholesale/ network features for the subscriber line (Initiated from NBO portal).</w:t>
        <w:br/>
        <w:t>New parameter action in the tiers parameter group  in Change Feature Apollo NE API request - values = ADD/REMOVE/UP</w:t>
      </w:r>
    </w:p>
    <w:p>
      <w:pPr>
        <w:pStyle w:val="Heading1"/>
      </w:pPr>
      <w:r>
        <w:t>3. Scope &amp; Business Rules</w:t>
      </w:r>
    </w:p>
    <w:p>
      <w:r>
        <w:t>[NSLNM, INTG]: New MVNO - Change Feature</w:t>
        <w:br/>
        <w:t>Change feature functionality - This feature addresses these basic requirements:</w:t>
        <w:br/>
        <w:t>modify the wholesale features in the network based on the requested subscription status (add or delete) of the retail-feature for the subscriber line (initiated from MBO).</w:t>
        <w:br/>
        <w:t>modify the wholesale/ network features for the subscriber line (Initiated from NBO portal).</w:t>
        <w:br/>
        <w:t>New parameter action in the tiers parameter group  in Change Feature Apollo NE API request - values = ADD/REMOVE/UPDATE/RETAIN/REFILL</w:t>
        <w:br/>
        <w:t>T019. change-feature</w:t>
        <w:br/>
        <w:t>Ordering Channels: ITMBO (primary), NBOP (secondary)</w:t>
        <w:br/>
        <w:t>Product: Phone, Tablet</w:t>
        <w:br/>
        <w:t>OS:  iOS, Android, Pixel</w:t>
        <w:br/>
        <w:t>Transaction Type:  CF , WC</w:t>
        <w:br/>
        <w:t>NSL Change Featur /nsl/provisioning/mno/tmo/v1/change-featuree Request Payload</w:t>
        <w:br/>
        <w:t>NSL Change Feature Response</w:t>
        <w:br/>
        <w:t>Apollo NE Change Feature Outbound Request nbo/ne/services/subscriber/v1/products</w:t>
        <w:br/>
        <w:t>Apollo NE Change Feature Outbound Response</w:t>
        <w:br/>
        <w:t>Out of Scope:</w:t>
        <w:br/>
        <w:t>Current implementation does not support HMNO &amp; NaaS implementation.</w:t>
        <w:br/>
        <w:t>Prerequisite:</w:t>
        <w:br/>
        <w:t>Phone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A) The standalone flows for each API should be self-contained, functional, and easily testable without relying on external dependencies.</w:t>
      </w:r>
    </w:p>
    <w:p>
      <w:pPr>
        <w:pStyle w:val="ListNumber"/>
      </w:pPr>
      <w:r>
        <w:t>2.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P2=29  </w:t>
      </w:r>
      <w:r>
        <w:t xml:space="preserve">P3=19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Add new retail features for an existing line for existing rate plan.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new retail features do not exist on the line.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Add and delete multiple retail features in the same transaction.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Add delete retail features to update the usage threshold buckets and tier data.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Change Feature flow from trigger to final verification.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Add only one new roaming feature (subscribe = 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For Non-suspended lines (Active)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Apollo NE change feature (products) api invoked and contains new parameter = action with.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Deleted wholesale features are successfully removed from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For suspended lines, Restore Service.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send feature update to ITMBO confirming success if the retail feature is also changed.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Account Number and LineID mismatch in request — ERR161 — AccountNumber and LineId mismatch.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Invalid feature codes included in request.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Line ID does not exist — ERR20 — Line not found.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For channel = NBOP, agentId is missing (mandatory parameter)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Validate Verizon Change Feature functionality.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Century Report logs all Change Feature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NBOP MIG tables reflect correct state after Change Feature.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TMO Genesis portal reflects Change Feature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Validate _UAT_49.x_MWTGPROV-3874 — Change Feature.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Change feature functionality — This feature addresses these basic requirements.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cancel reversal of Change Feature.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Response: SUCC03: Feature code already exists.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Change Feature handles TMO Apollo-NE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Update ITMBO fails.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Process continues after callback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Edge Case Scenarios.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Attempt to add an already existing roaming feature (subscribe = 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03: feature codes already exist for the line.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existing feature remains subscribed (T)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Line is not active for TT = CF only — ERR162 — Line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Change Feature error from Apollo NE requiring line status rollback.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change-feature api is invoked from NBOP for transaction type = CF.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Added retail features are successfully added to line.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Wholesale feature provisioned based on retails feature selections.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Rate plan feature rules are adhered to.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sends feature update to ITMBO confirming success due to channel = ITMBO.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logs transaction details for success or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Change wholesale network feature.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modify the wholesale network plan for the subscriber line (Initiated from NBO portal).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Channel = NBOP for wholesale features.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Verify Change Feature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_UAT_PROGRESSION_49.2-Change feature _While removing already existing optional feature.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Problem Description: Change feature CF- TT.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Expected: Should run successfully without any errors (200). It was working 2 days ago.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Negative: Validate Change Feature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Negative: Validate Change Feature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Negative: Validate Change Feature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Negative: Validate Change Feature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Negative: Validate Change Feature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Negative: Validate Change Feature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Change Feature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Verify Change Feature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Regression: Verify Line Inquiry and Service Grouping unaffected by Change Feature.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MWTGPROV-3874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8 subtasks scanned</w:t>
      </w:r>
    </w:p>
    <w:p>
      <w:pPr>
        <w:pStyle w:val="ListBullet"/>
      </w:pPr>
      <w:r>
        <w:t>Jira Links: MWTGTEST-11736, MWTGTEST-11768, MWTGTEST-11855, MWTGTEST-11754</w:t>
      </w:r>
    </w:p>
    <w:p>
      <w:pPr>
        <w:pStyle w:val="ListBullet"/>
      </w:pPr>
      <w:r>
        <w:t>Chalk: MWTGPROV-3874 section (43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MWTGTEST-11736 — INTG_UAT_PROGRESSION_49.2-Change feature and change wholesale feature _Getting 4</w:t>
      </w:r>
    </w:p>
    <w:p>
      <w:pPr>
        <w:pStyle w:val="ListBullet"/>
      </w:pPr>
      <w:r>
        <w:t>MWTGTEST-11768 — INTG_UAT_PROGRESSION_49.2-Change feature _While removing already existing option</w:t>
      </w:r>
    </w:p>
    <w:p>
      <w:pPr>
        <w:pStyle w:val="ListBullet"/>
      </w:pPr>
      <w:r>
        <w:t>MWTGTEST-11855 — INTG_UAT_PROGRESSION_49.2-Change feature _While removing already existing option</w:t>
      </w:r>
    </w:p>
    <w:p>
      <w:pPr>
        <w:pStyle w:val="ListBullet"/>
      </w:pPr>
      <w:r>
        <w:t>MWTGTEST-11754 — INTG_UAT_PROGRESSION_49.2-Change wholesale feature _While removing already exist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Chalk scenario not covered: "Validations:"</w:t>
      </w:r>
    </w:p>
    <w:p>
      <w:pPr>
        <w:pStyle w:val="ListBullet"/>
      </w:pPr>
      <w:r>
        <w:t>Chalk scenario not covered: "Schema validation"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