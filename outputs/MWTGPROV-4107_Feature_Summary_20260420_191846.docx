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MWTGPROV-4107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[INTG]: New MVNO - Device Lock Status Check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Test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2026-04-20 19:18</w:t>
            </w:r>
          </w:p>
        </w:tc>
      </w:tr>
    </w:tbl>
    <w:p>
      <w:pPr>
        <w:pStyle w:val="Heading1"/>
      </w:pPr>
      <w:r>
        <w:t>2. Objective</w:t>
      </w:r>
    </w:p>
    <w:p>
      <w:r>
        <w:t>Validate the [INTG]: New MVNO - Device Lock Status Check feature for TMO MVNO provisioning. [INTG]: New MVNO - Device Lock Status Check</w:t>
        <w:br/>
        <w:t>This is a test only feature to validate that the Device Lock Status is sent to ITMBO and evaluated for ability to be activated</w:t>
        <w:br/>
        <w:t>TBD: For testing, we'll need to get at least one locked device for each device type.</w:t>
        <w:br/>
      </w:r>
    </w:p>
    <w:p>
      <w:pPr>
        <w:pStyle w:val="Heading1"/>
      </w:pPr>
      <w:r>
        <w:t>3. Scope &amp; Business Rules</w:t>
      </w:r>
    </w:p>
    <w:p>
      <w:r>
        <w:t>[INTG]: New MVNO - Device Lock Status Check</w:t>
        <w:br/>
        <w:t>This is a test only feature to validate that the Device Lock Status is sent to ITMBO and evaluated for ability to be activated</w:t>
        <w:br/>
        <w:t>TBD: For testing, we'll need to get at least one locked device for each device type.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92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P2=10  </w:t>
      </w:r>
      <w:r>
        <w:t xml:space="preserve">P3=10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Device Lock Status Check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Transaction History after Device Lock Status Check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Device Lock Status Check through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subscriber profile displays correctly for Device Lock Status Check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Device Information section updates after Device Lock Status Check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SIM Information section updates after Device Lock Status Check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Line Information section updates after Device Lock Status Check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Add-Ons section updates after Device Lock Status Check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Features page shows all toggles with correct state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UI Verify: Validate Change Device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UI Verify: Validate Reconnect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Device Types: BYOD Phone, Tablet, Watch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New line TMO line activations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line change device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Already active line — reject duplicate activation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Invalid IMEI — reject with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Upstream TMO failure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Device Lock Status Check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Device Lock Status Check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Device Lock Status Check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Edge Case: Validate Device Lock Status Check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Edge Case: Validate Device Lock Status Check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MWTGPROV-4107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Jira Links: MWTGTEST-12740</w:t>
      </w:r>
    </w:p>
    <w:p>
      <w:pPr>
        <w:pStyle w:val="ListBullet"/>
      </w:pPr>
      <w:r>
        <w:t>Chalk: MWTGPROV-4107 section (5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MWTGTEST-12740 — INTG_UAT_PROGRESSION_52.2_TMO "manfCode" is retrieving as "APL" even if device i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description — TCs will rely on Chalk/attachments only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