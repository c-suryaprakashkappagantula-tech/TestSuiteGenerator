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2026-04-13 21:07</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19</w:t>
            </w:r>
          </w:p>
        </w:tc>
      </w:tr>
      <w:tr>
        <w:tc>
          <w:tcPr>
            <w:tcW w:type="dxa" w:w="4320"/>
          </w:tcPr>
          <w:p>
            <w:r>
              <w:t>Total Test Steps</w:t>
            </w:r>
          </w:p>
        </w:tc>
        <w:tc>
          <w:tcPr>
            <w:tcW w:type="dxa" w:w="4320"/>
          </w:tcPr>
          <w:p>
            <w:r>
              <w:t>75</w:t>
            </w:r>
          </w:p>
        </w:tc>
      </w:tr>
      <w:tr>
        <w:tc>
          <w:tcPr>
            <w:tcW w:type="dxa" w:w="4320"/>
          </w:tcPr>
          <w:p>
            <w:r>
              <w:t>Happy Path Scenarios</w:t>
            </w:r>
          </w:p>
        </w:tc>
        <w:tc>
          <w:tcPr>
            <w:tcW w:type="dxa" w:w="4320"/>
          </w:tcPr>
          <w:p>
            <w:r>
              <w:t>6</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1</w:t>
            </w:r>
          </w:p>
        </w:tc>
      </w:tr>
    </w:tbl>
    <w:p/>
    <w:p>
      <w:r>
        <w:rPr>
          <w:b/>
        </w:rPr>
        <w:t xml:space="preserve">Priority Distribution: </w:t>
      </w:r>
      <w:r>
        <w:t xml:space="preserve">P1=5  </w:t>
      </w:r>
      <w:r>
        <w:t xml:space="preserve">P2=10  </w:t>
      </w:r>
      <w:r>
        <w:t xml:space="preserve">P3=4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Network Reset completes successfully with valid inputs via ITMBO channel.</w:t>
            </w:r>
          </w:p>
        </w:tc>
        <w:tc>
          <w:tcPr>
            <w:tcW w:type="dxa" w:w="2880"/>
          </w:tcPr>
          <w:p>
            <w:r>
              <w:t>P1</w:t>
            </w:r>
          </w:p>
        </w:tc>
      </w:tr>
      <w:tr>
        <w:tc>
          <w:tcPr>
            <w:tcW w:type="dxa" w:w="2880"/>
          </w:tcPr>
          <w:p>
            <w:r>
              <w:t>TC02</w:t>
            </w:r>
          </w:p>
        </w:tc>
        <w:tc>
          <w:tcPr>
            <w:tcW w:type="dxa" w:w="2880"/>
          </w:tcPr>
          <w:p>
            <w:r>
              <w:t>Verify NSL DB state is consistent after successful Network Reset.</w:t>
            </w:r>
          </w:p>
        </w:tc>
        <w:tc>
          <w:tcPr>
            <w:tcW w:type="dxa" w:w="2880"/>
          </w:tcPr>
          <w:p>
            <w:r>
              <w:t>P1</w:t>
            </w:r>
          </w:p>
        </w:tc>
      </w:tr>
      <w:tr>
        <w:tc>
          <w:tcPr>
            <w:tcW w:type="dxa" w:w="2880"/>
          </w:tcPr>
          <w:p>
            <w:r>
              <w:t>TC16</w:t>
            </w:r>
          </w:p>
        </w:tc>
        <w:tc>
          <w:tcPr>
            <w:tcW w:type="dxa" w:w="2880"/>
          </w:tcPr>
          <w:p>
            <w:r>
              <w:t>Verify Network Reset API response payload contains all required fields.</w:t>
            </w:r>
          </w:p>
        </w:tc>
        <w:tc>
          <w:tcPr>
            <w:tcW w:type="dxa" w:w="2880"/>
          </w:tcPr>
          <w:p>
            <w:r>
              <w:t>P3</w:t>
            </w:r>
          </w:p>
        </w:tc>
      </w:tr>
      <w:tr>
        <w:tc>
          <w:tcPr>
            <w:tcW w:type="dxa" w:w="2880"/>
          </w:tcPr>
          <w:p>
            <w:r>
              <w:t>TC17</w:t>
            </w:r>
          </w:p>
        </w:tc>
        <w:tc>
          <w:tcPr>
            <w:tcW w:type="dxa" w:w="2880"/>
          </w:tcPr>
          <w:p>
            <w:r>
              <w:t>Validate , it should support reset network workflow for both TMO and VZW.</w:t>
            </w:r>
          </w:p>
        </w:tc>
        <w:tc>
          <w:tcPr>
            <w:tcW w:type="dxa" w:w="2880"/>
          </w:tcPr>
          <w:p>
            <w:r>
              <w:t>P3</w:t>
            </w:r>
          </w:p>
        </w:tc>
      </w:tr>
      <w:tr>
        <w:tc>
          <w:tcPr>
            <w:tcW w:type="dxa" w:w="2880"/>
          </w:tcPr>
          <w:p>
            <w:r>
              <w:t>TC18</w:t>
            </w:r>
          </w:p>
        </w:tc>
        <w:tc>
          <w:tcPr>
            <w:tcW w:type="dxa" w:w="2880"/>
          </w:tcPr>
          <w:p>
            <w:r>
              <w:t>Validate Update information message on the Network Rest screen to: This transaction will be a hard.</w:t>
            </w:r>
          </w:p>
        </w:tc>
        <w:tc>
          <w:tcPr>
            <w:tcW w:type="dxa" w:w="2880"/>
          </w:tcPr>
          <w:p>
            <w:r>
              <w:t>P3</w:t>
            </w:r>
          </w:p>
        </w:tc>
      </w:tr>
      <w:tr>
        <w:tc>
          <w:tcPr>
            <w:tcW w:type="dxa" w:w="2880"/>
          </w:tcPr>
          <w:p>
            <w:r>
              <w:t>TC19</w:t>
            </w:r>
          </w:p>
        </w:tc>
        <w:tc>
          <w:tcPr>
            <w:tcW w:type="dxa" w:w="2880"/>
          </w:tcPr>
          <w:p>
            <w:r>
              <w:t>Validate cancel reversal of Network Reset.</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 Negative: Verify API with invalid expired authentication.</w:t>
            </w:r>
          </w:p>
        </w:tc>
        <w:tc>
          <w:tcPr>
            <w:tcW w:type="dxa" w:w="2880"/>
          </w:tcPr>
          <w:p>
            <w:r>
              <w:t>P1</w:t>
            </w:r>
          </w:p>
        </w:tc>
      </w:tr>
      <w:tr>
        <w:tc>
          <w:tcPr>
            <w:tcW w:type="dxa" w:w="2880"/>
          </w:tcPr>
          <w:p>
            <w:r>
              <w:t>TC04</w:t>
            </w:r>
          </w:p>
        </w:tc>
        <w:tc>
          <w:tcPr>
            <w:tcW w:type="dxa" w:w="2880"/>
          </w:tcPr>
          <w:p>
            <w:r>
              <w:t>Negative: Verify Network Reset handles TMO Apollo-NE timeout gracefully.</w:t>
            </w:r>
          </w:p>
        </w:tc>
        <w:tc>
          <w:tcPr>
            <w:tcW w:type="dxa" w:w="2880"/>
          </w:tcPr>
          <w:p>
            <w:r>
              <w:t>P1</w:t>
            </w:r>
          </w:p>
        </w:tc>
      </w:tr>
      <w:tr>
        <w:tc>
          <w:tcPr>
            <w:tcW w:type="dxa" w:w="2880"/>
          </w:tcPr>
          <w:p>
            <w:r>
              <w:t>TC06</w:t>
            </w:r>
          </w:p>
        </w:tc>
        <w:tc>
          <w:tcPr>
            <w:tcW w:type="dxa" w:w="2880"/>
          </w:tcPr>
          <w:p>
            <w:r>
              <w:t>Negative: Verify Network Reset rolls back cleanly on mid-operation failure.</w:t>
            </w:r>
          </w:p>
        </w:tc>
        <w:tc>
          <w:tcPr>
            <w:tcW w:type="dxa" w:w="2880"/>
          </w:tcPr>
          <w:p>
            <w:r>
              <w:t>P2</w:t>
            </w:r>
          </w:p>
        </w:tc>
      </w:tr>
      <w:tr>
        <w:tc>
          <w:tcPr>
            <w:tcW w:type="dxa" w:w="2880"/>
          </w:tcPr>
          <w:p>
            <w:r>
              <w:t>TC07</w:t>
            </w:r>
          </w:p>
        </w:tc>
        <w:tc>
          <w:tcPr>
            <w:tcW w:type="dxa" w:w="2880"/>
          </w:tcPr>
          <w:p>
            <w:r>
              <w:t>Negative: Verify Network Reset rejected when line is not in Active status.</w:t>
            </w:r>
          </w:p>
        </w:tc>
        <w:tc>
          <w:tcPr>
            <w:tcW w:type="dxa" w:w="2880"/>
          </w:tcPr>
          <w:p>
            <w:r>
              <w:t>P2</w:t>
            </w:r>
          </w:p>
        </w:tc>
      </w:tr>
      <w:tr>
        <w:tc>
          <w:tcPr>
            <w:tcW w:type="dxa" w:w="2880"/>
          </w:tcPr>
          <w:p>
            <w:r>
              <w:t>TC08</w:t>
            </w:r>
          </w:p>
        </w:tc>
        <w:tc>
          <w:tcPr>
            <w:tcW w:type="dxa" w:w="2880"/>
          </w:tcPr>
          <w:p>
            <w:r>
              <w:t>Negative: Verify Network Reset rejected for MDN with pending Port-Out.</w:t>
            </w:r>
          </w:p>
        </w:tc>
        <w:tc>
          <w:tcPr>
            <w:tcW w:type="dxa" w:w="2880"/>
          </w:tcPr>
          <w:p>
            <w:r>
              <w:t>P2</w:t>
            </w:r>
          </w:p>
        </w:tc>
      </w:tr>
      <w:tr>
        <w:tc>
          <w:tcPr>
            <w:tcW w:type="dxa" w:w="2880"/>
          </w:tcPr>
          <w:p>
            <w:r>
              <w:t>TC09</w:t>
            </w:r>
          </w:p>
        </w:tc>
        <w:tc>
          <w:tcPr>
            <w:tcW w:type="dxa" w:w="2880"/>
          </w:tcPr>
          <w:p>
            <w:r>
              <w:t>Negative: Validate Network Reset rejected for Hotlined MDN.</w:t>
            </w:r>
          </w:p>
        </w:tc>
        <w:tc>
          <w:tcPr>
            <w:tcW w:type="dxa" w:w="2880"/>
          </w:tcPr>
          <w:p>
            <w:r>
              <w:t>P2</w:t>
            </w:r>
          </w:p>
        </w:tc>
      </w:tr>
      <w:tr>
        <w:tc>
          <w:tcPr>
            <w:tcW w:type="dxa" w:w="2880"/>
          </w:tcPr>
          <w:p>
            <w:r>
              <w:t>TC10</w:t>
            </w:r>
          </w:p>
        </w:tc>
        <w:tc>
          <w:tcPr>
            <w:tcW w:type="dxa" w:w="2880"/>
          </w:tcPr>
          <w:p>
            <w:r>
              <w:t>Negative: Validate Network Reset rejected for Deactivated MDN.</w:t>
            </w:r>
          </w:p>
        </w:tc>
        <w:tc>
          <w:tcPr>
            <w:tcW w:type="dxa" w:w="2880"/>
          </w:tcPr>
          <w:p>
            <w:r>
              <w:t>P2</w:t>
            </w:r>
          </w:p>
        </w:tc>
      </w:tr>
      <w:tr>
        <w:tc>
          <w:tcPr>
            <w:tcW w:type="dxa" w:w="2880"/>
          </w:tcPr>
          <w:p>
            <w:r>
              <w:t>TC11</w:t>
            </w:r>
          </w:p>
        </w:tc>
        <w:tc>
          <w:tcPr>
            <w:tcW w:type="dxa" w:w="2880"/>
          </w:tcPr>
          <w:p>
            <w:r>
              <w:t>Negative: Validate Network Reset rejected with invalid LineId.</w:t>
            </w:r>
          </w:p>
        </w:tc>
        <w:tc>
          <w:tcPr>
            <w:tcW w:type="dxa" w:w="2880"/>
          </w:tcPr>
          <w:p>
            <w:r>
              <w:t>P2</w:t>
            </w:r>
          </w:p>
        </w:tc>
      </w:tr>
      <w:tr>
        <w:tc>
          <w:tcPr>
            <w:tcW w:type="dxa" w:w="2880"/>
          </w:tcPr>
          <w:p>
            <w:r>
              <w:t>TC12</w:t>
            </w:r>
          </w:p>
        </w:tc>
        <w:tc>
          <w:tcPr>
            <w:tcW w:type="dxa" w:w="2880"/>
          </w:tcPr>
          <w:p>
            <w:r>
              <w:t>Negative: Validate Network Reset rejected with invalid AccountId.</w:t>
            </w:r>
          </w:p>
        </w:tc>
        <w:tc>
          <w:tcPr>
            <w:tcW w:type="dxa" w:w="2880"/>
          </w:tcPr>
          <w:p>
            <w:r>
              <w:t>P2</w:t>
            </w:r>
          </w:p>
        </w:tc>
      </w:tr>
      <w:tr>
        <w:tc>
          <w:tcPr>
            <w:tcW w:type="dxa" w:w="2880"/>
          </w:tcPr>
          <w:p>
            <w:r>
              <w:t>TC13</w:t>
            </w:r>
          </w:p>
        </w:tc>
        <w:tc>
          <w:tcPr>
            <w:tcW w:type="dxa" w:w="2880"/>
          </w:tcPr>
          <w:p>
            <w:r>
              <w:t>Negative: Validate Network Reset rejected when LineId and AccountId mismatch.</w:t>
            </w:r>
          </w:p>
        </w:tc>
        <w:tc>
          <w:tcPr>
            <w:tcW w:type="dxa" w:w="2880"/>
          </w:tcPr>
          <w:p>
            <w:r>
              <w:t>P2</w:t>
            </w:r>
          </w:p>
        </w:tc>
      </w:tr>
      <w:tr>
        <w:tc>
          <w:tcPr>
            <w:tcW w:type="dxa" w:w="2880"/>
          </w:tcPr>
          <w:p>
            <w:r>
              <w:t>TC14</w:t>
            </w:r>
          </w:p>
        </w:tc>
        <w:tc>
          <w:tcPr>
            <w:tcW w:type="dxa" w:w="2880"/>
          </w:tcPr>
          <w:p>
            <w:r>
              <w:t>Negative: Validate Network Reset rollback failure (rollback itself fails)</w:t>
            </w:r>
          </w:p>
        </w:tc>
        <w:tc>
          <w:tcPr>
            <w:tcW w:type="dxa" w:w="2880"/>
          </w:tcPr>
          <w:p>
            <w:r>
              <w:t>P2</w:t>
            </w:r>
          </w:p>
        </w:tc>
      </w:tr>
      <w:tr>
        <w:tc>
          <w:tcPr>
            <w:tcW w:type="dxa" w:w="2880"/>
          </w:tcPr>
          <w:p>
            <w:r>
              <w:t>TC15</w:t>
            </w:r>
          </w:p>
        </w:tc>
        <w:tc>
          <w:tcPr>
            <w:tcW w:type="dxa" w:w="2880"/>
          </w:tcPr>
          <w:p>
            <w:r>
              <w:t>Negative: Validate Network Reset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Verify Network Reset rejects duplicate request for same MDN within processing window.</w:t>
            </w:r>
          </w:p>
        </w:tc>
        <w:tc>
          <w:tcPr>
            <w:tcW w:type="dxa" w:w="2880"/>
          </w:tcPr>
          <w:p>
            <w:r>
              <w:t>P1</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Chalk scenario not covered: "NBOP UI"</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