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08:54</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136</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Account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