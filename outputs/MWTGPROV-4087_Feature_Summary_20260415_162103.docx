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P2=4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system to Mediation on port 8499 for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MHSUSG 80PCT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system notification is sent to Mediation in UAT environment.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DPFO Notification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speed reduction flag after 100% threshold.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DPFO Notification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DPFO Notification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DPFO Notification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