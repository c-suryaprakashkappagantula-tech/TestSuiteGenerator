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22:03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</w:t>
      </w:r>
    </w:p>
    <w:p>
      <w:pPr>
        <w:pStyle w:val="Heading1"/>
      </w:pPr>
      <w:r>
        <w:t>3. Scope &amp; Business Rules</w:t>
      </w:r>
    </w:p>
    <w:p>
      <w:r>
        <w:t>[INTG]: New MVNO - Sim-info</w:t>
        <w:br/>
        <w:t>This change is to test and validate TMO parity with Verizon for the SIM information lookup flow using the /nsl/provisioning/mno/v1/sim-info/&lt;iccid&gt; API, both directly at the API level and through the NBOP UI.</w:t>
        <w:br/>
        <w:t>Currently, Verizon (MNO) SIM info queries are supported and exercised via this endpoint and through NBOP, returning SIM details for a given ICCID and displaying them per BAU for Verizon subscribers; TMO behavior may be partially implemented or not fully validated for parity.</w:t>
        <w:br/>
        <w:t>Now, both TMO and Verizon subscribers should be supported consistently by the same /nsl/provisioning/mno/v1/sim-info/&lt;iccid&gt; API, ensuring that when the API is called (either directly or from the NBOP UI) with a valid ICCID, it returns the appropriate SIM information for the correct carrier and the NBOP UI renders those details in a way that maintains functional parity between Verizon and TMO (field set, formats, and error handling). The ICCID path parameter must be between 18 and 2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77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P2=9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 testable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Transaction History after Sim-info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Syniverse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Mediation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Amdocs SFTP is NOT called during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NSL DB state is consistent after successful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subscriber profile displays correctly for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Device Information section updates after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TEST_UAT_52.x_MWTGPROV-4001 — [INTG]: New MVNO — Sim-info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 xml:space="preserve">Validate This feature is to fetch SIM (ICCID) details from the IT-MBO system. This allows the front-end ordering system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 iccid results in no 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 BAU error handling logg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Sim-info fails with ERR07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Sim-info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Sim-info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Edge Case: Validate Sim-info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