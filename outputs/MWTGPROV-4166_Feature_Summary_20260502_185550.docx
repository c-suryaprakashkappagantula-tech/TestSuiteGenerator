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MWTGPROV-4166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CR - [NSLNM, INTG]: New MVNO - Guarente'd Delivery flow in NBOP not working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Ready to Start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Blocker/Emergency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PI-54,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2026-05-02 18:55</w:t>
            </w:r>
          </w:p>
        </w:tc>
      </w:tr>
    </w:tbl>
    <w:p>
      <w:pPr>
        <w:pStyle w:val="Heading1"/>
      </w:pPr>
      <w:r>
        <w:t>2. Objective</w:t>
      </w:r>
    </w:p>
    <w:p>
      <w:r>
        <w:t xml:space="preserve">Validate the CR - [NSLNM, INTG]: New MVNO - Guarente'd Delivery flow in NBOP not working feature for TMO MVNO provisioning. This feature is created as a CR due to a defect from lower environments MWTGTEST-11402. </w:t>
        <w:br/>
        <w:br/>
        <w:br/>
        <w:br/>
        <w:t xml:space="preserve">As a part of the feature NSL needs to address the gaps to introduce a guaranteed Delivery flow similar to the existing Verizon logic that can ensure that the response reflects the accurate status even when immediate downstream responses may not be non-standard or not available. </w:t>
        <w:br/>
        <w:br/>
        <w:br/>
        <w:br/>
        <w:t xml:space="preserve"> </w:t>
        <w:br/>
        <w:br/>
        <w:t>----</w:t>
        <w:br/>
        <w:br/>
        <w:t>*MDA Impacts:*</w:t>
        <w:br/>
        <w:br/>
        <w:t>----</w:t>
        <w:br/>
        <w:br/>
        <w:t>{panel:title=NSLNM}</w:t>
        <w:br/>
        <w:br/>
        <w:t xml:space="preserve"> * NSL to update the logic to recognize specific error triggers (similar 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NBOP Guarente'd delivery flow not working. When a MDN is de-active in TMO, running a Deactivate API, shows error - "Deactivation got failed with invalid MSISDN". But verifying the MDN after 1 hour, it still shows MDN as active.</w:t>
      </w:r>
    </w:p>
    <w:p>
      <w:pPr>
        <w:pStyle w:val="ListNumber"/>
      </w:pPr>
      <w:r>
        <w:t>2.  MDN should be Deactivated in NBOP with guaranteed delivery flow for the above scenario.</w:t>
      </w:r>
    </w:p>
    <w:p>
      <w:pPr>
        <w:pStyle w:val="ListNumber"/>
      </w:pPr>
      <w:r>
        <w:t>3. The front-end system should receive a response indicating that any flow has been processed or queued for guaranteed completion or a default error.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32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P2=4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CR fix: NSLNM INTG: Guarente d Delivery flow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Negative: Verify old error Deactivation got failed with invalid MSI no longer occurs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Negative: Already deactivated line — reject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Negative: Line with pending port-out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Validate NSLNM INTG: Guarente d Delivery flow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Validate NSLNM INTG: Guarente d Delivery flow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Validate NSLNM INTG: Guarente d Delivery flow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Regression: Normal Deactivation flow unaffected by CR fix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MWTGPROV-4166 (Description, AC, Labels, Links)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Jira Links: MWTGTEST-11402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MWTGTEST-11402 — (CR ?) INTG_UAT_PROGRESSION_48.2: Guaranteed delivery on Deactivation from NSL t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No Chalk data available -- TCs built from Jira description only</w:t>
      </w:r>
    </w:p>
    <w:p>
      <w:pPr>
        <w:pStyle w:val="ListBullet"/>
      </w:pPr>
      <w:r>
        <w:t>CR/Bug fix mode: TCs filtered to defect scope (max 8)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