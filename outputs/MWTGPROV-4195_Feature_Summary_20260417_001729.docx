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manage device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_UAT_PROGRESSION_52.2_TMO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transfer wearable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mdn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activate-subscriber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manage device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BI reports correctly exclude networkProvider field for VZW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BI Kafka updates to have the TMO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