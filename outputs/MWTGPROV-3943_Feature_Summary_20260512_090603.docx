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Retrieve device (GET/POST)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2026-05-12 09:06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Retrieve device (GET/POST)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NSLNM</w:t>
        <w:br/>
        <w:br/>
        <w:t xml:space="preserve"> * NSL supports co-existing Vz and new MVNO in same environment with out conflicts or errors. </w:t>
        <w:br/>
        <w:br/>
        <w:t xml:space="preserve"> * Devices supported must cover Phones, Tablets. Wearables </w:t>
        <w:br/>
        <w:br/>
        <w:br/>
        <w:br/>
        <w:t xml:space="preserve"> The following miscellaneous flows are covered for this feature:</w:t>
        <w:br/>
        <w:br/>
        <w:t xml:space="preserve"> * retrieve-device ([T008. retrieve-device - Mobile Device Activations - CHALK|https://chalk.charter.com/spaces/MDA/pages/2624197861/T008.+retrieve-device])</w:t>
        <w:br/>
        <w:br/>
        <w:t xml:space="preserve"> * retrieve-device-GET ([T003. retrieve-device- GET - Mobile Device Activations - CHALK|https://chalk.charter.com/spaces/MDA/pages/2702508970/T003.+retrieve-device-+GET])</w:t>
        <w:br/>
        <w:br/>
        <w:br/>
        <w:br/>
        <w:t xml:space="preserve">*Success Criteria:* </w:t>
        <w:br/>
        <w:br/>
        <w:br/>
        <w:br/>
        <w:t>A) The standalone flows for each API should be self-contained, functional, and easily testable without relying on external dependencies.</w:t>
        <w:br/>
        <w:br/>
        <w:br/>
        <w:br/>
        <w:t>B) When integrated into a larger workflow, the standalone flows for each API must seamlessly integrate with other components, work flawlessly without errors, and meet their intended functionality as designed.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P3=25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Retrieve device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Retrieve device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Retrieve device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Retrieve device by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For Phones, Tablets, Wearables NSL to NE to TMO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validate-device only api flow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Valid existing IMEI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Activation Integrated flows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Activate Subscriber - phone and tablet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Add Wearable - shared number only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Network only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Download order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confirm order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query esim status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SIM Transfer Status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Standalone api flows: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Phone, Tablet, Wearable, Network only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Errors returned on validate-device from ITMBO during the act for Retrieve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Errors handling in activation is out of scope for PI-47 for Retrieve devi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Retrieve device ERR16 -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Retrieve device ERR12 -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Retrieve device 404 -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Retrieve device ERR01 -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Retrieve device ERR06 -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