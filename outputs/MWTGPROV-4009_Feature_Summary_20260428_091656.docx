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2026-04-28 09:16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P2=14  </w:t>
      </w:r>
      <w:r>
        <w:t xml:space="preserve">P3=23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Sync Subscriber menu is visible and accessible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Sync Subscriber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TMO_SYNC_PY_Incorrect order type is displaying for PY transaction in NBOP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Sync Subscriber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APOLLO_NE is notified updated during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Sync Subscriber when TMO Status=Active, NSL Status=Deactive, Syniverse Action=Create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Status=Suspend, Syniverse Action=Create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Status=Deactive,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Sync Subscriber when TMO Status=Deactive, NSL Status=Active, Syniverse Action=Remove subscriber from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Sync Subscriber when TMO Status=Deactive, NSL Status=Suspend,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TMO_SYNC YD Transaction_NSL not sending all required attributes in Connection manager call during Sync Subscrib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 xml:space="preserve">Validate TMO_SYNC LINE STATUS YL_NSL not updating the new BCD value in MIG_LINE table after YL when line is Deactive in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Valdiate NSL should add HOTLINE feature code in NBOP_MIG_FEATUREs 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Problem Description: Async is not received from APOLLO-NE after successful PY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Sync Subscriber rejects operation for Deactivated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Sync Subscriber handles invalid input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Sync Subscriber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Sync Subscriber handles APOLLO_NE HTTP 500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Edge Case: Validate Sync Subscriber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14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