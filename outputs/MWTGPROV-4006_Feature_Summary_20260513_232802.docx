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23:28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NBOP_PortIn_Failed_Verify_Port_Status_Removed_TMO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NBOP_PortIn_Failed_Verify_Port_Status_Visible_VZW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