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80 and 100 primary Data Usage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80 and 100 primary Data Usage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Phone Activation (AS) - Full Lifecycle - 80%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Kafka Unavailable During TMO 100% Notification Push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Account with Multiple Lines - Only One Line Hits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