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NBOP, INTG]: New MVNO - Enable Hotline for a subscriber (Phone/Tablet/Smartwatch)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NBOP, INTG]: New MVNO - Enable Hotline for a subscriber (Phone/Tablet/Smartwatch) feature for TMO MVNO provisioning. [NENM, NSLNM, NBOP, INTG]: New MVNO - Enable Hotline for a subscriber (Phone/Tablet/Smartwatch)</w:t>
        <w:br/>
        <w:t>Enable hotline</w:t>
        <w:br/>
        <w:t>This feature enables the ability to Hotline a line in TMO.   Unlike VZW where Hotline is a line state, Hotline in TMO is implemented as a SLO.   This creates scenarios where that SLO must be removed or added when changing to Hotline or changing to a different state from Hotline.   For Hotline SLOs, there should be:</w:t>
        <w:br/>
        <w:t>Phone - HOTLINE</w:t>
        <w:br/>
        <w:t>Tablet - HOTLINE</w:t>
        <w:br/>
        <w:t>Companion Watch - HOTLINE</w:t>
        <w:br/>
        <w:t>No Hotline sp</w:t>
      </w:r>
    </w:p>
    <w:p>
      <w:pPr>
        <w:pStyle w:val="Heading1"/>
      </w:pPr>
      <w:r>
        <w:t>3. Scope &amp; Business Rules</w:t>
      </w:r>
    </w:p>
    <w:p>
      <w:r>
        <w:t>[NENM, NSLNM, NBOP, INTG]: New MVNO - Enable Hotline for a subscriber (Phone/Tablet/Smartwatch)</w:t>
        <w:br/>
        <w:t>Enable hotline</w:t>
        <w:br/>
        <w:t>This feature enables the ability to Hotline a line in TMO.   Unlike VZW where Hotline is a line state, Hotline in TMO is implemented as a SLO.   This creates scenarios where that SLO must be removed or added when changing to Hotline or changing to a different state from Hotline.   For Hotline SLOs, there should be:</w:t>
        <w:br/>
        <w:t>Phone - HOTLINE</w:t>
        <w:br/>
        <w:t>Tablet - HOTLINE</w:t>
        <w:br/>
        <w:t>Companion Watch - HOTLINE</w:t>
        <w:br/>
        <w:t>No Hotline specific error codes are listed for TMO</w:t>
        <w:br/>
        <w:t>Regression Scenarios: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P2=7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Enable Hotline for line status Active.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Deactivate when line is Hotlined. Verify that the Hotline SLO is removed.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Enable Hotline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records Enable Hotline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NSL DB state is consistent after successful Enable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Enable Hotline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Century Report logs all Enable Hotline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NBOP MIG tables reflect correct state after Enable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TMO Genesis portal reflects Enable Hotline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data schema errors.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is already Hotlined, Deactivated or Suspended.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Restore Suspend should fail if line is Hotlined.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Enable Hotline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Enable Hotline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Line is Deactivated with Hotline SLO, activation should remove the Hotline SLO.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Enable Hotline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hotline slo is applied to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Enable Hotline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Regression: Verify Line Inquiry and Service Grouping unaffected by Enable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MWTGPROV-3782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7 subtasks scanned</w:t>
      </w:r>
    </w:p>
    <w:p>
      <w:pPr>
        <w:pStyle w:val="ListBullet"/>
      </w:pPr>
      <w:r>
        <w:t>Jira Links: MWTGPROV-4262</w:t>
      </w:r>
    </w:p>
    <w:p>
      <w:pPr>
        <w:pStyle w:val="ListBullet"/>
      </w:pPr>
      <w:r>
        <w:t>Chalk: MWTGPROV-3782 section (8 scenarios)</w:t>
      </w:r>
    </w:p>
    <w:p>
      <w:pPr>
        <w:pStyle w:val="ListBullet"/>
      </w:pPr>
      <w:r>
        <w:t>Attachment: MWTGPROV-3782_Charter TLO-SLO Config 12.1.25.xlsx (797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MWTGPROV-4262 — [INTG]: New MVNO - Hotline/Restore - TEST ONLY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 xml:space="preserve">Attachment MWTGPROV-3782_Charter TLO-SLO Config 12.1.25.xlsx has uncovered data:  description: forwards all incoming calls immediately.  to access via dial pad: press and hold 1 in </w:t>
      </w:r>
    </w:p>
    <w:p>
      <w:pPr>
        <w:pStyle w:val="ListBullet"/>
      </w:pPr>
      <w:r>
        <w:t>Attachment MWTGPROV-3782_Charter TLO-SLO Config 12.1.25.xlsx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MWTGPROV-3782_Charter TLO-SLO Config 12.1.25.xlsx has uncovered data:  to enable via dial pad:  dial **21*1+phone number# , then press call  to access via app (ios): use </w:t>
      </w:r>
    </w:p>
    <w:p>
      <w:pPr>
        <w:pStyle w:val="ListBullet"/>
      </w:pPr>
      <w:r>
        <w:t xml:space="preserve">Attachment MWTGPROV-3782_Charter TLO-SLO Config 12.1.25.xlsx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MWTGPROV-3782_Charter TLO-SLO Config 12.1.25.xlsx has uncovered data:  conditional call forwarding (cfc)   caller id (clip) </w:t>
      </w:r>
    </w:p>
    <w:p>
      <w:pPr>
        <w:pStyle w:val="ListBullet"/>
      </w:pPr>
      <w:r>
        <w:t>Attachment MWTGPROV-3782_Charter TLO-SLO Config 12.1.25.xlsx has uncovered data:  description: forwards calls only when busy, unanswered, or unreachable.  description: your number (</w:t>
      </w:r>
    </w:p>
    <w:p>
      <w:pPr>
        <w:pStyle w:val="ListBullet"/>
      </w:pPr>
      <w:r>
        <w:t>Attachment MWTGPROV-3782_Charter TLO-SLO Config 12.1.25.xlsx has uncovered data:  to enable via dial pad (no reply):  dial **61+1 +phone number#  turn on caller id: dial #436#</w:t>
      </w:r>
    </w:p>
    <w:p>
      <w:pPr>
        <w:pStyle w:val="ListBullet"/>
      </w:pPr>
      <w:r>
        <w:t>Attachment MWTGPROV-3782_Charter TLO-SLO Config 12.1.25.xlsx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MWTGPROV-3782_Charter TLO-SLO Config 12.1.25.xlsx has uncovered data:  to enable via dial pad (unreachable):  dial **62+1 +phone number#   </w:t>
      </w:r>
    </w:p>
    <w:p>
      <w:pPr>
        <w:pStyle w:val="ListBullet"/>
      </w:pPr>
      <w:r>
        <w:t xml:space="preserve">Attachment MWTGPROV-3782_Charter TLO-SLO Config 12.1.25.xlsx has uncovered data:  to disable via dial pad (unreachable):  dial ##62#  caller id restriction (clir) </w:t>
      </w:r>
    </w:p>
    <w:p>
      <w:pPr>
        <w:pStyle w:val="ListBullet"/>
      </w:pPr>
      <w:r>
        <w:t xml:space="preserve">Attachment MWTGPROV-3782_Charter TLO-SLO Config 12.1.25.xlsx has uncovered data:  to enable via dial pad (busy):  dial **67+1 +phone number#  description: your number (and possibly </w:t>
      </w:r>
    </w:p>
    <w:p>
      <w:pPr>
        <w:pStyle w:val="ListBullet"/>
      </w:pPr>
      <w:r>
        <w:t>Attachment MWTGPROV-3782_Charter TLO-SLO Config 12.1.25.xlsx has uncovered data:  to disable via dial pad (busy):  dial ##67#  t-mobile (android/ios),  go to settings → caller id pr</w:t>
      </w:r>
    </w:p>
    <w:p>
      <w:pPr>
        <w:pStyle w:val="ListBullet"/>
      </w:pPr>
      <w:r>
        <w:t>Attachment MWTGPROV-3782_Charter TLO-SLO Config 12.1.25.xlsx has uncovered data:  description: allows a second call while you're already on one</w:t>
        <w:br/>
        <w:t>(you'll hear a beep or see a second c</w:t>
      </w:r>
    </w:p>
    <w:p>
      <w:pPr>
        <w:pStyle w:val="ListBullet"/>
      </w:pPr>
      <w:r>
        <w:t xml:space="preserve">Attachment MWTGPROV-3782_Charter TLO-SLO Config 12.1.25.xlsx has uncovered data:  to disable via dial pad:  dial #43#   </w:t>
      </w:r>
    </w:p>
    <w:p>
      <w:pPr>
        <w:pStyle w:val="ListBullet"/>
      </w:pPr>
      <w:r>
        <w:t>Chalk scenario not covered: "ResetBillCycleDay Y or N"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