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NBOP, INTG]: New MVNO - DPFO Notification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05:46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NBOP, INTG]: New MVNO - DPFO Notification feature for TMO MVNO provisioning. [NSLNM, NENM, NBOP, INTG]: New MVNO - DPFO Notification</w:t>
        <w:br/>
        <w:t>TMO notifications must use port 8499 for Mediation</w:t>
        <w:br/>
        <w:t>As this feature was fast tracked already and tested , limited testing is enough for this feature as other features covers this testing in detail</w:t>
        <w:br/>
        <w:t>1. USG 80 PCT - Data usage at 80%</w:t>
        <w:br/>
        <w:t>2. MHSUSG 80PCT - Mobile Hotspot usage at 80%</w:t>
        <w:br/>
        <w:t>3. IR 80 PCT - International Roaming at 80%</w:t>
        <w:br/>
        <w:t>4. IR 100 PCT - International Roaming at 100%</w:t>
        <w:br/>
        <w:t>5. ON- Data plan throttling ON</w:t>
        <w:br/>
        <w:t>6. MHS PFO ON - Mobile Hotspot PFO ON</w:t>
        <w:br/>
        <w:t xml:space="preserve">7. OFF - </w:t>
      </w:r>
    </w:p>
    <w:p>
      <w:pPr>
        <w:pStyle w:val="Heading1"/>
      </w:pPr>
      <w:r>
        <w:t>3. Scope &amp; Business Rules</w:t>
      </w:r>
    </w:p>
    <w:p>
      <w:r>
        <w:t>[NSLNM, NENM, NBOP, INTG]: New MVNO - DPFO Notification</w:t>
        <w:br/>
        <w:t>TMO notifications must use port 8499 for Mediation</w:t>
        <w:br/>
        <w:t>As this feature was fast tracked already and tested , limited testing is enough for this feature as other features covers this testing in detail</w:t>
        <w:br/>
        <w:t>1. USG 80 PCT - Data usage at 80%</w:t>
        <w:br/>
        <w:t>2. MHSUSG 80PCT - Mobile Hotspot usage at 80%</w:t>
        <w:br/>
        <w:t>3. IR 80 PCT - International Roaming at 80%</w:t>
        <w:br/>
        <w:t>4. IR 100 PCT - International Roaming at 100%</w:t>
        <w:br/>
        <w:t>5. ON- Data plan throttling ON</w:t>
        <w:br/>
        <w:t>6. MHS PFO ON - Mobile Hotspot PFO ON</w:t>
        <w:br/>
        <w:t>7. OFF - Data plan throttling OFF</w:t>
        <w:br/>
        <w:t>8. MHS PFO OFF - Mobile Hotspot PFO OFF</w:t>
        <w:br/>
        <w:t>9. IR OFF - International Roaming OFF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P2=17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DPFO notification is successfully sent from NSL to Mediation on port 8499 for TMO subscriber with event status US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DPFO notification is successfully sent for TMO subscriber with event status IR 80 PCT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NSL notification is sent to Mediation in UAT environment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The TMO CRUD API workflow has different setup than existing VZN API workflows in EMM setup. Mediation is expect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DPFO Notification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DPFO notification flows correctly through ITMBO (primary) ordering channel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DPFO notification flows correctly through NBOP (secondary) ordering channel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APOLLO_NE is NOT called during DPFO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DPFO Notification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DPFO Notification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DPFO Notification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DPFO Notification 80% usage threshold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DPFO Notification speed reduction flag after 100% threshold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DPFO Notification notification payload matches expected schema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Actual:* EMM is not sending the FIRST_EVENT notification after some data is utilized on the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_TEST_UAT_52.x_MWTGPROV-4087 — DPFO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Unsolicited notification that used to notify the subscriber when the data limit has reached certain milestone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For the TMO flow type, the response sent back should remain same as to what is currently defined for VZW 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This API was worked upon last year. Needs to be updated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Following API s are to be updated configured for TMO transactions to use Port 8499 when being called for TMO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cancel reversal of DPFO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DPFO Notification fails with ERR14 MDN length more than 10 digits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DPFO Notification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DPFO Notification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DPFO Notification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DPFO Notification does NOT send duplicate notifications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_UAT_PROGRESSION_52.2: FIRST_EVENT notification is failing with timestamp and eventdate mismatch in TMO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Reason for FastTrack: This is a request from the NQE INTG test team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DPFO Notification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DPFO Notification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DPFO Notification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DPFO Notification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DPFO Notification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DPFO Notification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MWTGPROV-4087 (Description, AC, Labels, Links)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Jira Links: MWTGPROV-4182, MWTGTEST-12086</w:t>
      </w:r>
    </w:p>
    <w:p>
      <w:pPr>
        <w:pStyle w:val="ListBullet"/>
      </w:pPr>
      <w:r>
        <w:t>Chalk: MWTGPROV-4087 section (8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MWTGPROV-4182 — [INTG]: New MVNO - DPFO Notification from Real Device &amp; Usage - Part 2</w:t>
      </w:r>
    </w:p>
    <w:p>
      <w:pPr>
        <w:pStyle w:val="ListBullet"/>
      </w:pPr>
      <w:r>
        <w:t>MWTGTEST-12086 — INTG_UAT_PROGRESSION_50.2: MWTGPROV-3954 - Receiving "Invalid authentication cod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