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 special characters 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