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Device Lock Status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Device Lock Status Check feature for TMO MVNO provisioning. 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3. Scope &amp; Business Rules</w:t>
      </w:r>
    </w:p>
    <w:p>
      <w:r>
        <w:t>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 Lock Status Check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Device Lock Status Check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Device Lock Status Check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subscriber profile displays correctly for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Device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SIM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Add-Ons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BYOD Phone, Tablet,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New line TMO line activations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change device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Device Lock Status Check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Device Lock Status Check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Device Lock Status Check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Device Lock Status Check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Device Lock Status Check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MWTGPROV-4107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MWTGTEST-12740</w:t>
      </w:r>
    </w:p>
    <w:p>
      <w:pPr>
        <w:pStyle w:val="ListBullet"/>
      </w:pPr>
      <w:r>
        <w:t>Chalk: MWTGPROV-4107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MWTGTEST-12740 — INTG_UAT_PROGRESSION_52.2_TMO "manfCode" is retrieving as "APL" even if device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