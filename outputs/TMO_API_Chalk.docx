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TMO API Chalk — NMNO Services Data Export</w:t>
      </w:r>
    </w:p>
    <w:p>
      <w:r>
        <w:t>Generated: 2026-04-13 11:53:32</w:t>
      </w:r>
    </w:p>
    <w:p>
      <w:r>
        <w:t>Source: https://chalk.charter.com/spaces/MDA/pages/2558362393/NMNO+Services</w:t>
      </w:r>
    </w:p>
    <w:p>
      <w:r>
        <w:t>Total sections scraped: 60</w:t>
      </w:r>
    </w:p>
    <w:p/>
    <w:p>
      <w:pPr>
        <w:pStyle w:val="Heading1"/>
      </w:pPr>
      <w:r>
        <w:t>NMNO Services &gt; NMNO Services (Main)</w:t>
      </w:r>
    </w:p>
    <w:p>
      <w:r>
        <w:t>URL: https://chalk.charter.com/spaces/MDA/pages/2558362393/NMNO+Services</w:t>
      </w:r>
    </w:p>
    <w:p>
      <w:r>
        <w:t>Table 1 (49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>
        <w:tc>
          <w:tcPr>
            <w:tcW w:type="dxa" w:w="332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332"/>
          </w:tcPr>
          <w:p>
            <w:r>
              <w:rPr>
                <w:b/>
              </w:rPr>
              <w:t>Service Id</w:t>
            </w:r>
          </w:p>
        </w:tc>
        <w:tc>
          <w:tcPr>
            <w:tcW w:type="dxa" w:w="332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API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Transaction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2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HTTP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API Manager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Dev SME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Test SME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332"/>
          </w:tcPr>
          <w:p>
            <w:r>
              <w:rPr>
                <w:b/>
              </w:rPr>
              <w:t>Service Id</w:t>
            </w:r>
          </w:p>
        </w:tc>
        <w:tc>
          <w:tcPr>
            <w:tcW w:type="dxa" w:w="332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API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Transaction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2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HTTP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API Manager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Dev SME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Test SME</w:t>
            </w:r>
          </w:p>
        </w:tc>
      </w:tr>
      <w:tr>
        <w:tc>
          <w:tcPr>
            <w:tcW w:type="dxa" w:w="332"/>
          </w:tcPr>
          <w:p>
            <w:r>
              <w:t>Iteration #</w:t>
            </w:r>
          </w:p>
        </w:tc>
        <w:tc>
          <w:tcPr>
            <w:tcW w:type="dxa" w:w="332"/>
          </w:tcPr>
          <w:p>
            <w:r>
              <w:t>Service Id</w:t>
            </w:r>
          </w:p>
        </w:tc>
        <w:tc>
          <w:tcPr>
            <w:tcW w:type="dxa" w:w="332"/>
          </w:tcPr>
          <w:p>
            <w:r>
              <w:t>Service Name</w:t>
            </w:r>
          </w:p>
        </w:tc>
        <w:tc>
          <w:tcPr>
            <w:tcW w:type="dxa" w:w="332"/>
          </w:tcPr>
          <w:p>
            <w:r>
              <w:t>API Type</w:t>
            </w:r>
          </w:p>
        </w:tc>
        <w:tc>
          <w:tcPr>
            <w:tcW w:type="dxa" w:w="332"/>
          </w:tcPr>
          <w:p>
            <w:r>
              <w:t>Transaction Type</w:t>
            </w:r>
          </w:p>
        </w:tc>
        <w:tc>
          <w:tcPr>
            <w:tcW w:type="dxa" w:w="332"/>
          </w:tcPr>
          <w:p>
            <w:r>
              <w:t>Description</w:t>
            </w:r>
          </w:p>
        </w:tc>
        <w:tc>
          <w:tcPr>
            <w:tcW w:type="dxa" w:w="332"/>
          </w:tcPr>
          <w:p>
            <w:r>
              <w:t>Channels</w:t>
            </w:r>
          </w:p>
        </w:tc>
        <w:tc>
          <w:tcPr>
            <w:tcW w:type="dxa" w:w="332"/>
          </w:tcPr>
          <w:p>
            <w:r>
              <w:t>Product Type</w:t>
            </w:r>
          </w:p>
        </w:tc>
        <w:tc>
          <w:tcPr>
            <w:tcW w:type="dxa" w:w="332"/>
          </w:tcPr>
          <w:p>
            <w:r>
              <w:t>HTTP Type</w:t>
            </w:r>
          </w:p>
        </w:tc>
        <w:tc>
          <w:tcPr>
            <w:tcW w:type="dxa" w:w="332"/>
          </w:tcPr>
          <w:p>
            <w:r>
              <w:t>API Manager</w:t>
            </w:r>
          </w:p>
        </w:tc>
        <w:tc>
          <w:tcPr>
            <w:tcW w:type="dxa" w:w="332"/>
          </w:tcPr>
          <w:p>
            <w:r>
              <w:t>Details</w:t>
            </w:r>
          </w:p>
        </w:tc>
        <w:tc>
          <w:tcPr>
            <w:tcW w:type="dxa" w:w="332"/>
          </w:tcPr>
          <w:p>
            <w:r>
              <w:t>Dev SME</w:t>
            </w:r>
          </w:p>
        </w:tc>
        <w:tc>
          <w:tcPr>
            <w:tcW w:type="dxa" w:w="332"/>
          </w:tcPr>
          <w:p>
            <w:r>
              <w:t>Test SME</w:t>
            </w:r>
          </w:p>
        </w:tc>
        <w:tc>
          <w:tcPr>
            <w:tcW w:type="dxa" w:w="332"/>
          </w:tcPr>
          <w:p>
            <w:r>
              <w:t>Iteration #</w:t>
            </w:r>
          </w:p>
        </w:tc>
        <w:tc>
          <w:tcPr>
            <w:tcW w:type="dxa" w:w="332"/>
          </w:tcPr>
          <w:p>
            <w:r>
              <w:t>Service Id</w:t>
            </w:r>
          </w:p>
        </w:tc>
        <w:tc>
          <w:tcPr>
            <w:tcW w:type="dxa" w:w="332"/>
          </w:tcPr>
          <w:p>
            <w:r>
              <w:t>Service Name</w:t>
            </w:r>
          </w:p>
        </w:tc>
        <w:tc>
          <w:tcPr>
            <w:tcW w:type="dxa" w:w="332"/>
          </w:tcPr>
          <w:p>
            <w:r>
              <w:t>API Type</w:t>
            </w:r>
          </w:p>
        </w:tc>
        <w:tc>
          <w:tcPr>
            <w:tcW w:type="dxa" w:w="332"/>
          </w:tcPr>
          <w:p>
            <w:r>
              <w:t>Transaction Type</w:t>
            </w:r>
          </w:p>
        </w:tc>
        <w:tc>
          <w:tcPr>
            <w:tcW w:type="dxa" w:w="332"/>
          </w:tcPr>
          <w:p>
            <w:r>
              <w:t>Description</w:t>
            </w:r>
          </w:p>
        </w:tc>
        <w:tc>
          <w:tcPr>
            <w:tcW w:type="dxa" w:w="332"/>
          </w:tcPr>
          <w:p>
            <w:r>
              <w:t>Channels</w:t>
            </w:r>
          </w:p>
        </w:tc>
        <w:tc>
          <w:tcPr>
            <w:tcW w:type="dxa" w:w="332"/>
          </w:tcPr>
          <w:p>
            <w:r>
              <w:t>Product Type</w:t>
            </w:r>
          </w:p>
        </w:tc>
        <w:tc>
          <w:tcPr>
            <w:tcW w:type="dxa" w:w="332"/>
          </w:tcPr>
          <w:p>
            <w:r>
              <w:t>HTTP Type</w:t>
            </w:r>
          </w:p>
        </w:tc>
        <w:tc>
          <w:tcPr>
            <w:tcW w:type="dxa" w:w="332"/>
          </w:tcPr>
          <w:p>
            <w:r>
              <w:t>API Manager</w:t>
            </w:r>
          </w:p>
        </w:tc>
        <w:tc>
          <w:tcPr>
            <w:tcW w:type="dxa" w:w="332"/>
          </w:tcPr>
          <w:p>
            <w:r>
              <w:t>Details</w:t>
            </w:r>
          </w:p>
        </w:tc>
        <w:tc>
          <w:tcPr>
            <w:tcW w:type="dxa" w:w="332"/>
          </w:tcPr>
          <w:p>
            <w:r>
              <w:t>Dev SME</w:t>
            </w:r>
          </w:p>
        </w:tc>
        <w:tc>
          <w:tcPr>
            <w:tcW w:type="dxa" w:w="332"/>
          </w:tcPr>
          <w:p>
            <w:r>
              <w:t>Test SME</w:t>
            </w:r>
          </w:p>
        </w:tc>
      </w:tr>
      <w:tr>
        <w:tc>
          <w:tcPr>
            <w:tcW w:type="dxa" w:w="332"/>
          </w:tcPr>
          <w:p>
            <w:r>
              <w:t>35.1</w:t>
            </w:r>
          </w:p>
        </w:tc>
        <w:tc>
          <w:tcPr>
            <w:tcW w:type="dxa" w:w="332"/>
          </w:tcPr>
          <w:p>
            <w:r>
              <w:t>T001</w:t>
            </w:r>
          </w:p>
        </w:tc>
        <w:tc>
          <w:tcPr>
            <w:tcW w:type="dxa" w:w="332"/>
          </w:tcPr>
          <w:p>
            <w:r>
              <w:t>validate-device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This API is used to validate whether a device is Certified and eligible in order to get activated by the NMNO network and to retrieve the details of the particular device for a wireless mobile subscriber.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 and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35.1</w:t>
            </w:r>
          </w:p>
        </w:tc>
        <w:tc>
          <w:tcPr>
            <w:tcW w:type="dxa" w:w="332"/>
          </w:tcPr>
          <w:p>
            <w:r>
              <w:t>T001</w:t>
            </w:r>
          </w:p>
        </w:tc>
        <w:tc>
          <w:tcPr>
            <w:tcW w:type="dxa" w:w="332"/>
          </w:tcPr>
          <w:p>
            <w:r>
              <w:t>validate-device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This API is used to validate whether a device is Certified and eligible in order to get activated by the NMNO network and to retrieve the details of the particular device for a wireless mobile subscriber.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 and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35.1</w:t>
            </w:r>
          </w:p>
        </w:tc>
        <w:tc>
          <w:tcPr>
            <w:tcW w:type="dxa" w:w="332"/>
          </w:tcPr>
          <w:p>
            <w:r>
              <w:t>T003</w:t>
            </w:r>
          </w:p>
        </w:tc>
        <w:tc>
          <w:tcPr>
            <w:tcW w:type="dxa" w:w="332"/>
          </w:tcPr>
          <w:p>
            <w:r>
              <w:t>validate-sim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validate the SIM in the TMO network</w:t>
            </w:r>
          </w:p>
        </w:tc>
        <w:tc>
          <w:tcPr>
            <w:tcW w:type="dxa" w:w="332"/>
          </w:tcPr>
          <w:p>
            <w:r>
              <w:t>ITMBO, NSL,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validate-api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35.1</w:t>
            </w:r>
          </w:p>
        </w:tc>
        <w:tc>
          <w:tcPr>
            <w:tcW w:type="dxa" w:w="332"/>
          </w:tcPr>
          <w:p>
            <w:r>
              <w:t>T003</w:t>
            </w:r>
          </w:p>
        </w:tc>
        <w:tc>
          <w:tcPr>
            <w:tcW w:type="dxa" w:w="332"/>
          </w:tcPr>
          <w:p>
            <w:r>
              <w:t>validate-sim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validate the SIM in the TMO network</w:t>
            </w:r>
          </w:p>
        </w:tc>
        <w:tc>
          <w:tcPr>
            <w:tcW w:type="dxa" w:w="332"/>
          </w:tcPr>
          <w:p>
            <w:r>
              <w:t>ITMBO, NSL,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validate-api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T002</w:t>
            </w:r>
          </w:p>
        </w:tc>
        <w:tc>
          <w:tcPr>
            <w:tcW w:type="dxa" w:w="332"/>
          </w:tcPr>
          <w:p>
            <w:r>
              <w:t>retrieve-device-get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device details from the TMO network</w:t>
            </w:r>
          </w:p>
        </w:tc>
        <w:tc>
          <w:tcPr>
            <w:tcW w:type="dxa" w:w="332"/>
          </w:tcPr>
          <w:p>
            <w:r>
              <w:t>NBOP, NSL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T002</w:t>
            </w:r>
          </w:p>
        </w:tc>
        <w:tc>
          <w:tcPr>
            <w:tcW w:type="dxa" w:w="332"/>
          </w:tcPr>
          <w:p>
            <w:r>
              <w:t>retrieve-device-get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device details from the TMO network</w:t>
            </w:r>
          </w:p>
        </w:tc>
        <w:tc>
          <w:tcPr>
            <w:tcW w:type="dxa" w:w="332"/>
          </w:tcPr>
          <w:p>
            <w:r>
              <w:t>NBOP, NSL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T004</w:t>
            </w:r>
          </w:p>
        </w:tc>
        <w:tc>
          <w:tcPr>
            <w:tcW w:type="dxa" w:w="332"/>
          </w:tcPr>
          <w:p>
            <w:r>
              <w:t>validate-mdn-portability-get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 validate the customer's own mobile number is eligible for portability or not.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T004</w:t>
            </w:r>
          </w:p>
        </w:tc>
        <w:tc>
          <w:tcPr>
            <w:tcW w:type="dxa" w:w="332"/>
          </w:tcPr>
          <w:p>
            <w:r>
              <w:t>validate-mdn-portability-get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 validate the customer's own mobile number is eligible for portability or not.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T005</w:t>
            </w:r>
          </w:p>
        </w:tc>
        <w:tc>
          <w:tcPr>
            <w:tcW w:type="dxa" w:w="332"/>
          </w:tcPr>
          <w:p>
            <w:r>
              <w:t>Validate Mdn Portability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 validate the customer's own mobile number is eligible for portability or not .</w:t>
            </w:r>
          </w:p>
        </w:tc>
        <w:tc>
          <w:tcPr>
            <w:tcW w:type="dxa" w:w="332"/>
          </w:tcPr>
          <w:p>
            <w:r>
              <w:t xml:space="preserve">NBOP  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 xml:space="preserve"> POST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T005</w:t>
            </w:r>
          </w:p>
        </w:tc>
        <w:tc>
          <w:tcPr>
            <w:tcW w:type="dxa" w:w="332"/>
          </w:tcPr>
          <w:p>
            <w:r>
              <w:t>Validate Mdn Portability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 validate the customer's own mobile number is eligible for portability or not .</w:t>
            </w:r>
          </w:p>
        </w:tc>
        <w:tc>
          <w:tcPr>
            <w:tcW w:type="dxa" w:w="332"/>
          </w:tcPr>
          <w:p>
            <w:r>
              <w:t xml:space="preserve">NBOP  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 xml:space="preserve"> POST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T006</w:t>
            </w:r>
          </w:p>
        </w:tc>
        <w:tc>
          <w:tcPr>
            <w:tcW w:type="dxa" w:w="332"/>
          </w:tcPr>
          <w:p>
            <w:r>
              <w:t>order 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This API is used to retrieve the device information from the TMO network for a wireless mobile subscriber. NSL has exposed a REST API to receive the request from the front-end system and execute the process flow to fetch and return the device information from the network as follows,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T006</w:t>
            </w:r>
          </w:p>
        </w:tc>
        <w:tc>
          <w:tcPr>
            <w:tcW w:type="dxa" w:w="332"/>
          </w:tcPr>
          <w:p>
            <w:r>
              <w:t>order 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This API is used to retrieve the device information from the TMO network for a wireless mobile subscriber. NSL has exposed a REST API to receive the request from the front-end system and execute the process flow to fetch and return the device information from the network as follows,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T007</w:t>
            </w:r>
          </w:p>
        </w:tc>
        <w:tc>
          <w:tcPr>
            <w:tcW w:type="dxa" w:w="332"/>
          </w:tcPr>
          <w:p>
            <w:r>
              <w:t>line-inquiry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inquire about the subscriber line in TMO network</w:t>
            </w:r>
          </w:p>
        </w:tc>
        <w:tc>
          <w:tcPr>
            <w:tcW w:type="dxa" w:w="332"/>
          </w:tcPr>
          <w:p>
            <w:r>
              <w:t>ITMBO, NSL,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line-port-inquiry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T007</w:t>
            </w:r>
          </w:p>
        </w:tc>
        <w:tc>
          <w:tcPr>
            <w:tcW w:type="dxa" w:w="332"/>
          </w:tcPr>
          <w:p>
            <w:r>
              <w:t>line-inquiry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inquire about the subscriber line in TMO network</w:t>
            </w:r>
          </w:p>
        </w:tc>
        <w:tc>
          <w:tcPr>
            <w:tcW w:type="dxa" w:w="332"/>
          </w:tcPr>
          <w:p>
            <w:r>
              <w:t>ITMBO, NSL,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line-port-inquiry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T008</w:t>
            </w:r>
          </w:p>
        </w:tc>
        <w:tc>
          <w:tcPr>
            <w:tcW w:type="dxa" w:w="332"/>
          </w:tcPr>
          <w:p>
            <w:r>
              <w:t>retrieve-device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device details from the TMO network</w:t>
            </w:r>
          </w:p>
        </w:tc>
        <w:tc>
          <w:tcPr>
            <w:tcW w:type="dxa" w:w="332"/>
          </w:tcPr>
          <w:p>
            <w:r>
              <w:t>ITMBO, NSL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T008</w:t>
            </w:r>
          </w:p>
        </w:tc>
        <w:tc>
          <w:tcPr>
            <w:tcW w:type="dxa" w:w="332"/>
          </w:tcPr>
          <w:p>
            <w:r>
              <w:t>retrieve-device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device details from the TMO network</w:t>
            </w:r>
          </w:p>
        </w:tc>
        <w:tc>
          <w:tcPr>
            <w:tcW w:type="dxa" w:w="332"/>
          </w:tcPr>
          <w:p>
            <w:r>
              <w:t>ITMBO, NSL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T009</w:t>
            </w:r>
          </w:p>
        </w:tc>
        <w:tc>
          <w:tcPr>
            <w:tcW w:type="dxa" w:w="332"/>
          </w:tcPr>
          <w:p>
            <w:r>
              <w:t>portin-inquiry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 inquire about the port-in status request submitted to the other network.</w:t>
            </w:r>
          </w:p>
        </w:tc>
        <w:tc>
          <w:tcPr>
            <w:tcW w:type="dxa" w:w="332"/>
          </w:tcPr>
          <w:p>
            <w:r>
              <w:t xml:space="preserve"> 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T009</w:t>
            </w:r>
          </w:p>
        </w:tc>
        <w:tc>
          <w:tcPr>
            <w:tcW w:type="dxa" w:w="332"/>
          </w:tcPr>
          <w:p>
            <w:r>
              <w:t>portin-inquiry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 inquire about the port-in status request submitted to the other network.</w:t>
            </w:r>
          </w:p>
        </w:tc>
        <w:tc>
          <w:tcPr>
            <w:tcW w:type="dxa" w:w="332"/>
          </w:tcPr>
          <w:p>
            <w:r>
              <w:t xml:space="preserve"> 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36.1, 36.2</w:t>
            </w:r>
          </w:p>
        </w:tc>
        <w:tc>
          <w:tcPr>
            <w:tcW w:type="dxa" w:w="332"/>
          </w:tcPr>
          <w:p>
            <w:r>
              <w:t>T010</w:t>
            </w:r>
          </w:p>
        </w:tc>
        <w:tc>
          <w:tcPr>
            <w:tcW w:type="dxa" w:w="332"/>
          </w:tcPr>
          <w:p>
            <w:r>
              <w:t>activate-subscriber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AS, AE, SP, PE</w:t>
            </w:r>
          </w:p>
        </w:tc>
        <w:tc>
          <w:tcPr>
            <w:tcW w:type="dxa" w:w="332"/>
          </w:tcPr>
          <w:p>
            <w:r>
              <w:t>An API is used to activate NMNO line in the network using Spectrum MDN or Port-In MDN.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activation-subscriber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36.1, 36.2</w:t>
            </w:r>
          </w:p>
        </w:tc>
        <w:tc>
          <w:tcPr>
            <w:tcW w:type="dxa" w:w="332"/>
          </w:tcPr>
          <w:p>
            <w:r>
              <w:t>T010</w:t>
            </w:r>
          </w:p>
        </w:tc>
        <w:tc>
          <w:tcPr>
            <w:tcW w:type="dxa" w:w="332"/>
          </w:tcPr>
          <w:p>
            <w:r>
              <w:t>activate-subscriber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AS, AE, SP, PE</w:t>
            </w:r>
          </w:p>
        </w:tc>
        <w:tc>
          <w:tcPr>
            <w:tcW w:type="dxa" w:w="332"/>
          </w:tcPr>
          <w:p>
            <w:r>
              <w:t>An API is used to activate NMNO line in the network using Spectrum MDN or Port-In MDN.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activation-subscriber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36.1</w:t>
            </w:r>
          </w:p>
        </w:tc>
        <w:tc>
          <w:tcPr>
            <w:tcW w:type="dxa" w:w="332"/>
          </w:tcPr>
          <w:p>
            <w:r>
              <w:t>T011</w:t>
            </w:r>
          </w:p>
        </w:tc>
        <w:tc>
          <w:tcPr>
            <w:tcW w:type="dxa" w:w="332"/>
          </w:tcPr>
          <w:p>
            <w:r>
              <w:t>manage-subscriber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SH, SS, SD</w:t>
            </w:r>
          </w:p>
        </w:tc>
        <w:tc>
          <w:tcPr>
            <w:tcW w:type="dxa" w:w="332"/>
          </w:tcPr>
          <w:p>
            <w:r>
              <w:t>An API is used to modify the line status in the Network like Hotline, Suspend and Deactive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manage-lines-api-manager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36.1</w:t>
            </w:r>
          </w:p>
        </w:tc>
        <w:tc>
          <w:tcPr>
            <w:tcW w:type="dxa" w:w="332"/>
          </w:tcPr>
          <w:p>
            <w:r>
              <w:t>T011</w:t>
            </w:r>
          </w:p>
        </w:tc>
        <w:tc>
          <w:tcPr>
            <w:tcW w:type="dxa" w:w="332"/>
          </w:tcPr>
          <w:p>
            <w:r>
              <w:t>manage-subscriber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SH, SS, SD</w:t>
            </w:r>
          </w:p>
        </w:tc>
        <w:tc>
          <w:tcPr>
            <w:tcW w:type="dxa" w:w="332"/>
          </w:tcPr>
          <w:p>
            <w:r>
              <w:t>An API is used to modify the line status in the Network like Hotline, Suspend and Deactive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manage-lines-api-manager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36.1</w:t>
            </w:r>
          </w:p>
        </w:tc>
        <w:tc>
          <w:tcPr>
            <w:tcW w:type="dxa" w:w="332"/>
          </w:tcPr>
          <w:p>
            <w:r>
              <w:t>T012</w:t>
            </w:r>
          </w:p>
        </w:tc>
        <w:tc>
          <w:tcPr>
            <w:tcW w:type="dxa" w:w="332"/>
          </w:tcPr>
          <w:p>
            <w:r>
              <w:t>reset-feature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RF</w:t>
            </w:r>
          </w:p>
        </w:tc>
        <w:tc>
          <w:tcPr>
            <w:tcW w:type="dxa" w:w="332"/>
          </w:tcPr>
          <w:p>
            <w:r>
              <w:t>This API is used to reset the voice mail password and the space for the given subscriber MDN. NSL has exposed a REST API to receive the request from the front-end system and execute the process flow to reset the VM password as follows,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36.1</w:t>
            </w:r>
          </w:p>
        </w:tc>
        <w:tc>
          <w:tcPr>
            <w:tcW w:type="dxa" w:w="332"/>
          </w:tcPr>
          <w:p>
            <w:r>
              <w:t>T012</w:t>
            </w:r>
          </w:p>
        </w:tc>
        <w:tc>
          <w:tcPr>
            <w:tcW w:type="dxa" w:w="332"/>
          </w:tcPr>
          <w:p>
            <w:r>
              <w:t>reset-feature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RF</w:t>
            </w:r>
          </w:p>
        </w:tc>
        <w:tc>
          <w:tcPr>
            <w:tcW w:type="dxa" w:w="332"/>
          </w:tcPr>
          <w:p>
            <w:r>
              <w:t>This API is used to reset the voice mail password and the space for the given subscriber MDN. NSL has exposed a REST API to receive the request from the front-end system and execute the process flow to reset the VM password as follows,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36.1</w:t>
            </w:r>
          </w:p>
        </w:tc>
        <w:tc>
          <w:tcPr>
            <w:tcW w:type="dxa" w:w="332"/>
          </w:tcPr>
          <w:p>
            <w:r>
              <w:t>T013</w:t>
            </w:r>
          </w:p>
        </w:tc>
        <w:tc>
          <w:tcPr>
            <w:tcW w:type="dxa" w:w="332"/>
          </w:tcPr>
          <w:p>
            <w:r>
              <w:t>validate-wifi-address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VW</w:t>
            </w:r>
          </w:p>
        </w:tc>
        <w:tc>
          <w:tcPr>
            <w:tcW w:type="dxa" w:w="332"/>
          </w:tcPr>
          <w:p>
            <w:r>
              <w:t>API is to validate the Wi-Fi address of the wearable of the customer with NMNO.</w:t>
            </w:r>
          </w:p>
        </w:tc>
        <w:tc>
          <w:tcPr>
            <w:tcW w:type="dxa" w:w="332"/>
          </w:tcPr>
          <w:p>
            <w:r>
              <w:t>ITMBO , NBOP, WEBSHEET</w:t>
            </w:r>
          </w:p>
        </w:tc>
        <w:tc>
          <w:tcPr>
            <w:tcW w:type="dxa" w:w="332"/>
          </w:tcPr>
          <w:p>
            <w:r>
              <w:t>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 xml:space="preserve"> 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36.1</w:t>
            </w:r>
          </w:p>
        </w:tc>
        <w:tc>
          <w:tcPr>
            <w:tcW w:type="dxa" w:w="332"/>
          </w:tcPr>
          <w:p>
            <w:r>
              <w:t>T013</w:t>
            </w:r>
          </w:p>
        </w:tc>
        <w:tc>
          <w:tcPr>
            <w:tcW w:type="dxa" w:w="332"/>
          </w:tcPr>
          <w:p>
            <w:r>
              <w:t>validate-wifi-address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VW</w:t>
            </w:r>
          </w:p>
        </w:tc>
        <w:tc>
          <w:tcPr>
            <w:tcW w:type="dxa" w:w="332"/>
          </w:tcPr>
          <w:p>
            <w:r>
              <w:t>API is to validate the Wi-Fi address of the wearable of the customer with NMNO.</w:t>
            </w:r>
          </w:p>
        </w:tc>
        <w:tc>
          <w:tcPr>
            <w:tcW w:type="dxa" w:w="332"/>
          </w:tcPr>
          <w:p>
            <w:r>
              <w:t>ITMBO , NBOP, WEBSHEET</w:t>
            </w:r>
          </w:p>
        </w:tc>
        <w:tc>
          <w:tcPr>
            <w:tcW w:type="dxa" w:w="332"/>
          </w:tcPr>
          <w:p>
            <w:r>
              <w:t>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 xml:space="preserve"> 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T014</w:t>
            </w:r>
          </w:p>
        </w:tc>
        <w:tc>
          <w:tcPr>
            <w:tcW w:type="dxa" w:w="332"/>
          </w:tcPr>
          <w:p>
            <w:r>
              <w:t>update-wifi-address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UW</w:t>
            </w:r>
          </w:p>
        </w:tc>
        <w:tc>
          <w:tcPr>
            <w:tcW w:type="dxa" w:w="332"/>
          </w:tcPr>
          <w:p>
            <w:r>
              <w:t xml:space="preserve">API can be used to update the Wi-Fi address of the wearable line for the customer in NMNO. </w:t>
            </w:r>
          </w:p>
        </w:tc>
        <w:tc>
          <w:tcPr>
            <w:tcW w:type="dxa" w:w="332"/>
          </w:tcPr>
          <w:p>
            <w:r>
              <w:t xml:space="preserve"> NBOP, WEBSHEET</w:t>
            </w:r>
          </w:p>
        </w:tc>
        <w:tc>
          <w:tcPr>
            <w:tcW w:type="dxa" w:w="332"/>
          </w:tcPr>
          <w:p>
            <w:r>
              <w:t xml:space="preserve"> Smartwatch</w:t>
            </w:r>
          </w:p>
        </w:tc>
        <w:tc>
          <w:tcPr>
            <w:tcW w:type="dxa" w:w="332"/>
          </w:tcPr>
          <w:p>
            <w:r>
              <w:t xml:space="preserve"> 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T014</w:t>
            </w:r>
          </w:p>
        </w:tc>
        <w:tc>
          <w:tcPr>
            <w:tcW w:type="dxa" w:w="332"/>
          </w:tcPr>
          <w:p>
            <w:r>
              <w:t>update-wifi-address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UW</w:t>
            </w:r>
          </w:p>
        </w:tc>
        <w:tc>
          <w:tcPr>
            <w:tcW w:type="dxa" w:w="332"/>
          </w:tcPr>
          <w:p>
            <w:r>
              <w:t xml:space="preserve">API can be used to update the Wi-Fi address of the wearable line for the customer in NMNO. </w:t>
            </w:r>
          </w:p>
        </w:tc>
        <w:tc>
          <w:tcPr>
            <w:tcW w:type="dxa" w:w="332"/>
          </w:tcPr>
          <w:p>
            <w:r>
              <w:t xml:space="preserve"> NBOP, WEBSHEET</w:t>
            </w:r>
          </w:p>
        </w:tc>
        <w:tc>
          <w:tcPr>
            <w:tcW w:type="dxa" w:w="332"/>
          </w:tcPr>
          <w:p>
            <w:r>
              <w:t xml:space="preserve"> Smartwatch</w:t>
            </w:r>
          </w:p>
        </w:tc>
        <w:tc>
          <w:tcPr>
            <w:tcW w:type="dxa" w:w="332"/>
          </w:tcPr>
          <w:p>
            <w:r>
              <w:t xml:space="preserve"> 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T015</w:t>
            </w:r>
          </w:p>
        </w:tc>
        <w:tc>
          <w:tcPr>
            <w:tcW w:type="dxa" w:w="332"/>
          </w:tcPr>
          <w:p>
            <w:r>
              <w:t>change-mdn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CM</w:t>
            </w:r>
          </w:p>
        </w:tc>
        <w:tc>
          <w:tcPr>
            <w:tcW w:type="dxa" w:w="332"/>
          </w:tcPr>
          <w:p>
            <w:r>
              <w:t>This API is used to modify mdn for a phone/ tablet line for a subscriber with regular number or port-in number in the TMO network. NSL has exposed a REST API to receive the request from the front-end system and execute the process flow to update the mdn as follows,</w:t>
            </w:r>
          </w:p>
        </w:tc>
        <w:tc>
          <w:tcPr>
            <w:tcW w:type="dxa" w:w="332"/>
          </w:tcPr>
          <w:p>
            <w:r>
              <w:t>ITMBO 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T015</w:t>
            </w:r>
          </w:p>
        </w:tc>
        <w:tc>
          <w:tcPr>
            <w:tcW w:type="dxa" w:w="332"/>
          </w:tcPr>
          <w:p>
            <w:r>
              <w:t>change-mdn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CM</w:t>
            </w:r>
          </w:p>
        </w:tc>
        <w:tc>
          <w:tcPr>
            <w:tcW w:type="dxa" w:w="332"/>
          </w:tcPr>
          <w:p>
            <w:r>
              <w:t>This API is used to modify mdn for a phone/ tablet line for a subscriber with regular number or port-in number in the TMO network. NSL has exposed a REST API to receive the request from the front-end system and execute the process flow to update the mdn as follows,</w:t>
            </w:r>
          </w:p>
        </w:tc>
        <w:tc>
          <w:tcPr>
            <w:tcW w:type="dxa" w:w="332"/>
          </w:tcPr>
          <w:p>
            <w:r>
              <w:t>ITMBO 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T016</w:t>
            </w:r>
          </w:p>
        </w:tc>
        <w:tc>
          <w:tcPr>
            <w:tcW w:type="dxa" w:w="332"/>
          </w:tcPr>
          <w:p>
            <w:r>
              <w:t>manage-device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OS, OE</w:t>
            </w:r>
          </w:p>
        </w:tc>
        <w:tc>
          <w:tcPr>
            <w:tcW w:type="dxa" w:w="332"/>
          </w:tcPr>
          <w:p>
            <w:r>
              <w:t>An API is used to change the SIM or eSIM for the subscriber line in the NMNO network.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manage-device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T016</w:t>
            </w:r>
          </w:p>
        </w:tc>
        <w:tc>
          <w:tcPr>
            <w:tcW w:type="dxa" w:w="332"/>
          </w:tcPr>
          <w:p>
            <w:r>
              <w:t>manage-device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OS, OE</w:t>
            </w:r>
          </w:p>
        </w:tc>
        <w:tc>
          <w:tcPr>
            <w:tcW w:type="dxa" w:w="332"/>
          </w:tcPr>
          <w:p>
            <w:r>
              <w:t>An API is used to change the SIM or eSIM for the subscriber line in the NMNO network.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manage-device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T016</w:t>
            </w:r>
          </w:p>
        </w:tc>
        <w:tc>
          <w:tcPr>
            <w:tcW w:type="dxa" w:w="332"/>
          </w:tcPr>
          <w:p>
            <w:r>
              <w:t>manage-device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DS, DE</w:t>
            </w:r>
          </w:p>
        </w:tc>
        <w:tc>
          <w:tcPr>
            <w:tcW w:type="dxa" w:w="332"/>
          </w:tcPr>
          <w:p>
            <w:r>
              <w:t>An API is used to change the physical device with SIM for the subscriber line in the NMNO network.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manage-device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T016</w:t>
            </w:r>
          </w:p>
        </w:tc>
        <w:tc>
          <w:tcPr>
            <w:tcW w:type="dxa" w:w="332"/>
          </w:tcPr>
          <w:p>
            <w:r>
              <w:t>manage-device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DS, DE</w:t>
            </w:r>
          </w:p>
        </w:tc>
        <w:tc>
          <w:tcPr>
            <w:tcW w:type="dxa" w:w="332"/>
          </w:tcPr>
          <w:p>
            <w:r>
              <w:t>An API is used to change the physical device with SIM for the subscriber line in the NMNO network.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manage-device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T017</w:t>
            </w:r>
          </w:p>
        </w:tc>
        <w:tc>
          <w:tcPr>
            <w:tcW w:type="dxa" w:w="332"/>
          </w:tcPr>
          <w:p>
            <w:r>
              <w:t>reconnect-subscriber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RH, RS, RM, RO</w:t>
            </w:r>
          </w:p>
        </w:tc>
        <w:tc>
          <w:tcPr>
            <w:tcW w:type="dxa" w:w="332"/>
          </w:tcPr>
          <w:p>
            <w:r>
              <w:t>An API is used to restore the line status to Active in the TMO network from Hotline/ Suspend/ Deactive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37.1</w:t>
            </w:r>
          </w:p>
        </w:tc>
        <w:tc>
          <w:tcPr>
            <w:tcW w:type="dxa" w:w="332"/>
          </w:tcPr>
          <w:p>
            <w:r>
              <w:t>T017</w:t>
            </w:r>
          </w:p>
        </w:tc>
        <w:tc>
          <w:tcPr>
            <w:tcW w:type="dxa" w:w="332"/>
          </w:tcPr>
          <w:p>
            <w:r>
              <w:t>reconnect-subscriber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RH, RS, RM, RO</w:t>
            </w:r>
          </w:p>
        </w:tc>
        <w:tc>
          <w:tcPr>
            <w:tcW w:type="dxa" w:w="332"/>
          </w:tcPr>
          <w:p>
            <w:r>
              <w:t>An API is used to restore the line status to Active in the TMO network from Hotline/ Suspend/ Deactive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37.2</w:t>
            </w:r>
          </w:p>
        </w:tc>
        <w:tc>
          <w:tcPr>
            <w:tcW w:type="dxa" w:w="332"/>
          </w:tcPr>
          <w:p>
            <w:r>
              <w:t>T018</w:t>
            </w:r>
          </w:p>
        </w:tc>
        <w:tc>
          <w:tcPr>
            <w:tcW w:type="dxa" w:w="332"/>
          </w:tcPr>
          <w:p>
            <w:r>
              <w:t>whl-activate-subscriber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WS, WE</w:t>
            </w:r>
          </w:p>
        </w:tc>
        <w:tc>
          <w:tcPr>
            <w:tcW w:type="dxa" w:w="332"/>
          </w:tcPr>
          <w:p>
            <w:r>
              <w:t>An API is used to activate network only line in the TMO network using Spectrum MDN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activation-subscriber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37.2</w:t>
            </w:r>
          </w:p>
        </w:tc>
        <w:tc>
          <w:tcPr>
            <w:tcW w:type="dxa" w:w="332"/>
          </w:tcPr>
          <w:p>
            <w:r>
              <w:t>T018</w:t>
            </w:r>
          </w:p>
        </w:tc>
        <w:tc>
          <w:tcPr>
            <w:tcW w:type="dxa" w:w="332"/>
          </w:tcPr>
          <w:p>
            <w:r>
              <w:t>whl-activate-subscriber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WS, WE</w:t>
            </w:r>
          </w:p>
        </w:tc>
        <w:tc>
          <w:tcPr>
            <w:tcW w:type="dxa" w:w="332"/>
          </w:tcPr>
          <w:p>
            <w:r>
              <w:t>An API is used to activate network only line in the TMO network using Spectrum MDN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activation-subscriber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38.1</w:t>
            </w:r>
          </w:p>
        </w:tc>
        <w:tc>
          <w:tcPr>
            <w:tcW w:type="dxa" w:w="332"/>
          </w:tcPr>
          <w:p>
            <w:r>
              <w:t>T019</w:t>
            </w:r>
          </w:p>
        </w:tc>
        <w:tc>
          <w:tcPr>
            <w:tcW w:type="dxa" w:w="332"/>
          </w:tcPr>
          <w:p>
            <w:r>
              <w:t>change-feature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CF , WC</w:t>
            </w:r>
          </w:p>
        </w:tc>
        <w:tc>
          <w:tcPr>
            <w:tcW w:type="dxa" w:w="332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38.1</w:t>
            </w:r>
          </w:p>
        </w:tc>
        <w:tc>
          <w:tcPr>
            <w:tcW w:type="dxa" w:w="332"/>
          </w:tcPr>
          <w:p>
            <w:r>
              <w:t>T019</w:t>
            </w:r>
          </w:p>
        </w:tc>
        <w:tc>
          <w:tcPr>
            <w:tcW w:type="dxa" w:w="332"/>
          </w:tcPr>
          <w:p>
            <w:r>
              <w:t>change-feature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CF , WC</w:t>
            </w:r>
          </w:p>
        </w:tc>
        <w:tc>
          <w:tcPr>
            <w:tcW w:type="dxa" w:w="332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38.1</w:t>
            </w:r>
          </w:p>
        </w:tc>
        <w:tc>
          <w:tcPr>
            <w:tcW w:type="dxa" w:w="332"/>
          </w:tcPr>
          <w:p>
            <w:r>
              <w:t>T020</w:t>
            </w:r>
          </w:p>
        </w:tc>
        <w:tc>
          <w:tcPr>
            <w:tcW w:type="dxa" w:w="332"/>
          </w:tcPr>
          <w:p>
            <w:r>
              <w:t>Change Rate plan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CR , WR</w:t>
            </w:r>
          </w:p>
        </w:tc>
        <w:tc>
          <w:tcPr>
            <w:tcW w:type="dxa" w:w="332"/>
          </w:tcPr>
          <w:p>
            <w:r>
              <w:t>An API to modify the wholesale features in the network based on the new retail-plan for the subscriber line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38.1</w:t>
            </w:r>
          </w:p>
        </w:tc>
        <w:tc>
          <w:tcPr>
            <w:tcW w:type="dxa" w:w="332"/>
          </w:tcPr>
          <w:p>
            <w:r>
              <w:t>T020</w:t>
            </w:r>
          </w:p>
        </w:tc>
        <w:tc>
          <w:tcPr>
            <w:tcW w:type="dxa" w:w="332"/>
          </w:tcPr>
          <w:p>
            <w:r>
              <w:t>Change Rate plan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CR , WR</w:t>
            </w:r>
          </w:p>
        </w:tc>
        <w:tc>
          <w:tcPr>
            <w:tcW w:type="dxa" w:w="332"/>
          </w:tcPr>
          <w:p>
            <w:r>
              <w:t>An API to modify the wholesale features in the network based on the new retail-plan for the subscriber line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38.2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Batch process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 xml:space="preserve"> BS</w:t>
            </w:r>
          </w:p>
        </w:tc>
        <w:tc>
          <w:tcPr>
            <w:tcW w:type="dxa" w:w="332"/>
          </w:tcPr>
          <w:p>
            <w:r>
              <w:t>An API is used to suspend/deactivate the bunch of MDN at a time.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 and 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batch-transaction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38.2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Batch process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 xml:space="preserve"> BS</w:t>
            </w:r>
          </w:p>
        </w:tc>
        <w:tc>
          <w:tcPr>
            <w:tcW w:type="dxa" w:w="332"/>
          </w:tcPr>
          <w:p>
            <w:r>
              <w:t>An API is used to suspend/deactivate the bunch of MDN at a time.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 and 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batch-transaction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39.1</w:t>
            </w:r>
          </w:p>
        </w:tc>
        <w:tc>
          <w:tcPr>
            <w:tcW w:type="dxa" w:w="332"/>
          </w:tcPr>
          <w:p>
            <w:r>
              <w:t>T021</w:t>
            </w:r>
          </w:p>
        </w:tc>
        <w:tc>
          <w:tcPr>
            <w:tcW w:type="dxa" w:w="332"/>
          </w:tcPr>
          <w:p>
            <w:r>
              <w:t>Unsolicted Portout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UP, CO</w:t>
            </w:r>
          </w:p>
        </w:tc>
        <w:tc>
          <w:tcPr>
            <w:tcW w:type="dxa" w:w="332"/>
          </w:tcPr>
          <w:p>
            <w:r>
              <w:t>The Unsolicited port out API request is sent from the MNO Network Enabler signifying  subscriber’s intention to port-out their service to another network .</w:t>
            </w:r>
          </w:p>
        </w:tc>
        <w:tc>
          <w:tcPr>
            <w:tcW w:type="dxa" w:w="332"/>
          </w:tcPr>
          <w:p>
            <w:r>
              <w:t>NE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39.1</w:t>
            </w:r>
          </w:p>
        </w:tc>
        <w:tc>
          <w:tcPr>
            <w:tcW w:type="dxa" w:w="332"/>
          </w:tcPr>
          <w:p>
            <w:r>
              <w:t>T021</w:t>
            </w:r>
          </w:p>
        </w:tc>
        <w:tc>
          <w:tcPr>
            <w:tcW w:type="dxa" w:w="332"/>
          </w:tcPr>
          <w:p>
            <w:r>
              <w:t>Unsolicted Portout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UP, CO</w:t>
            </w:r>
          </w:p>
        </w:tc>
        <w:tc>
          <w:tcPr>
            <w:tcW w:type="dxa" w:w="332"/>
          </w:tcPr>
          <w:p>
            <w:r>
              <w:t>The Unsolicited port out API request is sent from the MNO Network Enabler signifying  subscriber’s intention to port-out their service to another network .</w:t>
            </w:r>
          </w:p>
        </w:tc>
        <w:tc>
          <w:tcPr>
            <w:tcW w:type="dxa" w:w="332"/>
          </w:tcPr>
          <w:p>
            <w:r>
              <w:t>NE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39.2</w:t>
            </w:r>
          </w:p>
        </w:tc>
        <w:tc>
          <w:tcPr>
            <w:tcW w:type="dxa" w:w="332"/>
          </w:tcPr>
          <w:p>
            <w:r>
              <w:t>T022</w:t>
            </w:r>
          </w:p>
        </w:tc>
        <w:tc>
          <w:tcPr>
            <w:tcW w:type="dxa" w:w="332"/>
          </w:tcPr>
          <w:p>
            <w:r>
              <w:t>Update call Treatment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XC</w:t>
            </w:r>
          </w:p>
        </w:tc>
        <w:tc>
          <w:tcPr>
            <w:tcW w:type="dxa" w:w="332"/>
          </w:tcPr>
          <w:p>
            <w:r>
              <w:t>To update the numbers added by the subscriber to allow or to be blocked with reputation level with ‘high’ or ’medium’ or ‘low’.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39.2</w:t>
            </w:r>
          </w:p>
        </w:tc>
        <w:tc>
          <w:tcPr>
            <w:tcW w:type="dxa" w:w="332"/>
          </w:tcPr>
          <w:p>
            <w:r>
              <w:t>T022</w:t>
            </w:r>
          </w:p>
        </w:tc>
        <w:tc>
          <w:tcPr>
            <w:tcW w:type="dxa" w:w="332"/>
          </w:tcPr>
          <w:p>
            <w:r>
              <w:t>Update call Treatment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XC</w:t>
            </w:r>
          </w:p>
        </w:tc>
        <w:tc>
          <w:tcPr>
            <w:tcW w:type="dxa" w:w="332"/>
          </w:tcPr>
          <w:p>
            <w:r>
              <w:t>To update the numbers added by the subscriber to allow or to be blocked with reputation level with ‘high’ or ’medium’ or ‘low’.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39.2</w:t>
            </w:r>
          </w:p>
        </w:tc>
        <w:tc>
          <w:tcPr>
            <w:tcW w:type="dxa" w:w="332"/>
          </w:tcPr>
          <w:p>
            <w:r>
              <w:t>T023</w:t>
            </w:r>
          </w:p>
        </w:tc>
        <w:tc>
          <w:tcPr>
            <w:tcW w:type="dxa" w:w="332"/>
          </w:tcPr>
          <w:p>
            <w:r>
              <w:t>Unsolicited Device Detection Notification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DD</w:t>
            </w:r>
          </w:p>
        </w:tc>
        <w:tc>
          <w:tcPr>
            <w:tcW w:type="dxa" w:w="332"/>
          </w:tcPr>
          <w:p>
            <w:r>
              <w:t>When SIM is inserted into another device which is not registered in the network for that MDN, the SIM-OTA triggers a notification with the device information. This notification is sent without any API request.</w:t>
              <w:br/>
              <w:br/>
              <w:t xml:space="preserve"> </w:t>
            </w:r>
          </w:p>
        </w:tc>
        <w:tc>
          <w:tcPr>
            <w:tcW w:type="dxa" w:w="332"/>
          </w:tcPr>
          <w:p>
            <w:r>
              <w:t>NE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39.2</w:t>
            </w:r>
          </w:p>
        </w:tc>
        <w:tc>
          <w:tcPr>
            <w:tcW w:type="dxa" w:w="332"/>
          </w:tcPr>
          <w:p>
            <w:r>
              <w:t>T023</w:t>
            </w:r>
          </w:p>
        </w:tc>
        <w:tc>
          <w:tcPr>
            <w:tcW w:type="dxa" w:w="332"/>
          </w:tcPr>
          <w:p>
            <w:r>
              <w:t>Unsolicited Device Detection Notification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DD</w:t>
            </w:r>
          </w:p>
        </w:tc>
        <w:tc>
          <w:tcPr>
            <w:tcW w:type="dxa" w:w="332"/>
          </w:tcPr>
          <w:p>
            <w:r>
              <w:t>When SIM is inserted into another device which is not registered in the network for that MDN, the SIM-OTA triggers a notification with the device information. This notification is sent without any API request.</w:t>
              <w:br/>
              <w:br/>
              <w:t xml:space="preserve"> </w:t>
            </w:r>
          </w:p>
        </w:tc>
        <w:tc>
          <w:tcPr>
            <w:tcW w:type="dxa" w:w="332"/>
          </w:tcPr>
          <w:p>
            <w:r>
              <w:t>NE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39.2</w:t>
            </w:r>
          </w:p>
        </w:tc>
        <w:tc>
          <w:tcPr>
            <w:tcW w:type="dxa" w:w="332"/>
          </w:tcPr>
          <w:p>
            <w:r>
              <w:t>T024</w:t>
            </w:r>
          </w:p>
        </w:tc>
        <w:tc>
          <w:tcPr>
            <w:tcW w:type="dxa" w:w="332"/>
          </w:tcPr>
          <w:p>
            <w:r>
              <w:t>Reset Network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RC</w:t>
            </w:r>
          </w:p>
        </w:tc>
        <w:tc>
          <w:tcPr>
            <w:tcW w:type="dxa" w:w="332"/>
          </w:tcPr>
          <w:p>
            <w:r>
              <w:t>This network-reset API will provide the capability to reset the network by deactivate and activate. NSL has exposed a REST API to receive the request from the front-end ordering system and execute the process flow to provision as follows,</w:t>
              <w:br/>
              <w:br/>
              <w:t xml:space="preserve"> 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39.2</w:t>
            </w:r>
          </w:p>
        </w:tc>
        <w:tc>
          <w:tcPr>
            <w:tcW w:type="dxa" w:w="332"/>
          </w:tcPr>
          <w:p>
            <w:r>
              <w:t>T024</w:t>
            </w:r>
          </w:p>
        </w:tc>
        <w:tc>
          <w:tcPr>
            <w:tcW w:type="dxa" w:w="332"/>
          </w:tcPr>
          <w:p>
            <w:r>
              <w:t>Reset Network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RC</w:t>
            </w:r>
          </w:p>
        </w:tc>
        <w:tc>
          <w:tcPr>
            <w:tcW w:type="dxa" w:w="332"/>
          </w:tcPr>
          <w:p>
            <w:r>
              <w:t>This network-reset API will provide the capability to reset the network by deactivate and activate. NSL has exposed a REST API to receive the request from the front-end ordering system and execute the process flow to provision as follows,</w:t>
              <w:br/>
              <w:br/>
              <w:t xml:space="preserve"> 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T025</w:t>
            </w:r>
          </w:p>
        </w:tc>
        <w:tc>
          <w:tcPr>
            <w:tcW w:type="dxa" w:w="332"/>
          </w:tcPr>
          <w:p>
            <w:r>
              <w:t>Add Wearable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AW</w:t>
            </w:r>
          </w:p>
        </w:tc>
        <w:tc>
          <w:tcPr>
            <w:tcW w:type="dxa" w:w="332"/>
          </w:tcPr>
          <w:p>
            <w:r>
              <w:t>The add wearable API is used to activate a smartwatch line for a subscriber with regular number and eSIM in the network.</w:t>
            </w:r>
          </w:p>
        </w:tc>
        <w:tc>
          <w:tcPr>
            <w:tcW w:type="dxa" w:w="332"/>
          </w:tcPr>
          <w:p>
            <w:r>
              <w:t>WEBSHEET/ NBOP</w:t>
            </w:r>
          </w:p>
        </w:tc>
        <w:tc>
          <w:tcPr>
            <w:tcW w:type="dxa" w:w="332"/>
          </w:tcPr>
          <w:p>
            <w:r>
              <w:t>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T025</w:t>
            </w:r>
          </w:p>
        </w:tc>
        <w:tc>
          <w:tcPr>
            <w:tcW w:type="dxa" w:w="332"/>
          </w:tcPr>
          <w:p>
            <w:r>
              <w:t>Add Wearable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AW</w:t>
            </w:r>
          </w:p>
        </w:tc>
        <w:tc>
          <w:tcPr>
            <w:tcW w:type="dxa" w:w="332"/>
          </w:tcPr>
          <w:p>
            <w:r>
              <w:t>The add wearable API is used to activate a smartwatch line for a subscriber with regular number and eSIM in the network.</w:t>
            </w:r>
          </w:p>
        </w:tc>
        <w:tc>
          <w:tcPr>
            <w:tcW w:type="dxa" w:w="332"/>
          </w:tcPr>
          <w:p>
            <w:r>
              <w:t>WEBSHEET/ NBOP</w:t>
            </w:r>
          </w:p>
        </w:tc>
        <w:tc>
          <w:tcPr>
            <w:tcW w:type="dxa" w:w="332"/>
          </w:tcPr>
          <w:p>
            <w:r>
              <w:t>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T026</w:t>
            </w:r>
          </w:p>
        </w:tc>
        <w:tc>
          <w:tcPr>
            <w:tcW w:type="dxa" w:w="332"/>
          </w:tcPr>
          <w:p>
            <w:r>
              <w:t>IMSI 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 xml:space="preserve">An API is used to inquire about the retrieve the imsi information from TMO network for a wireless mobile subscriber. 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inquiry-api-manager-service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T026</w:t>
            </w:r>
          </w:p>
        </w:tc>
        <w:tc>
          <w:tcPr>
            <w:tcW w:type="dxa" w:w="332"/>
          </w:tcPr>
          <w:p>
            <w:r>
              <w:t>IMSI 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 xml:space="preserve">An API is used to inquire about the retrieve the imsi information from TMO network for a wireless mobile subscriber. 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inquiry-api-manager-service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T027</w:t>
            </w:r>
          </w:p>
        </w:tc>
        <w:tc>
          <w:tcPr>
            <w:tcW w:type="dxa" w:w="332"/>
          </w:tcPr>
          <w:p>
            <w:r>
              <w:t>RCS Service config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 xml:space="preserve">An API is used to update the RCS eligibility and account status in NSL for the subscriber's line when subscriber starts using the messaging service. </w:t>
            </w:r>
          </w:p>
        </w:tc>
        <w:tc>
          <w:tcPr>
            <w:tcW w:type="dxa" w:w="332"/>
          </w:tcPr>
          <w:p>
            <w:r>
              <w:t>GOOGLE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T027</w:t>
            </w:r>
          </w:p>
        </w:tc>
        <w:tc>
          <w:tcPr>
            <w:tcW w:type="dxa" w:w="332"/>
          </w:tcPr>
          <w:p>
            <w:r>
              <w:t>RCS Service config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 xml:space="preserve">An API is used to update the RCS eligibility and account status in NSL for the subscriber's line when subscriber starts using the messaging service. </w:t>
            </w:r>
          </w:p>
        </w:tc>
        <w:tc>
          <w:tcPr>
            <w:tcW w:type="dxa" w:w="332"/>
          </w:tcPr>
          <w:p>
            <w:r>
              <w:t>GOOGLE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T028</w:t>
            </w:r>
          </w:p>
        </w:tc>
        <w:tc>
          <w:tcPr>
            <w:tcW w:type="dxa" w:w="332"/>
          </w:tcPr>
          <w:p>
            <w:r>
              <w:t>change PDL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DL</w:t>
            </w:r>
          </w:p>
        </w:tc>
        <w:tc>
          <w:tcPr>
            <w:tcW w:type="dxa" w:w="332"/>
          </w:tcPr>
          <w:p>
            <w:r>
              <w:t>An API is used to modify the voice and hotspot data limit for a specified subscriber MDN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 xml:space="preserve"> 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T028</w:t>
            </w:r>
          </w:p>
        </w:tc>
        <w:tc>
          <w:tcPr>
            <w:tcW w:type="dxa" w:w="332"/>
          </w:tcPr>
          <w:p>
            <w:r>
              <w:t>change PDL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DL</w:t>
            </w:r>
          </w:p>
        </w:tc>
        <w:tc>
          <w:tcPr>
            <w:tcW w:type="dxa" w:w="332"/>
          </w:tcPr>
          <w:p>
            <w:r>
              <w:t>An API is used to modify the voice and hotspot data limit for a specified subscriber MDN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 xml:space="preserve"> 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T029</w:t>
            </w:r>
          </w:p>
        </w:tc>
        <w:tc>
          <w:tcPr>
            <w:tcW w:type="dxa" w:w="332"/>
          </w:tcPr>
          <w:p>
            <w:r>
              <w:t>Unsolicited DPFO Notification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TN</w:t>
            </w:r>
          </w:p>
        </w:tc>
        <w:tc>
          <w:tcPr>
            <w:tcW w:type="dxa" w:w="332"/>
          </w:tcPr>
          <w:p>
            <w:r>
              <w:t xml:space="preserve"> Unsolicited notification that used to notify the subscriber when the data limit has reached certain milestone. 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40.2</w:t>
            </w:r>
          </w:p>
        </w:tc>
        <w:tc>
          <w:tcPr>
            <w:tcW w:type="dxa" w:w="332"/>
          </w:tcPr>
          <w:p>
            <w:r>
              <w:t>T029</w:t>
            </w:r>
          </w:p>
        </w:tc>
        <w:tc>
          <w:tcPr>
            <w:tcW w:type="dxa" w:w="332"/>
          </w:tcPr>
          <w:p>
            <w:r>
              <w:t>Unsolicited DPFO Notification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TN</w:t>
            </w:r>
          </w:p>
        </w:tc>
        <w:tc>
          <w:tcPr>
            <w:tcW w:type="dxa" w:w="332"/>
          </w:tcPr>
          <w:p>
            <w:r>
              <w:t xml:space="preserve"> Unsolicited notification that used to notify the subscriber when the data limit has reached certain milestone. 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41.1</w:t>
            </w:r>
          </w:p>
        </w:tc>
        <w:tc>
          <w:tcPr>
            <w:tcW w:type="dxa" w:w="332"/>
          </w:tcPr>
          <w:p>
            <w:r>
              <w:t>T030</w:t>
            </w:r>
          </w:p>
        </w:tc>
        <w:tc>
          <w:tcPr>
            <w:tcW w:type="dxa" w:w="332"/>
          </w:tcPr>
          <w:p>
            <w:r>
              <w:t>Change ESIM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 xml:space="preserve">CW </w:t>
            </w:r>
          </w:p>
        </w:tc>
        <w:tc>
          <w:tcPr>
            <w:tcW w:type="dxa" w:w="332"/>
          </w:tcPr>
          <w:p>
            <w:r>
              <w:t>The change e-sim API is used to change the e-sim of the smartwatch.</w:t>
            </w:r>
          </w:p>
        </w:tc>
        <w:tc>
          <w:tcPr>
            <w:tcW w:type="dxa" w:w="332"/>
          </w:tcPr>
          <w:p>
            <w:r>
              <w:t xml:space="preserve">ITMBO , NBOP </w:t>
            </w:r>
          </w:p>
        </w:tc>
        <w:tc>
          <w:tcPr>
            <w:tcW w:type="dxa" w:w="332"/>
          </w:tcPr>
          <w:p>
            <w:r>
              <w:t>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nsb-wearables-service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41.1</w:t>
            </w:r>
          </w:p>
        </w:tc>
        <w:tc>
          <w:tcPr>
            <w:tcW w:type="dxa" w:w="332"/>
          </w:tcPr>
          <w:p>
            <w:r>
              <w:t>T030</w:t>
            </w:r>
          </w:p>
        </w:tc>
        <w:tc>
          <w:tcPr>
            <w:tcW w:type="dxa" w:w="332"/>
          </w:tcPr>
          <w:p>
            <w:r>
              <w:t>Change ESIM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 xml:space="preserve">CW </w:t>
            </w:r>
          </w:p>
        </w:tc>
        <w:tc>
          <w:tcPr>
            <w:tcW w:type="dxa" w:w="332"/>
          </w:tcPr>
          <w:p>
            <w:r>
              <w:t>The change e-sim API is used to change the e-sim of the smartwatch.</w:t>
            </w:r>
          </w:p>
        </w:tc>
        <w:tc>
          <w:tcPr>
            <w:tcW w:type="dxa" w:w="332"/>
          </w:tcPr>
          <w:p>
            <w:r>
              <w:t xml:space="preserve">ITMBO , NBOP </w:t>
            </w:r>
          </w:p>
        </w:tc>
        <w:tc>
          <w:tcPr>
            <w:tcW w:type="dxa" w:w="332"/>
          </w:tcPr>
          <w:p>
            <w:r>
              <w:t>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nsb-wearables-service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41.1</w:t>
            </w:r>
          </w:p>
        </w:tc>
        <w:tc>
          <w:tcPr>
            <w:tcW w:type="dxa" w:w="332"/>
          </w:tcPr>
          <w:p>
            <w:r>
              <w:t>T031</w:t>
            </w:r>
          </w:p>
        </w:tc>
        <w:tc>
          <w:tcPr>
            <w:tcW w:type="dxa" w:w="332"/>
          </w:tcPr>
          <w:p>
            <w:r>
              <w:t>Reconnect Eligibility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 xml:space="preserve">An API is used to check if the MDN is eligible for reconnect 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 xml:space="preserve"> 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41.1</w:t>
            </w:r>
          </w:p>
        </w:tc>
        <w:tc>
          <w:tcPr>
            <w:tcW w:type="dxa" w:w="332"/>
          </w:tcPr>
          <w:p>
            <w:r>
              <w:t>T031</w:t>
            </w:r>
          </w:p>
        </w:tc>
        <w:tc>
          <w:tcPr>
            <w:tcW w:type="dxa" w:w="332"/>
          </w:tcPr>
          <w:p>
            <w:r>
              <w:t>Reconnect Eligibility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 xml:space="preserve">An API is used to check if the MDN is eligible for reconnect 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 xml:space="preserve"> 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41.1</w:t>
            </w:r>
          </w:p>
        </w:tc>
        <w:tc>
          <w:tcPr>
            <w:tcW w:type="dxa" w:w="332"/>
          </w:tcPr>
          <w:p>
            <w:r>
              <w:t>T032</w:t>
            </w:r>
          </w:p>
        </w:tc>
        <w:tc>
          <w:tcPr>
            <w:tcW w:type="dxa" w:w="332"/>
          </w:tcPr>
          <w:p>
            <w:r>
              <w:t>Search Environment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SE</w:t>
            </w:r>
          </w:p>
        </w:tc>
        <w:tc>
          <w:tcPr>
            <w:tcW w:type="dxa" w:w="332"/>
          </w:tcPr>
          <w:p>
            <w:r>
              <w:t>An API is used to check the given ICCID  or MDN is available in which environment</w:t>
            </w:r>
          </w:p>
        </w:tc>
        <w:tc>
          <w:tcPr>
            <w:tcW w:type="dxa" w:w="332"/>
          </w:tcPr>
          <w:p>
            <w:r>
              <w:t>WEBSHEET</w:t>
            </w:r>
          </w:p>
        </w:tc>
        <w:tc>
          <w:tcPr>
            <w:tcW w:type="dxa" w:w="332"/>
          </w:tcPr>
          <w:p>
            <w:r>
              <w:t xml:space="preserve"> 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nsb-wearables-service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41.1</w:t>
            </w:r>
          </w:p>
        </w:tc>
        <w:tc>
          <w:tcPr>
            <w:tcW w:type="dxa" w:w="332"/>
          </w:tcPr>
          <w:p>
            <w:r>
              <w:t>T032</w:t>
            </w:r>
          </w:p>
        </w:tc>
        <w:tc>
          <w:tcPr>
            <w:tcW w:type="dxa" w:w="332"/>
          </w:tcPr>
          <w:p>
            <w:r>
              <w:t>Search Environment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SE</w:t>
            </w:r>
          </w:p>
        </w:tc>
        <w:tc>
          <w:tcPr>
            <w:tcW w:type="dxa" w:w="332"/>
          </w:tcPr>
          <w:p>
            <w:r>
              <w:t>An API is used to check the given ICCID  or MDN is available in which environment</w:t>
            </w:r>
          </w:p>
        </w:tc>
        <w:tc>
          <w:tcPr>
            <w:tcW w:type="dxa" w:w="332"/>
          </w:tcPr>
          <w:p>
            <w:r>
              <w:t>WEBSHEET</w:t>
            </w:r>
          </w:p>
        </w:tc>
        <w:tc>
          <w:tcPr>
            <w:tcW w:type="dxa" w:w="332"/>
          </w:tcPr>
          <w:p>
            <w:r>
              <w:t xml:space="preserve"> 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nsb-wearables-service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41.2</w:t>
            </w:r>
          </w:p>
        </w:tc>
        <w:tc>
          <w:tcPr>
            <w:tcW w:type="dxa" w:w="332"/>
          </w:tcPr>
          <w:p>
            <w:r>
              <w:t>T033</w:t>
            </w:r>
          </w:p>
        </w:tc>
        <w:tc>
          <w:tcPr>
            <w:tcW w:type="dxa" w:w="332"/>
          </w:tcPr>
          <w:p>
            <w:r>
              <w:t>Manage Account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 xml:space="preserve">An  API is used to Move Subscriber Line from one account to another existing account/another new account for Phone/ Tablet/ Smartwatch products. </w:t>
            </w:r>
          </w:p>
        </w:tc>
        <w:tc>
          <w:tcPr>
            <w:tcW w:type="dxa" w:w="332"/>
          </w:tcPr>
          <w:p>
            <w:r>
              <w:t xml:space="preserve">ITMBO, NBOP 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41.2</w:t>
            </w:r>
          </w:p>
        </w:tc>
        <w:tc>
          <w:tcPr>
            <w:tcW w:type="dxa" w:w="332"/>
          </w:tcPr>
          <w:p>
            <w:r>
              <w:t>T033</w:t>
            </w:r>
          </w:p>
        </w:tc>
        <w:tc>
          <w:tcPr>
            <w:tcW w:type="dxa" w:w="332"/>
          </w:tcPr>
          <w:p>
            <w:r>
              <w:t>Manage Account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 xml:space="preserve">An  API is used to Move Subscriber Line from one account to another existing account/another new account for Phone/ Tablet/ Smartwatch products. </w:t>
            </w:r>
          </w:p>
        </w:tc>
        <w:tc>
          <w:tcPr>
            <w:tcW w:type="dxa" w:w="332"/>
          </w:tcPr>
          <w:p>
            <w:r>
              <w:t xml:space="preserve">ITMBO, NBOP 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41.2</w:t>
            </w:r>
          </w:p>
        </w:tc>
        <w:tc>
          <w:tcPr>
            <w:tcW w:type="dxa" w:w="332"/>
          </w:tcPr>
          <w:p>
            <w:r>
              <w:t>T034</w:t>
            </w:r>
          </w:p>
        </w:tc>
        <w:tc>
          <w:tcPr>
            <w:tcW w:type="dxa" w:w="332"/>
          </w:tcPr>
          <w:p>
            <w:r>
              <w:t>Transfer Wearable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 xml:space="preserve">An API is used to re-pair the watch with another phone. </w:t>
            </w:r>
          </w:p>
        </w:tc>
        <w:tc>
          <w:tcPr>
            <w:tcW w:type="dxa" w:w="332"/>
          </w:tcPr>
          <w:p>
            <w:r>
              <w:t>WEBSHEET, NBOP</w:t>
            </w:r>
          </w:p>
        </w:tc>
        <w:tc>
          <w:tcPr>
            <w:tcW w:type="dxa" w:w="332"/>
          </w:tcPr>
          <w:p>
            <w:r>
              <w:t>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modify-line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41.2</w:t>
            </w:r>
          </w:p>
        </w:tc>
        <w:tc>
          <w:tcPr>
            <w:tcW w:type="dxa" w:w="332"/>
          </w:tcPr>
          <w:p>
            <w:r>
              <w:t>T034</w:t>
            </w:r>
          </w:p>
        </w:tc>
        <w:tc>
          <w:tcPr>
            <w:tcW w:type="dxa" w:w="332"/>
          </w:tcPr>
          <w:p>
            <w:r>
              <w:t>Transfer Wearable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 xml:space="preserve">An API is used to re-pair the watch with another phone. </w:t>
            </w:r>
          </w:p>
        </w:tc>
        <w:tc>
          <w:tcPr>
            <w:tcW w:type="dxa" w:w="332"/>
          </w:tcPr>
          <w:p>
            <w:r>
              <w:t>WEBSHEET, NBOP</w:t>
            </w:r>
          </w:p>
        </w:tc>
        <w:tc>
          <w:tcPr>
            <w:tcW w:type="dxa" w:w="332"/>
          </w:tcPr>
          <w:p>
            <w:r>
              <w:t>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modify-line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41.2</w:t>
            </w:r>
          </w:p>
        </w:tc>
        <w:tc>
          <w:tcPr>
            <w:tcW w:type="dxa" w:w="332"/>
          </w:tcPr>
          <w:p>
            <w:r>
              <w:t>T035</w:t>
            </w:r>
          </w:p>
        </w:tc>
        <w:tc>
          <w:tcPr>
            <w:tcW w:type="dxa" w:w="332"/>
          </w:tcPr>
          <w:p>
            <w:r>
              <w:t>Reclaim MDN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RC, RE, RW, RL</w:t>
            </w:r>
          </w:p>
        </w:tc>
        <w:tc>
          <w:tcPr>
            <w:tcW w:type="dxa" w:w="332"/>
          </w:tcPr>
          <w:p>
            <w:r>
              <w:t>An API is used to reclaim the old mdn, when agent mistakenly ported an MDN into a wrong line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41.2</w:t>
            </w:r>
          </w:p>
        </w:tc>
        <w:tc>
          <w:tcPr>
            <w:tcW w:type="dxa" w:w="332"/>
          </w:tcPr>
          <w:p>
            <w:r>
              <w:t>T035</w:t>
            </w:r>
          </w:p>
        </w:tc>
        <w:tc>
          <w:tcPr>
            <w:tcW w:type="dxa" w:w="332"/>
          </w:tcPr>
          <w:p>
            <w:r>
              <w:t>Reclaim MDN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RC, RE, RW, RL</w:t>
            </w:r>
          </w:p>
        </w:tc>
        <w:tc>
          <w:tcPr>
            <w:tcW w:type="dxa" w:w="332"/>
          </w:tcPr>
          <w:p>
            <w:r>
              <w:t>An API is used to reclaim the old mdn, when agent mistakenly ported an MDN into a wrong line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42.1</w:t>
            </w:r>
          </w:p>
        </w:tc>
        <w:tc>
          <w:tcPr>
            <w:tcW w:type="dxa" w:w="332"/>
          </w:tcPr>
          <w:p>
            <w:r>
              <w:t>T036</w:t>
            </w:r>
          </w:p>
        </w:tc>
        <w:tc>
          <w:tcPr>
            <w:tcW w:type="dxa" w:w="332"/>
          </w:tcPr>
          <w:p>
            <w:r>
              <w:t>Sync 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YL, YD, YP ,PY</w:t>
            </w:r>
          </w:p>
        </w:tc>
        <w:tc>
          <w:tcPr>
            <w:tcW w:type="dxa" w:w="332"/>
          </w:tcPr>
          <w:p>
            <w:r>
              <w:t>An  API is used by an NBOP agent to synchronize the line status or IMEI or ICCID or plan or features which are directly modified in the network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42.1</w:t>
            </w:r>
          </w:p>
        </w:tc>
        <w:tc>
          <w:tcPr>
            <w:tcW w:type="dxa" w:w="332"/>
          </w:tcPr>
          <w:p>
            <w:r>
              <w:t>T036</w:t>
            </w:r>
          </w:p>
        </w:tc>
        <w:tc>
          <w:tcPr>
            <w:tcW w:type="dxa" w:w="332"/>
          </w:tcPr>
          <w:p>
            <w:r>
              <w:t>Sync 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YL, YD, YP ,PY</w:t>
            </w:r>
          </w:p>
        </w:tc>
        <w:tc>
          <w:tcPr>
            <w:tcW w:type="dxa" w:w="332"/>
          </w:tcPr>
          <w:p>
            <w:r>
              <w:t>An  API is used by an NBOP agent to synchronize the line status or IMEI or ICCID or plan or features which are directly modified in the network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42.1</w:t>
            </w:r>
          </w:p>
        </w:tc>
        <w:tc>
          <w:tcPr>
            <w:tcW w:type="dxa" w:w="332"/>
          </w:tcPr>
          <w:p>
            <w:r>
              <w:t>T037</w:t>
            </w:r>
          </w:p>
        </w:tc>
        <w:tc>
          <w:tcPr>
            <w:tcW w:type="dxa" w:w="332"/>
          </w:tcPr>
          <w:p>
            <w:r>
              <w:t>Data Alignment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to re-align data missed or incorrectly configured in different systems for a subscriber’s line which occurred during activation or manage line scenarios.</w:t>
            </w:r>
          </w:p>
        </w:tc>
        <w:tc>
          <w:tcPr>
            <w:tcW w:type="dxa" w:w="332"/>
          </w:tcPr>
          <w:p>
            <w:r>
              <w:t>TMO</w:t>
            </w:r>
          </w:p>
        </w:tc>
        <w:tc>
          <w:tcPr>
            <w:tcW w:type="dxa" w:w="332"/>
          </w:tcPr>
          <w:p>
            <w:r>
              <w:t>Phone and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42.1</w:t>
            </w:r>
          </w:p>
        </w:tc>
        <w:tc>
          <w:tcPr>
            <w:tcW w:type="dxa" w:w="332"/>
          </w:tcPr>
          <w:p>
            <w:r>
              <w:t>T037</w:t>
            </w:r>
          </w:p>
        </w:tc>
        <w:tc>
          <w:tcPr>
            <w:tcW w:type="dxa" w:w="332"/>
          </w:tcPr>
          <w:p>
            <w:r>
              <w:t>Data Alignment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to re-align data missed or incorrectly configured in different systems for a subscriber’s line which occurred during activation or manage line scenarios.</w:t>
            </w:r>
          </w:p>
        </w:tc>
        <w:tc>
          <w:tcPr>
            <w:tcW w:type="dxa" w:w="332"/>
          </w:tcPr>
          <w:p>
            <w:r>
              <w:t>TMO</w:t>
            </w:r>
          </w:p>
        </w:tc>
        <w:tc>
          <w:tcPr>
            <w:tcW w:type="dxa" w:w="332"/>
          </w:tcPr>
          <w:p>
            <w:r>
              <w:t>Phone and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42.1</w:t>
            </w:r>
          </w:p>
        </w:tc>
        <w:tc>
          <w:tcPr>
            <w:tcW w:type="dxa" w:w="332"/>
          </w:tcPr>
          <w:p>
            <w:r>
              <w:t>T038</w:t>
            </w:r>
          </w:p>
        </w:tc>
        <w:tc>
          <w:tcPr>
            <w:tcW w:type="dxa" w:w="332"/>
          </w:tcPr>
          <w:p>
            <w:r>
              <w:t>Swap MDN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EM, AM , SM</w:t>
            </w:r>
          </w:p>
        </w:tc>
        <w:tc>
          <w:tcPr>
            <w:tcW w:type="dxa" w:w="332"/>
          </w:tcPr>
          <w:p>
            <w:r>
              <w:t>An API is used to support the swapping process of MDN enabled lines within the account or vice-versa .</w:t>
            </w:r>
          </w:p>
        </w:tc>
        <w:tc>
          <w:tcPr>
            <w:tcW w:type="dxa" w:w="332"/>
          </w:tcPr>
          <w:p>
            <w:r>
              <w:t>NBOP, ITMBO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42.1</w:t>
            </w:r>
          </w:p>
        </w:tc>
        <w:tc>
          <w:tcPr>
            <w:tcW w:type="dxa" w:w="332"/>
          </w:tcPr>
          <w:p>
            <w:r>
              <w:t>T038</w:t>
            </w:r>
          </w:p>
        </w:tc>
        <w:tc>
          <w:tcPr>
            <w:tcW w:type="dxa" w:w="332"/>
          </w:tcPr>
          <w:p>
            <w:r>
              <w:t>Swap MDN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EM, AM , SM</w:t>
            </w:r>
          </w:p>
        </w:tc>
        <w:tc>
          <w:tcPr>
            <w:tcW w:type="dxa" w:w="332"/>
          </w:tcPr>
          <w:p>
            <w:r>
              <w:t>An API is used to support the swapping process of MDN enabled lines within the account or vice-versa .</w:t>
            </w:r>
          </w:p>
        </w:tc>
        <w:tc>
          <w:tcPr>
            <w:tcW w:type="dxa" w:w="332"/>
          </w:tcPr>
          <w:p>
            <w:r>
              <w:t>NBOP, ITMBO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42.2</w:t>
            </w:r>
          </w:p>
        </w:tc>
        <w:tc>
          <w:tcPr>
            <w:tcW w:type="dxa" w:w="332"/>
          </w:tcPr>
          <w:p>
            <w:r>
              <w:t>T039</w:t>
            </w:r>
          </w:p>
        </w:tc>
        <w:tc>
          <w:tcPr>
            <w:tcW w:type="dxa" w:w="332"/>
          </w:tcPr>
          <w:p>
            <w:r>
              <w:t>Update Key Info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KA</w:t>
            </w:r>
          </w:p>
        </w:tc>
        <w:tc>
          <w:tcPr>
            <w:tcW w:type="dxa" w:w="332"/>
          </w:tcPr>
          <w:p>
            <w:r>
              <w:t>An API used to update the line id, account number, or other key information of the customer in NSL.</w:t>
            </w:r>
          </w:p>
        </w:tc>
        <w:tc>
          <w:tcPr>
            <w:tcW w:type="dxa" w:w="332"/>
          </w:tcPr>
          <w:p>
            <w:r>
              <w:t>ITMBO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PATCH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42.2</w:t>
            </w:r>
          </w:p>
        </w:tc>
        <w:tc>
          <w:tcPr>
            <w:tcW w:type="dxa" w:w="332"/>
          </w:tcPr>
          <w:p>
            <w:r>
              <w:t>T039</w:t>
            </w:r>
          </w:p>
        </w:tc>
        <w:tc>
          <w:tcPr>
            <w:tcW w:type="dxa" w:w="332"/>
          </w:tcPr>
          <w:p>
            <w:r>
              <w:t>Update Key Info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KA</w:t>
            </w:r>
          </w:p>
        </w:tc>
        <w:tc>
          <w:tcPr>
            <w:tcW w:type="dxa" w:w="332"/>
          </w:tcPr>
          <w:p>
            <w:r>
              <w:t>An API used to update the line id, account number, or other key information of the customer in NSL.</w:t>
            </w:r>
          </w:p>
        </w:tc>
        <w:tc>
          <w:tcPr>
            <w:tcW w:type="dxa" w:w="332"/>
          </w:tcPr>
          <w:p>
            <w:r>
              <w:t>ITMBO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PATCH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42.2</w:t>
            </w:r>
          </w:p>
        </w:tc>
        <w:tc>
          <w:tcPr>
            <w:tcW w:type="dxa" w:w="332"/>
          </w:tcPr>
          <w:p>
            <w:r>
              <w:t>T040</w:t>
            </w:r>
          </w:p>
        </w:tc>
        <w:tc>
          <w:tcPr>
            <w:tcW w:type="dxa" w:w="332"/>
          </w:tcPr>
          <w:p>
            <w:r>
              <w:t>Manage Promotion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MP</w:t>
            </w:r>
          </w:p>
        </w:tc>
        <w:tc>
          <w:tcPr>
            <w:tcW w:type="dxa" w:w="332"/>
          </w:tcPr>
          <w:p>
            <w:r>
              <w:t xml:space="preserve">The Manage Promotions API is used to add or delete Dynamic PFO promotions to MDN which has Dynamic PFO plan. 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42.2</w:t>
            </w:r>
          </w:p>
        </w:tc>
        <w:tc>
          <w:tcPr>
            <w:tcW w:type="dxa" w:w="332"/>
          </w:tcPr>
          <w:p>
            <w:r>
              <w:t>T040</w:t>
            </w:r>
          </w:p>
        </w:tc>
        <w:tc>
          <w:tcPr>
            <w:tcW w:type="dxa" w:w="332"/>
          </w:tcPr>
          <w:p>
            <w:r>
              <w:t>Manage Promotion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MP</w:t>
            </w:r>
          </w:p>
        </w:tc>
        <w:tc>
          <w:tcPr>
            <w:tcW w:type="dxa" w:w="332"/>
          </w:tcPr>
          <w:p>
            <w:r>
              <w:t xml:space="preserve">The Manage Promotions API is used to add or delete Dynamic PFO promotions to MDN which has Dynamic PFO plan. 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42.2</w:t>
            </w:r>
          </w:p>
        </w:tc>
        <w:tc>
          <w:tcPr>
            <w:tcW w:type="dxa" w:w="332"/>
          </w:tcPr>
          <w:p>
            <w:r>
              <w:t>T041</w:t>
            </w:r>
          </w:p>
        </w:tc>
        <w:tc>
          <w:tcPr>
            <w:tcW w:type="dxa" w:w="332"/>
          </w:tcPr>
          <w:p>
            <w:r>
              <w:t>Sync Key info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YK</w:t>
            </w:r>
          </w:p>
        </w:tc>
        <w:tc>
          <w:tcPr>
            <w:tcW w:type="dxa" w:w="332"/>
          </w:tcPr>
          <w:p>
            <w:r>
              <w:t xml:space="preserve">An API used to update the line id, account number, or other key information of the customer in NSL. 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PATCH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42.2</w:t>
            </w:r>
          </w:p>
        </w:tc>
        <w:tc>
          <w:tcPr>
            <w:tcW w:type="dxa" w:w="332"/>
          </w:tcPr>
          <w:p>
            <w:r>
              <w:t>T041</w:t>
            </w:r>
          </w:p>
        </w:tc>
        <w:tc>
          <w:tcPr>
            <w:tcW w:type="dxa" w:w="332"/>
          </w:tcPr>
          <w:p>
            <w:r>
              <w:t>Sync Key info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YK</w:t>
            </w:r>
          </w:p>
        </w:tc>
        <w:tc>
          <w:tcPr>
            <w:tcW w:type="dxa" w:w="332"/>
          </w:tcPr>
          <w:p>
            <w:r>
              <w:t xml:space="preserve">An API used to update the line id, account number, or other key information of the customer in NSL. 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PATCH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43.1</w:t>
            </w:r>
          </w:p>
        </w:tc>
        <w:tc>
          <w:tcPr>
            <w:tcW w:type="dxa" w:w="332"/>
          </w:tcPr>
          <w:p>
            <w:r>
              <w:t>T042</w:t>
            </w:r>
          </w:p>
        </w:tc>
        <w:tc>
          <w:tcPr>
            <w:tcW w:type="dxa" w:w="332"/>
          </w:tcPr>
          <w:p>
            <w:r>
              <w:t>Promotion 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 xml:space="preserve">An API is used to inquire about the promotion details which is applied to the subscriber line in the TMO network. </w:t>
            </w:r>
          </w:p>
        </w:tc>
        <w:tc>
          <w:tcPr>
            <w:tcW w:type="dxa" w:w="332"/>
          </w:tcPr>
          <w:p>
            <w:r>
              <w:t>ITMBO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43.1</w:t>
            </w:r>
          </w:p>
        </w:tc>
        <w:tc>
          <w:tcPr>
            <w:tcW w:type="dxa" w:w="332"/>
          </w:tcPr>
          <w:p>
            <w:r>
              <w:t>T042</w:t>
            </w:r>
          </w:p>
        </w:tc>
        <w:tc>
          <w:tcPr>
            <w:tcW w:type="dxa" w:w="332"/>
          </w:tcPr>
          <w:p>
            <w:r>
              <w:t>Promotion 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 xml:space="preserve">An API is used to inquire about the promotion details which is applied to the subscriber line in the TMO network. </w:t>
            </w:r>
          </w:p>
        </w:tc>
        <w:tc>
          <w:tcPr>
            <w:tcW w:type="dxa" w:w="332"/>
          </w:tcPr>
          <w:p>
            <w:r>
              <w:t>ITMBO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43.2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Usage Event Notification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EN</w:t>
            </w:r>
          </w:p>
        </w:tc>
        <w:tc>
          <w:tcPr>
            <w:tcW w:type="dxa" w:w="332"/>
          </w:tcPr>
          <w:p>
            <w:r>
              <w:t>An API is used to receive unsolicited usage notifications from Mediation.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43.2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Usage Event Notification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EN</w:t>
            </w:r>
          </w:p>
        </w:tc>
        <w:tc>
          <w:tcPr>
            <w:tcW w:type="dxa" w:w="332"/>
          </w:tcPr>
          <w:p>
            <w:r>
              <w:t>An API is used to receive unsolicited usage notifications from Mediation.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44.1</w:t>
            </w:r>
          </w:p>
        </w:tc>
        <w:tc>
          <w:tcPr>
            <w:tcW w:type="dxa" w:w="332"/>
          </w:tcPr>
          <w:p>
            <w:r>
              <w:t>T044</w:t>
            </w:r>
          </w:p>
        </w:tc>
        <w:tc>
          <w:tcPr>
            <w:tcW w:type="dxa" w:w="332"/>
          </w:tcPr>
          <w:p>
            <w:r>
              <w:t>Retrieve ESIM Activtion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the eSIM Activation Code from NSL database for the subscriber line and return to the user in NBOP.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44.1</w:t>
            </w:r>
          </w:p>
        </w:tc>
        <w:tc>
          <w:tcPr>
            <w:tcW w:type="dxa" w:w="332"/>
          </w:tcPr>
          <w:p>
            <w:r>
              <w:t>T044</w:t>
            </w:r>
          </w:p>
        </w:tc>
        <w:tc>
          <w:tcPr>
            <w:tcW w:type="dxa" w:w="332"/>
          </w:tcPr>
          <w:p>
            <w:r>
              <w:t>Retrieve ESIM Activtion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the eSIM Activation Code from NSL database for the subscriber line and return to the user in NBOP.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45.1</w:t>
            </w:r>
          </w:p>
        </w:tc>
        <w:tc>
          <w:tcPr>
            <w:tcW w:type="dxa" w:w="332"/>
          </w:tcPr>
          <w:p>
            <w:r>
              <w:t>T045</w:t>
            </w:r>
          </w:p>
        </w:tc>
        <w:tc>
          <w:tcPr>
            <w:tcW w:type="dxa" w:w="332"/>
          </w:tcPr>
          <w:p>
            <w:r>
              <w:t>Reset Plan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PN</w:t>
            </w:r>
          </w:p>
        </w:tc>
        <w:tc>
          <w:tcPr>
            <w:tcW w:type="dxa" w:w="332"/>
          </w:tcPr>
          <w:p>
            <w:r>
              <w:t>An API is used to reset the plan/feature/PDL to the originally activated settings for the particular line whenever the incorrect features/ plan/ pdl are configured for a line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45.1</w:t>
            </w:r>
          </w:p>
        </w:tc>
        <w:tc>
          <w:tcPr>
            <w:tcW w:type="dxa" w:w="332"/>
          </w:tcPr>
          <w:p>
            <w:r>
              <w:t>T045</w:t>
            </w:r>
          </w:p>
        </w:tc>
        <w:tc>
          <w:tcPr>
            <w:tcW w:type="dxa" w:w="332"/>
          </w:tcPr>
          <w:p>
            <w:r>
              <w:t>Reset Plan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PN</w:t>
            </w:r>
          </w:p>
        </w:tc>
        <w:tc>
          <w:tcPr>
            <w:tcW w:type="dxa" w:w="332"/>
          </w:tcPr>
          <w:p>
            <w:r>
              <w:t>An API is used to reset the plan/feature/PDL to the originally activated settings for the particular line whenever the incorrect features/ plan/ pdl are configured for a line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change-subscriber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45.1</w:t>
            </w:r>
          </w:p>
        </w:tc>
        <w:tc>
          <w:tcPr>
            <w:tcW w:type="dxa" w:w="332"/>
          </w:tcPr>
          <w:p>
            <w:r>
              <w:t>T046</w:t>
            </w:r>
          </w:p>
        </w:tc>
        <w:tc>
          <w:tcPr>
            <w:tcW w:type="dxa" w:w="332"/>
          </w:tcPr>
          <w:p>
            <w:r>
              <w:t>On Demand Sync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by NBOP to support SWAT team if there is any variance in Connection Manager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45.1</w:t>
            </w:r>
          </w:p>
        </w:tc>
        <w:tc>
          <w:tcPr>
            <w:tcW w:type="dxa" w:w="332"/>
          </w:tcPr>
          <w:p>
            <w:r>
              <w:t>T046</w:t>
            </w:r>
          </w:p>
        </w:tc>
        <w:tc>
          <w:tcPr>
            <w:tcW w:type="dxa" w:w="332"/>
          </w:tcPr>
          <w:p>
            <w:r>
              <w:t>On Demand Sync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by NBOP to support SWAT team if there is any variance in Connection Manager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 xml:space="preserve"> 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</w:tbl>
    <w:p/>
    <w:p>
      <w:r>
        <w:t>Table 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864"/>
          </w:tcPr>
          <w:p>
            <w:r>
              <w:rPr>
                <w:b/>
              </w:rPr>
              <w:t>User Story ID</w:t>
            </w:r>
          </w:p>
        </w:tc>
        <w:tc>
          <w:tcPr>
            <w:tcW w:type="dxa" w:w="864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864"/>
          </w:tcPr>
          <w:p>
            <w:r>
              <w:rPr>
                <w:b/>
              </w:rPr>
              <w:t>API 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864"/>
          </w:tcPr>
          <w:p>
            <w:r>
              <w:rPr>
                <w:b/>
              </w:rPr>
              <w:t>User Story ID</w:t>
            </w:r>
          </w:p>
        </w:tc>
        <w:tc>
          <w:tcPr>
            <w:tcW w:type="dxa" w:w="864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864"/>
          </w:tcPr>
          <w:p>
            <w:r>
              <w:rPr>
                <w:b/>
              </w:rPr>
              <w:t>API 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864"/>
          </w:tcPr>
          <w:p>
            <w:r>
              <w:t>Sprint</w:t>
            </w:r>
          </w:p>
        </w:tc>
        <w:tc>
          <w:tcPr>
            <w:tcW w:type="dxa" w:w="864"/>
          </w:tcPr>
          <w:p>
            <w:r>
              <w:t>User Story ID</w:t>
            </w:r>
          </w:p>
        </w:tc>
        <w:tc>
          <w:tcPr>
            <w:tcW w:type="dxa" w:w="864"/>
          </w:tcPr>
          <w:p>
            <w:r>
              <w:t>Summary</w:t>
            </w:r>
          </w:p>
        </w:tc>
        <w:tc>
          <w:tcPr>
            <w:tcW w:type="dxa" w:w="864"/>
          </w:tcPr>
          <w:p>
            <w:r>
              <w:t>API Name</w:t>
            </w:r>
          </w:p>
        </w:tc>
        <w:tc>
          <w:tcPr>
            <w:tcW w:type="dxa" w:w="864"/>
          </w:tcPr>
          <w:p>
            <w:r>
              <w:t>Details</w:t>
            </w:r>
          </w:p>
        </w:tc>
        <w:tc>
          <w:tcPr>
            <w:tcW w:type="dxa" w:w="864"/>
          </w:tcPr>
          <w:p>
            <w:r>
              <w:t>Sprint</w:t>
            </w:r>
          </w:p>
        </w:tc>
        <w:tc>
          <w:tcPr>
            <w:tcW w:type="dxa" w:w="864"/>
          </w:tcPr>
          <w:p>
            <w:r>
              <w:t>User Story ID</w:t>
            </w:r>
          </w:p>
        </w:tc>
        <w:tc>
          <w:tcPr>
            <w:tcW w:type="dxa" w:w="864"/>
          </w:tcPr>
          <w:p>
            <w:r>
              <w:t>Summary</w:t>
            </w:r>
          </w:p>
        </w:tc>
        <w:tc>
          <w:tcPr>
            <w:tcW w:type="dxa" w:w="864"/>
          </w:tcPr>
          <w:p>
            <w:r>
              <w:t>API Name</w:t>
            </w:r>
          </w:p>
        </w:tc>
        <w:tc>
          <w:tcPr>
            <w:tcW w:type="dxa" w:w="864"/>
          </w:tcPr>
          <w:p>
            <w:r>
              <w:t>Details</w:t>
            </w:r>
          </w:p>
        </w:tc>
      </w:tr>
      <w:tr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>
              <w:t>NSLNM-338</w:t>
            </w:r>
          </w:p>
        </w:tc>
        <w:tc>
          <w:tcPr>
            <w:tcW w:type="dxa" w:w="864"/>
          </w:tcPr>
          <w:p>
            <w:r>
              <w:t>SMB Pricing and Packaging - Provisioning Matrix Update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>
              <w:t>NSLNM-338</w:t>
            </w:r>
          </w:p>
        </w:tc>
        <w:tc>
          <w:tcPr>
            <w:tcW w:type="dxa" w:w="864"/>
          </w:tcPr>
          <w:p>
            <w:r>
              <w:t>SMB Pricing and Packaging - Provisioning Matrix Update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>
              <w:t>NSLNM-337</w:t>
            </w:r>
          </w:p>
        </w:tc>
        <w:tc>
          <w:tcPr>
            <w:tcW w:type="dxa" w:w="864"/>
          </w:tcPr>
          <w:p>
            <w:r>
              <w:t>New MVNO - Enhance Reclaim MDN (RL)</w:t>
            </w:r>
          </w:p>
        </w:tc>
        <w:tc>
          <w:tcPr>
            <w:tcW w:type="dxa" w:w="864"/>
          </w:tcPr>
          <w:p>
            <w:r>
              <w:t>Reclaim MDN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>
              <w:t>NSLNM-337</w:t>
            </w:r>
          </w:p>
        </w:tc>
        <w:tc>
          <w:tcPr>
            <w:tcW w:type="dxa" w:w="864"/>
          </w:tcPr>
          <w:p>
            <w:r>
              <w:t>New MVNO - Enhance Reclaim MDN (RL)</w:t>
            </w:r>
          </w:p>
        </w:tc>
        <w:tc>
          <w:tcPr>
            <w:tcW w:type="dxa" w:w="864"/>
          </w:tcPr>
          <w:p>
            <w:r>
              <w:t>Reclaim MDN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>
              <w:t>NSLNM-336</w:t>
            </w:r>
          </w:p>
        </w:tc>
        <w:tc>
          <w:tcPr>
            <w:tcW w:type="dxa" w:w="864"/>
          </w:tcPr>
          <w:p>
            <w:r>
              <w:t>New MVNO - Enhance reclaim MDN Workflow (RW)</w:t>
            </w:r>
          </w:p>
        </w:tc>
        <w:tc>
          <w:tcPr>
            <w:tcW w:type="dxa" w:w="864"/>
          </w:tcPr>
          <w:p>
            <w:r>
              <w:t>Reclaim MDN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>
              <w:t>NSLNM-336</w:t>
            </w:r>
          </w:p>
        </w:tc>
        <w:tc>
          <w:tcPr>
            <w:tcW w:type="dxa" w:w="864"/>
          </w:tcPr>
          <w:p>
            <w:r>
              <w:t>New MVNO - Enhance reclaim MDN Workflow (RW)</w:t>
            </w:r>
          </w:p>
        </w:tc>
        <w:tc>
          <w:tcPr>
            <w:tcW w:type="dxa" w:w="864"/>
          </w:tcPr>
          <w:p>
            <w:r>
              <w:t>Reclaim MDN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>
              <w:t>NSLNM-335</w:t>
            </w:r>
          </w:p>
        </w:tc>
        <w:tc>
          <w:tcPr>
            <w:tcW w:type="dxa" w:w="864"/>
          </w:tcPr>
          <w:p>
            <w:r>
              <w:t>New MNO - On Demand Sync - OS Type mismatch (YP)</w:t>
            </w:r>
          </w:p>
        </w:tc>
        <w:tc>
          <w:tcPr>
            <w:tcW w:type="dxa" w:w="864"/>
          </w:tcPr>
          <w:p>
            <w:r>
              <w:t>Sync Subscriber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>
              <w:t>NSLNM-335</w:t>
            </w:r>
          </w:p>
        </w:tc>
        <w:tc>
          <w:tcPr>
            <w:tcW w:type="dxa" w:w="864"/>
          </w:tcPr>
          <w:p>
            <w:r>
              <w:t>New MNO - On Demand Sync - OS Type mismatch (YP)</w:t>
            </w:r>
          </w:p>
        </w:tc>
        <w:tc>
          <w:tcPr>
            <w:tcW w:type="dxa" w:w="864"/>
          </w:tcPr>
          <w:p>
            <w:r>
              <w:t>Sync Subscriber</w:t>
            </w:r>
          </w:p>
        </w:tc>
        <w:tc>
          <w:tcPr>
            <w:tcW w:type="dxa" w:w="864"/>
          </w:tcPr>
          <w:p>
            <w:r/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Service Id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864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Service Id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864"/>
          </w:tcPr>
          <w:p>
            <w:r>
              <w:t>Iteration #</w:t>
            </w:r>
          </w:p>
        </w:tc>
        <w:tc>
          <w:tcPr>
            <w:tcW w:type="dxa" w:w="864"/>
          </w:tcPr>
          <w:p>
            <w:r>
              <w:t>Service Id</w:t>
            </w:r>
          </w:p>
        </w:tc>
        <w:tc>
          <w:tcPr>
            <w:tcW w:type="dxa" w:w="864"/>
          </w:tcPr>
          <w:p>
            <w:r>
              <w:t>Service Name</w:t>
            </w:r>
          </w:p>
        </w:tc>
        <w:tc>
          <w:tcPr>
            <w:tcW w:type="dxa" w:w="864"/>
          </w:tcPr>
          <w:p>
            <w:r>
              <w:t>Product Type</w:t>
            </w:r>
          </w:p>
        </w:tc>
        <w:tc>
          <w:tcPr>
            <w:tcW w:type="dxa" w:w="864"/>
          </w:tcPr>
          <w:p>
            <w:r>
              <w:t>Details</w:t>
            </w:r>
          </w:p>
        </w:tc>
        <w:tc>
          <w:tcPr>
            <w:tcW w:type="dxa" w:w="864"/>
          </w:tcPr>
          <w:p>
            <w:r>
              <w:t>Iteration #</w:t>
            </w:r>
          </w:p>
        </w:tc>
        <w:tc>
          <w:tcPr>
            <w:tcW w:type="dxa" w:w="864"/>
          </w:tcPr>
          <w:p>
            <w:r>
              <w:t>Service Id</w:t>
            </w:r>
          </w:p>
        </w:tc>
        <w:tc>
          <w:tcPr>
            <w:tcW w:type="dxa" w:w="864"/>
          </w:tcPr>
          <w:p>
            <w:r>
              <w:t>Service Name</w:t>
            </w:r>
          </w:p>
        </w:tc>
        <w:tc>
          <w:tcPr>
            <w:tcW w:type="dxa" w:w="864"/>
          </w:tcPr>
          <w:p>
            <w:r>
              <w:t>Product Type</w:t>
            </w:r>
          </w:p>
        </w:tc>
        <w:tc>
          <w:tcPr>
            <w:tcW w:type="dxa" w:w="864"/>
          </w:tcPr>
          <w:p>
            <w:r>
              <w:t>Details</w:t>
            </w:r>
          </w:p>
        </w:tc>
      </w:tr>
      <w:tr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Service Plan</w:t>
            </w:r>
          </w:p>
        </w:tc>
        <w:tc>
          <w:tcPr>
            <w:tcW w:type="dxa" w:w="864"/>
          </w:tcPr>
          <w:p>
            <w:r>
              <w:t>Phone, Tablet and smartwatch</w:t>
            </w:r>
          </w:p>
        </w:tc>
        <w:tc>
          <w:tcPr>
            <w:tcW w:type="dxa" w:w="864"/>
          </w:tcPr>
          <w:p>
            <w:r>
              <w:t>view View</w:t>
            </w:r>
          </w:p>
        </w:tc>
        <w:tc>
          <w:tcPr>
            <w:tcW w:type="dxa" w:w="864"/>
          </w:tcPr>
          <w:p>
            <w:r>
              <w:t>44.2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Service Plan</w:t>
            </w:r>
          </w:p>
        </w:tc>
        <w:tc>
          <w:tcPr>
            <w:tcW w:type="dxa" w:w="864"/>
          </w:tcPr>
          <w:p>
            <w:r>
              <w:t>Phone, Tablet and smartwatch</w:t>
            </w:r>
          </w:p>
        </w:tc>
        <w:tc>
          <w:tcPr>
            <w:tcW w:type="dxa" w:w="864"/>
          </w:tcPr>
          <w:p>
            <w:r>
              <w:t>view View</w:t>
            </w:r>
          </w:p>
        </w:tc>
      </w:tr>
    </w:tbl>
    <w:p>
      <w:pPr>
        <w:pStyle w:val="Heading2"/>
      </w:pPr>
      <w:r>
        <w:t>Links</w:t>
      </w:r>
    </w:p>
    <w:p>
      <w:r>
        <w:t>• view View — https://chalk.charter.com/display/MDA/T001.+validate-device</w:t>
      </w:r>
    </w:p>
    <w:p>
      <w:r>
        <w:t>• view View — https://chalk.charter.com/display/MDA/T002.+validate-sim</w:t>
      </w:r>
    </w:p>
    <w:p>
      <w:r>
        <w:t>• view View — https://chalk.charter.com/display/MDA/T003.+retrieve-device-+GET</w:t>
      </w:r>
    </w:p>
    <w:p>
      <w:r>
        <w:t>• view View — https://chalk.charter.com/display/MDA/T004.+validate-mdn-portability-get</w:t>
      </w:r>
    </w:p>
    <w:p>
      <w:r>
        <w:t>• view View — https://chalk.charter.com/display/MDA/T005.+validate-mdn-portability-post</w:t>
      </w:r>
    </w:p>
    <w:p>
      <w:r>
        <w:t>• view View — https://chalk.charter.com/display/MDA/T006.+Order+Inquiry</w:t>
      </w:r>
    </w:p>
    <w:p>
      <w:r>
        <w:t>• view View — https://chalk.charter.com/display/MDA/T007.+line-inquiry</w:t>
      </w:r>
    </w:p>
    <w:p>
      <w:r>
        <w:t>• view View — https://chalk.charter.com/display/MDA/T008.+retrieve-device</w:t>
      </w:r>
    </w:p>
    <w:p>
      <w:r>
        <w:t>• view View — https://chalk.charter.com/display/MDA/T009.+portin-inquiry</w:t>
      </w:r>
    </w:p>
    <w:p>
      <w:r>
        <w:t>• view View — https://chalk.charter.com/display/MDA/T010.+Activate-subscriber</w:t>
      </w:r>
    </w:p>
    <w:p>
      <w:r>
        <w:t>• view View — https://chalk.charter.com/display/MDA/T011.+Manage+Subscriber+Line+Status</w:t>
      </w:r>
    </w:p>
    <w:p>
      <w:r>
        <w:t>• view View — https://chalk.charter.com/display/MDA/T012.+reset-feature</w:t>
      </w:r>
    </w:p>
    <w:p>
      <w:r>
        <w:t>• view View — https://chalk.charter.com/display/MDA/T013-+validate-wifi-address</w:t>
      </w:r>
    </w:p>
    <w:p>
      <w:r>
        <w:t>• view View — https://chalk.charter.com/display/MDA/T014.+Update+Wifi+Address</w:t>
      </w:r>
    </w:p>
    <w:p>
      <w:r>
        <w:t>• view View — https://chalk.charter.com/display/MDA/T015.+Change-mdn</w:t>
      </w:r>
    </w:p>
    <w:p>
      <w:r>
        <w:t>• view View — https://chalk.charter.com/pages/viewpage.action?pageId=2586915027</w:t>
      </w:r>
    </w:p>
    <w:p>
      <w:r>
        <w:t>• view View — https://chalk.charter.com/pages/viewpage.action?pageId=2675357905</w:t>
      </w:r>
    </w:p>
    <w:p>
      <w:r>
        <w:t>• view View — https://chalk.charter.com/display/MDA/T017.+Reconnect+Subscriber+Line+Status</w:t>
      </w:r>
    </w:p>
    <w:p>
      <w:r>
        <w:t>• view View — https://chalk.charter.com/display/MDA/T018.+whl-activate-subscriber</w:t>
      </w:r>
    </w:p>
    <w:p>
      <w:r>
        <w:t>• view View — https://chalk.charter.com/display/MDA/T019.+change-feature</w:t>
      </w:r>
    </w:p>
    <w:p>
      <w:r>
        <w:t>• view View — https://chalk.charter.com/display/MDA/T020.+Change+Rate+Plan</w:t>
      </w:r>
    </w:p>
    <w:p>
      <w:r>
        <w:t>• view View — https://chalk.charter.com/display/MDA/Batch+Process+-+Manage+Subscriber</w:t>
      </w:r>
    </w:p>
    <w:p>
      <w:r>
        <w:t>• view View — https://chalk.charter.com/display/MDA/T021.+unsolicited-portout</w:t>
      </w:r>
    </w:p>
    <w:p>
      <w:r>
        <w:t>• view View — https://chalk.charter.com/display/MDA/T022.+update-call-control</w:t>
      </w:r>
    </w:p>
    <w:p>
      <w:r>
        <w:t>• view View — https://chalk.charter.com/display/MDA/T023.+Unsolicited+Device+Detection+Notification</w:t>
      </w:r>
    </w:p>
    <w:p>
      <w:r>
        <w:t>• view View — https://chalk.charter.com/display/MDA/T024.+Network-Reset</w:t>
      </w:r>
    </w:p>
    <w:p>
      <w:r>
        <w:t>• view View — https://chalk.charter.com/display/MDA/T025.+add-wearable</w:t>
      </w:r>
    </w:p>
    <w:p>
      <w:r>
        <w:t>• view View — https://chalk.charter.com/display/MDA/T026.+imsi-inquiry</w:t>
      </w:r>
    </w:p>
    <w:p>
      <w:r>
        <w:t>• view View — https://chalk.charter.com/display/MDA/T027.+rcs-service-config</w:t>
      </w:r>
    </w:p>
    <w:p>
      <w:r>
        <w:t>• view View — https://chalk.charter.com/display/MDA/T028.+Change+PDL</w:t>
      </w:r>
    </w:p>
    <w:p>
      <w:r>
        <w:t>• view View — https://chalk.charter.com/display/MDA/T029.+Unsolicited+DPFO-notification</w:t>
      </w:r>
    </w:p>
    <w:p>
      <w:r>
        <w:t>• view View — https://chalk.charter.com/display/MDA/T030.+Change-esim</w:t>
      </w:r>
    </w:p>
    <w:p>
      <w:r>
        <w:t>• view View — https://chalk.charter.com/spaces/MDA/pages/2738719420/T031.+Reconnect+Eligibility</w:t>
      </w:r>
    </w:p>
    <w:p>
      <w:r>
        <w:t>• view View — https://chalk.charter.com/spaces/MDA/pages/2738719459/T032.+search-environment</w:t>
      </w:r>
    </w:p>
    <w:p>
      <w:r>
        <w:t>• view View — https://chalk.charter.com/spaces/MDA/pages/2753927136/T033.+Manage+Account</w:t>
      </w:r>
    </w:p>
    <w:p>
      <w:r>
        <w:t>• view View — https://chalk.charter.com/spaces/MDA/pages/2753927184/T034.+transfer-watch</w:t>
      </w:r>
    </w:p>
    <w:p>
      <w:r>
        <w:t>• view View — https://chalk.charter.com/spaces/MDA/pages/2753927228/T035.+reclaim-mdn</w:t>
      </w:r>
    </w:p>
    <w:p>
      <w:r>
        <w:t>• view View — https://chalk.charter.com/spaces/MDA/pages/2780397571/T036.+Sync-Subscriber</w:t>
      </w:r>
    </w:p>
    <w:p>
      <w:r>
        <w:t>• view View — https://chalk.charter.com/spaces/MDA/pages/2781250646/T037.+Data-Alignment</w:t>
      </w:r>
    </w:p>
    <w:p>
      <w:r>
        <w:t>• view View — https://chalk.charter.com/spaces/MDA/pages/2782379527/T038.+Swap-mdn</w:t>
      </w:r>
    </w:p>
    <w:p>
      <w:r>
        <w:t>• view View — https://chalk.charter.com/spaces/MDA/pages/2792352690/T039.+Update+Key+Info</w:t>
      </w:r>
    </w:p>
    <w:p>
      <w:r>
        <w:t>• view View — https://chalk.charter.com/spaces/MDA/pages/2733237634/T040.+Manage+Promotions+Add+Delete</w:t>
      </w:r>
    </w:p>
    <w:p>
      <w:r>
        <w:t>• view View — https://chalk.charter.com/spaces/MDA/pages/2802552430/T041.+Sync+Key+Info</w:t>
      </w:r>
    </w:p>
    <w:p>
      <w:r>
        <w:t>• view View — https://chalk.charter.com/spaces/MDA/pages/2738719393/T042.+promotion-inquiry</w:t>
      </w:r>
    </w:p>
    <w:p>
      <w:r>
        <w:t>• view View — https://chalk.charter.com/spaces/MDA/pages/2066237744/Y11.+usage+event+notification</w:t>
      </w:r>
    </w:p>
    <w:p>
      <w:r>
        <w:t>• view View — https://chalk.charter.com/spaces/MDA/pages/2861256522/T044.+retrieve-esim-activation-code</w:t>
      </w:r>
    </w:p>
    <w:p>
      <w:r>
        <w:t>• view View — https://chalk.charter.com/spaces/MDA/pages/2929066802/T045.+Reset-Plan</w:t>
      </w:r>
    </w:p>
    <w:p>
      <w:r>
        <w:t>• view View — https://chalk.charter.com/spaces/MDA/pages/2929525667/T046.+on-demand-sync</w:t>
      </w:r>
    </w:p>
    <w:p>
      <w:r>
        <w:t>• SWAGGER NSL — https://wireless-nsl-qar1.sit.wtg.spectrum.net/swaggerui</w:t>
      </w:r>
    </w:p>
    <w:p>
      <w:r>
        <w:t>• SWAGGER NMNO — https://wireless-ne-mno.nepoc.wtg.spectrum.net/nbo/ne/mno/gateway/services/nbo/ne/mno/gateway/services/swagger-ui/index.html</w:t>
      </w:r>
    </w:p>
    <w:p>
      <w:r>
        <w:t>• NSLNM-338 — https://jira.charter.com/browse/NSLNM-338</w:t>
      </w:r>
    </w:p>
    <w:p>
      <w:r>
        <w:t>• NSLNM-337 — https://jira.charter.com/browse/NSLNM-337</w:t>
      </w:r>
    </w:p>
    <w:p>
      <w:r>
        <w:t>• NSLNM-336 — https://jira.charter.com/browse/NSLNM-336</w:t>
      </w:r>
    </w:p>
    <w:p>
      <w:r>
        <w:t>• NSLNM-335 — https://jira.charter.com/browse/NSLNM-335</w:t>
      </w:r>
    </w:p>
    <w:p>
      <w:r>
        <w:t>• view View — https://chalk.charter.com/spaces/MDA/pages/2558362429/NMNO+Service+Plans</w:t>
      </w:r>
    </w:p>
    <w:p>
      <w:r>
        <w:br w:type="page"/>
      </w:r>
    </w:p>
    <w:p>
      <w:pPr>
        <w:pStyle w:val="Heading1"/>
      </w:pPr>
      <w:r>
        <w:t>NMNO Services &gt; Batch Process - NMNO Services</w:t>
      </w:r>
    </w:p>
    <w:p>
      <w:r>
        <w:t>URL: https://chalk.charter.com/spaces/MDA/pages/2854924297/Batch+Process+-+NMNO+Services</w:t>
      </w:r>
    </w:p>
    <w:p>
      <w:r>
        <w:t>Table 1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>
        <w:tc>
          <w:tcPr>
            <w:tcW w:type="dxa" w:w="332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332"/>
          </w:tcPr>
          <w:p>
            <w:r>
              <w:rPr>
                <w:b/>
              </w:rPr>
              <w:t>Service Id</w:t>
            </w:r>
          </w:p>
        </w:tc>
        <w:tc>
          <w:tcPr>
            <w:tcW w:type="dxa" w:w="332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API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Transaction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2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HTTP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API Manager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Dev SME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Test SME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332"/>
          </w:tcPr>
          <w:p>
            <w:r>
              <w:rPr>
                <w:b/>
              </w:rPr>
              <w:t>Service Id</w:t>
            </w:r>
          </w:p>
        </w:tc>
        <w:tc>
          <w:tcPr>
            <w:tcW w:type="dxa" w:w="332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API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Transaction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2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HTTP Type</w:t>
            </w:r>
          </w:p>
        </w:tc>
        <w:tc>
          <w:tcPr>
            <w:tcW w:type="dxa" w:w="332"/>
          </w:tcPr>
          <w:p>
            <w:r>
              <w:rPr>
                <w:b/>
              </w:rPr>
              <w:t>API Manager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Dev SME</w:t>
            </w:r>
          </w:p>
        </w:tc>
        <w:tc>
          <w:tcPr>
            <w:tcW w:type="dxa" w:w="332"/>
          </w:tcPr>
          <w:p>
            <w:r>
              <w:rPr>
                <w:b/>
              </w:rPr>
              <w:t>Test SME</w:t>
            </w:r>
          </w:p>
        </w:tc>
      </w:tr>
      <w:tr>
        <w:tc>
          <w:tcPr>
            <w:tcW w:type="dxa" w:w="332"/>
          </w:tcPr>
          <w:p>
            <w:r>
              <w:t>Iteration #</w:t>
            </w:r>
          </w:p>
        </w:tc>
        <w:tc>
          <w:tcPr>
            <w:tcW w:type="dxa" w:w="332"/>
          </w:tcPr>
          <w:p>
            <w:r>
              <w:t>Service Id</w:t>
            </w:r>
          </w:p>
        </w:tc>
        <w:tc>
          <w:tcPr>
            <w:tcW w:type="dxa" w:w="332"/>
          </w:tcPr>
          <w:p>
            <w:r>
              <w:t>Service Name</w:t>
            </w:r>
          </w:p>
        </w:tc>
        <w:tc>
          <w:tcPr>
            <w:tcW w:type="dxa" w:w="332"/>
          </w:tcPr>
          <w:p>
            <w:r>
              <w:t>API Type</w:t>
            </w:r>
          </w:p>
        </w:tc>
        <w:tc>
          <w:tcPr>
            <w:tcW w:type="dxa" w:w="332"/>
          </w:tcPr>
          <w:p>
            <w:r>
              <w:t>Transaction Type</w:t>
            </w:r>
          </w:p>
        </w:tc>
        <w:tc>
          <w:tcPr>
            <w:tcW w:type="dxa" w:w="332"/>
          </w:tcPr>
          <w:p>
            <w:r>
              <w:t>Description</w:t>
            </w:r>
          </w:p>
        </w:tc>
        <w:tc>
          <w:tcPr>
            <w:tcW w:type="dxa" w:w="332"/>
          </w:tcPr>
          <w:p>
            <w:r>
              <w:t>Channels</w:t>
            </w:r>
          </w:p>
        </w:tc>
        <w:tc>
          <w:tcPr>
            <w:tcW w:type="dxa" w:w="332"/>
          </w:tcPr>
          <w:p>
            <w:r>
              <w:t>Product Type</w:t>
            </w:r>
          </w:p>
        </w:tc>
        <w:tc>
          <w:tcPr>
            <w:tcW w:type="dxa" w:w="332"/>
          </w:tcPr>
          <w:p>
            <w:r>
              <w:t>HTTP Type</w:t>
            </w:r>
          </w:p>
        </w:tc>
        <w:tc>
          <w:tcPr>
            <w:tcW w:type="dxa" w:w="332"/>
          </w:tcPr>
          <w:p>
            <w:r>
              <w:t>API Manager</w:t>
            </w:r>
          </w:p>
        </w:tc>
        <w:tc>
          <w:tcPr>
            <w:tcW w:type="dxa" w:w="332"/>
          </w:tcPr>
          <w:p>
            <w:r>
              <w:t>Details</w:t>
            </w:r>
          </w:p>
        </w:tc>
        <w:tc>
          <w:tcPr>
            <w:tcW w:type="dxa" w:w="332"/>
          </w:tcPr>
          <w:p>
            <w:r>
              <w:t>Dev SME</w:t>
            </w:r>
          </w:p>
        </w:tc>
        <w:tc>
          <w:tcPr>
            <w:tcW w:type="dxa" w:w="332"/>
          </w:tcPr>
          <w:p>
            <w:r>
              <w:t>Test SME</w:t>
            </w:r>
          </w:p>
        </w:tc>
        <w:tc>
          <w:tcPr>
            <w:tcW w:type="dxa" w:w="332"/>
          </w:tcPr>
          <w:p>
            <w:r>
              <w:t>Iteration #</w:t>
            </w:r>
          </w:p>
        </w:tc>
        <w:tc>
          <w:tcPr>
            <w:tcW w:type="dxa" w:w="332"/>
          </w:tcPr>
          <w:p>
            <w:r>
              <w:t>Service Id</w:t>
            </w:r>
          </w:p>
        </w:tc>
        <w:tc>
          <w:tcPr>
            <w:tcW w:type="dxa" w:w="332"/>
          </w:tcPr>
          <w:p>
            <w:r>
              <w:t>Service Name</w:t>
            </w:r>
          </w:p>
        </w:tc>
        <w:tc>
          <w:tcPr>
            <w:tcW w:type="dxa" w:w="332"/>
          </w:tcPr>
          <w:p>
            <w:r>
              <w:t>API Type</w:t>
            </w:r>
          </w:p>
        </w:tc>
        <w:tc>
          <w:tcPr>
            <w:tcW w:type="dxa" w:w="332"/>
          </w:tcPr>
          <w:p>
            <w:r>
              <w:t>Transaction Type</w:t>
            </w:r>
          </w:p>
        </w:tc>
        <w:tc>
          <w:tcPr>
            <w:tcW w:type="dxa" w:w="332"/>
          </w:tcPr>
          <w:p>
            <w:r>
              <w:t>Description</w:t>
            </w:r>
          </w:p>
        </w:tc>
        <w:tc>
          <w:tcPr>
            <w:tcW w:type="dxa" w:w="332"/>
          </w:tcPr>
          <w:p>
            <w:r>
              <w:t>Channels</w:t>
            </w:r>
          </w:p>
        </w:tc>
        <w:tc>
          <w:tcPr>
            <w:tcW w:type="dxa" w:w="332"/>
          </w:tcPr>
          <w:p>
            <w:r>
              <w:t>Product Type</w:t>
            </w:r>
          </w:p>
        </w:tc>
        <w:tc>
          <w:tcPr>
            <w:tcW w:type="dxa" w:w="332"/>
          </w:tcPr>
          <w:p>
            <w:r>
              <w:t>HTTP Type</w:t>
            </w:r>
          </w:p>
        </w:tc>
        <w:tc>
          <w:tcPr>
            <w:tcW w:type="dxa" w:w="332"/>
          </w:tcPr>
          <w:p>
            <w:r>
              <w:t>API Manager</w:t>
            </w:r>
          </w:p>
        </w:tc>
        <w:tc>
          <w:tcPr>
            <w:tcW w:type="dxa" w:w="332"/>
          </w:tcPr>
          <w:p>
            <w:r>
              <w:t>Details</w:t>
            </w:r>
          </w:p>
        </w:tc>
        <w:tc>
          <w:tcPr>
            <w:tcW w:type="dxa" w:w="332"/>
          </w:tcPr>
          <w:p>
            <w:r>
              <w:t>Dev SME</w:t>
            </w:r>
          </w:p>
        </w:tc>
        <w:tc>
          <w:tcPr>
            <w:tcW w:type="dxa" w:w="332"/>
          </w:tcPr>
          <w:p>
            <w:r>
              <w:t>Test SME</w:t>
            </w:r>
          </w:p>
        </w:tc>
      </w:tr>
      <w:tr>
        <w:tc>
          <w:tcPr>
            <w:tcW w:type="dxa" w:w="332"/>
          </w:tcPr>
          <w:p>
            <w:r>
              <w:t>35.1</w:t>
            </w:r>
          </w:p>
        </w:tc>
        <w:tc>
          <w:tcPr>
            <w:tcW w:type="dxa" w:w="332"/>
          </w:tcPr>
          <w:p>
            <w:r>
              <w:t>T001</w:t>
            </w:r>
          </w:p>
        </w:tc>
        <w:tc>
          <w:tcPr>
            <w:tcW w:type="dxa" w:w="332"/>
          </w:tcPr>
          <w:p>
            <w:r>
              <w:t>validate-device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This API is used to validate whether a device is Certified and eligible in order to get activated by the NMNO network and to retrieve the details of the particular device for a wireless mobile subscriber.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 and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35.1</w:t>
            </w:r>
          </w:p>
        </w:tc>
        <w:tc>
          <w:tcPr>
            <w:tcW w:type="dxa" w:w="332"/>
          </w:tcPr>
          <w:p>
            <w:r>
              <w:t>T001</w:t>
            </w:r>
          </w:p>
        </w:tc>
        <w:tc>
          <w:tcPr>
            <w:tcW w:type="dxa" w:w="332"/>
          </w:tcPr>
          <w:p>
            <w:r>
              <w:t>validate-device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This API is used to validate whether a device is Certified and eligible in order to get activated by the NMNO network and to retrieve the details of the particular device for a wireless mobile subscriber.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 and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35.1</w:t>
            </w:r>
          </w:p>
        </w:tc>
        <w:tc>
          <w:tcPr>
            <w:tcW w:type="dxa" w:w="332"/>
          </w:tcPr>
          <w:p>
            <w:r>
              <w:t>T003</w:t>
            </w:r>
          </w:p>
        </w:tc>
        <w:tc>
          <w:tcPr>
            <w:tcW w:type="dxa" w:w="332"/>
          </w:tcPr>
          <w:p>
            <w:r>
              <w:t>validate-sim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validate the SIM in the TMO network</w:t>
            </w:r>
          </w:p>
        </w:tc>
        <w:tc>
          <w:tcPr>
            <w:tcW w:type="dxa" w:w="332"/>
          </w:tcPr>
          <w:p>
            <w:r>
              <w:t>ITMBO, NSL,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validate-api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35.1</w:t>
            </w:r>
          </w:p>
        </w:tc>
        <w:tc>
          <w:tcPr>
            <w:tcW w:type="dxa" w:w="332"/>
          </w:tcPr>
          <w:p>
            <w:r>
              <w:t>T003</w:t>
            </w:r>
          </w:p>
        </w:tc>
        <w:tc>
          <w:tcPr>
            <w:tcW w:type="dxa" w:w="332"/>
          </w:tcPr>
          <w:p>
            <w:r>
              <w:t>validate-sim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validate the SIM in the TMO network</w:t>
            </w:r>
          </w:p>
        </w:tc>
        <w:tc>
          <w:tcPr>
            <w:tcW w:type="dxa" w:w="332"/>
          </w:tcPr>
          <w:p>
            <w:r>
              <w:t>ITMBO, NSL,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validate-api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T002</w:t>
            </w:r>
          </w:p>
        </w:tc>
        <w:tc>
          <w:tcPr>
            <w:tcW w:type="dxa" w:w="332"/>
          </w:tcPr>
          <w:p>
            <w:r>
              <w:t>retrieve-device-get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device details from the TMO network</w:t>
            </w:r>
          </w:p>
        </w:tc>
        <w:tc>
          <w:tcPr>
            <w:tcW w:type="dxa" w:w="332"/>
          </w:tcPr>
          <w:p>
            <w:r>
              <w:t>NBOP, NSL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T002</w:t>
            </w:r>
          </w:p>
        </w:tc>
        <w:tc>
          <w:tcPr>
            <w:tcW w:type="dxa" w:w="332"/>
          </w:tcPr>
          <w:p>
            <w:r>
              <w:t>retrieve-device-get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device details from the TMO network</w:t>
            </w:r>
          </w:p>
        </w:tc>
        <w:tc>
          <w:tcPr>
            <w:tcW w:type="dxa" w:w="332"/>
          </w:tcPr>
          <w:p>
            <w:r>
              <w:t>NBOP, NSL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T004</w:t>
            </w:r>
          </w:p>
        </w:tc>
        <w:tc>
          <w:tcPr>
            <w:tcW w:type="dxa" w:w="332"/>
          </w:tcPr>
          <w:p>
            <w:r>
              <w:t>validate-mdn-portability-get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 validate the customer's own mobile number is eligible for portability or not.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T004</w:t>
            </w:r>
          </w:p>
        </w:tc>
        <w:tc>
          <w:tcPr>
            <w:tcW w:type="dxa" w:w="332"/>
          </w:tcPr>
          <w:p>
            <w:r>
              <w:t>validate-mdn-portability-get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 validate the customer's own mobile number is eligible for portability or not.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T005</w:t>
            </w:r>
          </w:p>
        </w:tc>
        <w:tc>
          <w:tcPr>
            <w:tcW w:type="dxa" w:w="332"/>
          </w:tcPr>
          <w:p>
            <w:r>
              <w:t>Validate Mdn Portability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 validate the customer's own mobile number is eligible for portability or not .</w:t>
            </w:r>
          </w:p>
        </w:tc>
        <w:tc>
          <w:tcPr>
            <w:tcW w:type="dxa" w:w="332"/>
          </w:tcPr>
          <w:p>
            <w:r>
              <w:t xml:space="preserve">NBOP  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 xml:space="preserve"> POST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T005</w:t>
            </w:r>
          </w:p>
        </w:tc>
        <w:tc>
          <w:tcPr>
            <w:tcW w:type="dxa" w:w="332"/>
          </w:tcPr>
          <w:p>
            <w:r>
              <w:t>Validate Mdn Portability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 validate the customer's own mobile number is eligible for portability or not .</w:t>
            </w:r>
          </w:p>
        </w:tc>
        <w:tc>
          <w:tcPr>
            <w:tcW w:type="dxa" w:w="332"/>
          </w:tcPr>
          <w:p>
            <w:r>
              <w:t xml:space="preserve">NBOP  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 xml:space="preserve"> POST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T006</w:t>
            </w:r>
          </w:p>
        </w:tc>
        <w:tc>
          <w:tcPr>
            <w:tcW w:type="dxa" w:w="332"/>
          </w:tcPr>
          <w:p>
            <w:r>
              <w:t>order 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This API is used to retrieve the device information from the TMO network for a wireless mobile subscriber. NSL has exposed a REST API to receive the request from the front-end system and execute the process flow to fetch and return the device information from the network as follows,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T006</w:t>
            </w:r>
          </w:p>
        </w:tc>
        <w:tc>
          <w:tcPr>
            <w:tcW w:type="dxa" w:w="332"/>
          </w:tcPr>
          <w:p>
            <w:r>
              <w:t>order 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This API is used to retrieve the device information from the TMO network for a wireless mobile subscriber. NSL has exposed a REST API to receive the request from the front-end system and execute the process flow to fetch and return the device information from the network as follows,</w:t>
            </w:r>
          </w:p>
        </w:tc>
        <w:tc>
          <w:tcPr>
            <w:tcW w:type="dxa" w:w="332"/>
          </w:tcPr>
          <w:p>
            <w:r>
              <w:t>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inquiry-api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T007</w:t>
            </w:r>
          </w:p>
        </w:tc>
        <w:tc>
          <w:tcPr>
            <w:tcW w:type="dxa" w:w="332"/>
          </w:tcPr>
          <w:p>
            <w:r>
              <w:t>line-inquiry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inquire about the subscriber line in TMO network</w:t>
            </w:r>
          </w:p>
        </w:tc>
        <w:tc>
          <w:tcPr>
            <w:tcW w:type="dxa" w:w="332"/>
          </w:tcPr>
          <w:p>
            <w:r>
              <w:t>ITMBO, NSL,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line-port-inquiry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T007</w:t>
            </w:r>
          </w:p>
        </w:tc>
        <w:tc>
          <w:tcPr>
            <w:tcW w:type="dxa" w:w="332"/>
          </w:tcPr>
          <w:p>
            <w:r>
              <w:t>line-inquiry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inquire about the subscriber line in TMO network</w:t>
            </w:r>
          </w:p>
        </w:tc>
        <w:tc>
          <w:tcPr>
            <w:tcW w:type="dxa" w:w="332"/>
          </w:tcPr>
          <w:p>
            <w:r>
              <w:t>ITMBO, NSL,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line-port-inquiry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T008</w:t>
            </w:r>
          </w:p>
        </w:tc>
        <w:tc>
          <w:tcPr>
            <w:tcW w:type="dxa" w:w="332"/>
          </w:tcPr>
          <w:p>
            <w:r>
              <w:t>retrieve-device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device details from the TMO network</w:t>
            </w:r>
          </w:p>
        </w:tc>
        <w:tc>
          <w:tcPr>
            <w:tcW w:type="dxa" w:w="332"/>
          </w:tcPr>
          <w:p>
            <w:r>
              <w:t>ITMBO, NSL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T008</w:t>
            </w:r>
          </w:p>
        </w:tc>
        <w:tc>
          <w:tcPr>
            <w:tcW w:type="dxa" w:w="332"/>
          </w:tcPr>
          <w:p>
            <w:r>
              <w:t>retrieve-device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An API is used to retrieve device details from the TMO network</w:t>
            </w:r>
          </w:p>
        </w:tc>
        <w:tc>
          <w:tcPr>
            <w:tcW w:type="dxa" w:w="332"/>
          </w:tcPr>
          <w:p>
            <w:r>
              <w:t>ITMBO, NSL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inquiry-api-manager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T009</w:t>
            </w:r>
          </w:p>
        </w:tc>
        <w:tc>
          <w:tcPr>
            <w:tcW w:type="dxa" w:w="332"/>
          </w:tcPr>
          <w:p>
            <w:r>
              <w:t>portin-inquiry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 inquire about the port-in status request submitted to the other network.</w:t>
            </w:r>
          </w:p>
        </w:tc>
        <w:tc>
          <w:tcPr>
            <w:tcW w:type="dxa" w:w="332"/>
          </w:tcPr>
          <w:p>
            <w:r>
              <w:t xml:space="preserve"> 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35.2</w:t>
            </w:r>
          </w:p>
        </w:tc>
        <w:tc>
          <w:tcPr>
            <w:tcW w:type="dxa" w:w="332"/>
          </w:tcPr>
          <w:p>
            <w:r>
              <w:t>T009</w:t>
            </w:r>
          </w:p>
        </w:tc>
        <w:tc>
          <w:tcPr>
            <w:tcW w:type="dxa" w:w="332"/>
          </w:tcPr>
          <w:p>
            <w:r>
              <w:t>portin-inquiry</w:t>
            </w:r>
          </w:p>
        </w:tc>
        <w:tc>
          <w:tcPr>
            <w:tcW w:type="dxa" w:w="332"/>
          </w:tcPr>
          <w:p>
            <w:r>
              <w:t>Standalone</w:t>
            </w:r>
          </w:p>
        </w:tc>
        <w:tc>
          <w:tcPr>
            <w:tcW w:type="dxa" w:w="332"/>
          </w:tcPr>
          <w:p>
            <w:r>
              <w:t>-</w:t>
            </w:r>
          </w:p>
        </w:tc>
        <w:tc>
          <w:tcPr>
            <w:tcW w:type="dxa" w:w="332"/>
          </w:tcPr>
          <w:p>
            <w:r>
              <w:t>API is used to inquire about the port-in status request submitted to the other network.</w:t>
            </w:r>
          </w:p>
        </w:tc>
        <w:tc>
          <w:tcPr>
            <w:tcW w:type="dxa" w:w="332"/>
          </w:tcPr>
          <w:p>
            <w:r>
              <w:t xml:space="preserve"> 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GET</w:t>
            </w:r>
          </w:p>
        </w:tc>
        <w:tc>
          <w:tcPr>
            <w:tcW w:type="dxa" w:w="332"/>
          </w:tcPr>
          <w:p>
            <w:r>
              <w:t>common-api-manager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36.1, 36.2</w:t>
            </w:r>
          </w:p>
        </w:tc>
        <w:tc>
          <w:tcPr>
            <w:tcW w:type="dxa" w:w="332"/>
          </w:tcPr>
          <w:p>
            <w:r>
              <w:t>T010</w:t>
            </w:r>
          </w:p>
        </w:tc>
        <w:tc>
          <w:tcPr>
            <w:tcW w:type="dxa" w:w="332"/>
          </w:tcPr>
          <w:p>
            <w:r>
              <w:t>activate-subscriber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AS, AE, SP, PE</w:t>
            </w:r>
          </w:p>
        </w:tc>
        <w:tc>
          <w:tcPr>
            <w:tcW w:type="dxa" w:w="332"/>
          </w:tcPr>
          <w:p>
            <w:r>
              <w:t>An API is used to activate NMNO line in the network using Spectrum MDN or Port-In MDN.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activation-subscriber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36.1, 36.2</w:t>
            </w:r>
          </w:p>
        </w:tc>
        <w:tc>
          <w:tcPr>
            <w:tcW w:type="dxa" w:w="332"/>
          </w:tcPr>
          <w:p>
            <w:r>
              <w:t>T010</w:t>
            </w:r>
          </w:p>
        </w:tc>
        <w:tc>
          <w:tcPr>
            <w:tcW w:type="dxa" w:w="332"/>
          </w:tcPr>
          <w:p>
            <w:r>
              <w:t>activate-subscriber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AS, AE, SP, PE</w:t>
            </w:r>
          </w:p>
        </w:tc>
        <w:tc>
          <w:tcPr>
            <w:tcW w:type="dxa" w:w="332"/>
          </w:tcPr>
          <w:p>
            <w:r>
              <w:t>An API is used to activate NMNO line in the network using Spectrum MDN or Port-In MDN.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activation-subscriber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  <w:tr>
        <w:tc>
          <w:tcPr>
            <w:tcW w:type="dxa" w:w="332"/>
          </w:tcPr>
          <w:p>
            <w:r>
              <w:t>36.1</w:t>
            </w:r>
          </w:p>
        </w:tc>
        <w:tc>
          <w:tcPr>
            <w:tcW w:type="dxa" w:w="332"/>
          </w:tcPr>
          <w:p>
            <w:r>
              <w:t>T011</w:t>
            </w:r>
          </w:p>
        </w:tc>
        <w:tc>
          <w:tcPr>
            <w:tcW w:type="dxa" w:w="332"/>
          </w:tcPr>
          <w:p>
            <w:r>
              <w:t>manage-subscriber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SH, SS, SD</w:t>
            </w:r>
          </w:p>
        </w:tc>
        <w:tc>
          <w:tcPr>
            <w:tcW w:type="dxa" w:w="332"/>
          </w:tcPr>
          <w:p>
            <w:r>
              <w:t>An API is used to modify the line status in the Network like Hotline, Suspend and Deactive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manage-lines-api-manager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>
              <w:t>36.1</w:t>
            </w:r>
          </w:p>
        </w:tc>
        <w:tc>
          <w:tcPr>
            <w:tcW w:type="dxa" w:w="332"/>
          </w:tcPr>
          <w:p>
            <w:r>
              <w:t>T011</w:t>
            </w:r>
          </w:p>
        </w:tc>
        <w:tc>
          <w:tcPr>
            <w:tcW w:type="dxa" w:w="332"/>
          </w:tcPr>
          <w:p>
            <w:r>
              <w:t>manage-subscriber</w:t>
            </w:r>
          </w:p>
        </w:tc>
        <w:tc>
          <w:tcPr>
            <w:tcW w:type="dxa" w:w="332"/>
          </w:tcPr>
          <w:p>
            <w:r>
              <w:t>Composite</w:t>
            </w:r>
          </w:p>
        </w:tc>
        <w:tc>
          <w:tcPr>
            <w:tcW w:type="dxa" w:w="332"/>
          </w:tcPr>
          <w:p>
            <w:r>
              <w:t>SH, SS, SD</w:t>
            </w:r>
          </w:p>
        </w:tc>
        <w:tc>
          <w:tcPr>
            <w:tcW w:type="dxa" w:w="332"/>
          </w:tcPr>
          <w:p>
            <w:r>
              <w:t>An API is used to modify the line status in the Network like Hotline, Suspend and Deactive</w:t>
            </w:r>
          </w:p>
        </w:tc>
        <w:tc>
          <w:tcPr>
            <w:tcW w:type="dxa" w:w="332"/>
          </w:tcPr>
          <w:p>
            <w:r>
              <w:t>ITMBO, NBOP</w:t>
            </w:r>
          </w:p>
        </w:tc>
        <w:tc>
          <w:tcPr>
            <w:tcW w:type="dxa" w:w="332"/>
          </w:tcPr>
          <w:p>
            <w:r>
              <w:t>Phone, Tablet, Smartwatch</w:t>
            </w:r>
          </w:p>
        </w:tc>
        <w:tc>
          <w:tcPr>
            <w:tcW w:type="dxa" w:w="332"/>
          </w:tcPr>
          <w:p>
            <w:r>
              <w:t>POST</w:t>
            </w:r>
          </w:p>
        </w:tc>
        <w:tc>
          <w:tcPr>
            <w:tcW w:type="dxa" w:w="332"/>
          </w:tcPr>
          <w:p>
            <w:r>
              <w:t>manage-lines-api-manager</w:t>
            </w:r>
          </w:p>
        </w:tc>
        <w:tc>
          <w:tcPr>
            <w:tcW w:type="dxa" w:w="332"/>
          </w:tcPr>
          <w:p>
            <w:r>
              <w:t>view View</w:t>
            </w:r>
          </w:p>
        </w:tc>
        <w:tc>
          <w:tcPr>
            <w:tcW w:type="dxa" w:w="332"/>
          </w:tcPr>
          <w:p>
            <w:r/>
          </w:p>
        </w:tc>
        <w:tc>
          <w:tcPr>
            <w:tcW w:type="dxa" w:w="332"/>
          </w:tcPr>
          <w:p>
            <w:r/>
          </w:p>
        </w:tc>
      </w:tr>
    </w:tbl>
    <w:p>
      <w:pPr>
        <w:pStyle w:val="Heading2"/>
      </w:pPr>
      <w:r>
        <w:t>Links</w:t>
      </w:r>
    </w:p>
    <w:p>
      <w:r>
        <w:t>• view View — https://chalk.charter.com/display/MDA/T001.+validate-device</w:t>
      </w:r>
    </w:p>
    <w:p>
      <w:r>
        <w:t>• view View — https://chalk.charter.com/display/MDA/T002.+validate-sim</w:t>
      </w:r>
    </w:p>
    <w:p>
      <w:r>
        <w:t>• view View — https://chalk.charter.com/display/MDA/T003.+retrieve-device-+GET</w:t>
      </w:r>
    </w:p>
    <w:p>
      <w:r>
        <w:t>• view View — https://chalk.charter.com/display/MDA/T004.+validate-mdn-portability-get</w:t>
      </w:r>
    </w:p>
    <w:p>
      <w:r>
        <w:t>• view View — https://chalk.charter.com/display/MDA/T005.+validate-mdn-portability-post</w:t>
      </w:r>
    </w:p>
    <w:p>
      <w:r>
        <w:t>• view View — https://chalk.charter.com/display/MDA/T006.+Order+Inquiry</w:t>
      </w:r>
    </w:p>
    <w:p>
      <w:r>
        <w:t>• view View — https://chalk.charter.com/display/MDA/T007.+line-inquiry</w:t>
      </w:r>
    </w:p>
    <w:p>
      <w:r>
        <w:t>• view View — https://chalk.charter.com/display/MDA/T008.+retrieve-device</w:t>
      </w:r>
    </w:p>
    <w:p>
      <w:r>
        <w:t>• view View — https://chalk.charter.com/display/MDA/T009.+portin-inquiry</w:t>
      </w:r>
    </w:p>
    <w:p>
      <w:r>
        <w:t>• view View — https://chalk.charter.com/display/MDA/T010.+Activate-subscriber</w:t>
      </w:r>
    </w:p>
    <w:p>
      <w:r>
        <w:t>• view View — https://chalk.charter.com/display/MDA/T011.+Manage+Subscriber+Line+Status</w:t>
      </w:r>
    </w:p>
    <w:p>
      <w:r>
        <w:t>• SWAGGER NSL — https://wireless-nsl-qar1.sit.wtg.spectrum.net/swaggerui</w:t>
      </w:r>
    </w:p>
    <w:p>
      <w:r>
        <w:t>• SWAGGER NMNO — https://wireless-ne-mno.nepoc.wtg.spectrum.net/nbo/ne/mno/gateway/services/nbo/ne/mno/gateway/services/swagger-ui/index.html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B.01. Batch Process - Manage Promotions (Add/ Delete) — https://chalk.charter.com/spaces/MDA/pages/2822463038/B.01.+Batch+Process+-+Manage+Promotions+Add+Delete</w:t>
      </w:r>
    </w:p>
    <w:p>
      <w:r>
        <w:t>• Batch Process - Manage Subscriber — https://chalk.charter.com/spaces/MDA/pages/2633148198/Batch+Process+-+Manage+Subscriber</w:t>
      </w:r>
    </w:p>
    <w:p>
      <w:r>
        <w:t>• Batch Process - Manage Wholesale Feature — https://chalk.charter.com/spaces/MDA/pages/2822459241/Batch+Process+-+Manage+Wholesale+Feature</w:t>
      </w:r>
    </w:p>
    <w:p>
      <w:r>
        <w:t>• Batch Process - Manage Wholesale Rate Plan — https://chalk.charter.com/spaces/MDA/pages/2822463007/Batch+Process+-+Manage+Wholesale+Rate+Plan</w:t>
      </w:r>
    </w:p>
    <w:p>
      <w:r>
        <w:t>• Batch Process - Reconnect Subscriber — https://chalk.charter.com/spaces/MDA/pages/2808349378/Batch+Process+-+Reconnect+Subscriber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One Click Transfer</w:t>
      </w:r>
    </w:p>
    <w:p>
      <w:r>
        <w:t>URL: https://chalk.charter.com/spaces/MDA/pages/3057636875/One+Click+Transfer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ET001- Subscriber Transfer Eligibility — https://chalk.charter.com/spaces/MDA/pages/3066595665/ET001-+Subscriber+Transfer+Eligibility</w:t>
      </w:r>
    </w:p>
    <w:p>
      <w:r>
        <w:t>• ET002- Subscriber SIM Transfer Type — https://chalk.charter.com/spaces/MDA/pages/3066595691/ET002-+Subscriber+SIM+Transfer+Type</w:t>
      </w:r>
    </w:p>
    <w:p>
      <w:r>
        <w:t>• ET003- Transfer SIM Service — https://chalk.charter.com/spaces/MDA/pages/3066595723/ET003-+Transfer+SIM+Service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SMDH Kafka Feed Enhancements</w:t>
      </w:r>
    </w:p>
    <w:p>
      <w:r>
        <w:t>URL: https://chalk.charter.com/spaces/MDA/pages/2930204525/SMDH+Kafka+Feed+Enhancements</w:t>
      </w:r>
    </w:p>
    <w:p>
      <w:r>
        <w:t>Table 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API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API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 NAME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 NAME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tmo-activate-subscriber-nsl</w:t>
            </w:r>
          </w:p>
        </w:tc>
        <w:tc>
          <w:tcPr>
            <w:tcW w:type="dxa" w:w="1440"/>
          </w:tcPr>
          <w:p>
            <w:r>
              <w:t>/nsl/provisioning/mno/tmo/v1/activate-subscriber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tmo-activate-subscriber-nsl</w:t>
            </w:r>
          </w:p>
        </w:tc>
        <w:tc>
          <w:tcPr>
            <w:tcW w:type="dxa" w:w="1440"/>
          </w:tcPr>
          <w:p>
            <w:r>
              <w:t>/nsl/provisioning/mno/tmo/v1/activate-subscriber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tmo-update-portin-nsl</w:t>
            </w:r>
          </w:p>
        </w:tc>
        <w:tc>
          <w:tcPr>
            <w:tcW w:type="dxa" w:w="1440"/>
          </w:tcPr>
          <w:p>
            <w:r>
              <w:t>/nsl/provisioning/mno/tmo/v1/update-portin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tmo-update-portin-nsl</w:t>
            </w:r>
          </w:p>
        </w:tc>
        <w:tc>
          <w:tcPr>
            <w:tcW w:type="dxa" w:w="1440"/>
          </w:tcPr>
          <w:p>
            <w:r>
              <w:t>/nsl/provisioning/mno/tmo/v1/update-portin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portin-async-error-callback-nmno</w:t>
            </w:r>
          </w:p>
        </w:tc>
        <w:tc>
          <w:tcPr>
            <w:tcW w:type="dxa" w:w="1440"/>
          </w:tcPr>
          <w:p>
            <w:r>
              <w:t>/nsl/provisioning/mno/tmo/g7/callback/v1/activate-service/portin/async-error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portin-async-error-callback-nmno</w:t>
            </w:r>
          </w:p>
        </w:tc>
        <w:tc>
          <w:tcPr>
            <w:tcW w:type="dxa" w:w="1440"/>
          </w:tcPr>
          <w:p>
            <w:r>
              <w:t>/nsl/provisioning/mno/tmo/g7/callback/v1/activate-service/portin/async-error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portin-async-success-callback-nmno</w:t>
            </w:r>
          </w:p>
        </w:tc>
        <w:tc>
          <w:tcPr>
            <w:tcW w:type="dxa" w:w="1440"/>
          </w:tcPr>
          <w:p>
            <w:r>
              <w:t>/nsl/provisioning/mno/tmo/g7/callback/v1/activate-service/portin/async-service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portin-async-success-callback-nmno</w:t>
            </w:r>
          </w:p>
        </w:tc>
        <w:tc>
          <w:tcPr>
            <w:tcW w:type="dxa" w:w="1440"/>
          </w:tcPr>
          <w:p>
            <w:r>
              <w:t>/nsl/provisioning/mno/tmo/g7/callback/v1/activate-service/portin/async-service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change-mdn-nmno</w:t>
            </w:r>
          </w:p>
        </w:tc>
        <w:tc>
          <w:tcPr>
            <w:tcW w:type="dxa" w:w="1440"/>
          </w:tcPr>
          <w:p>
            <w:r>
              <w:t>/nsl/provisioning/mno/tmo/v1/change-mdn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change-mdn-nmno</w:t>
            </w:r>
          </w:p>
        </w:tc>
        <w:tc>
          <w:tcPr>
            <w:tcW w:type="dxa" w:w="1440"/>
          </w:tcPr>
          <w:p>
            <w:r>
              <w:t>/nsl/provisioning/mno/tmo/v1/change-mdn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tmo-change-sim-nsl</w:t>
            </w:r>
          </w:p>
        </w:tc>
        <w:tc>
          <w:tcPr>
            <w:tcW w:type="dxa" w:w="1440"/>
          </w:tcPr>
          <w:p>
            <w:r>
              <w:t>/nsl/provisioning/mno/tmo/v1/manage-device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tmo-change-sim-nsl</w:t>
            </w:r>
          </w:p>
        </w:tc>
        <w:tc>
          <w:tcPr>
            <w:tcW w:type="dxa" w:w="1440"/>
          </w:tcPr>
          <w:p>
            <w:r>
              <w:t>/nsl/provisioning/mno/tmo/v1/manage-device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tm-reconnect-subscriber-nsl</w:t>
            </w:r>
          </w:p>
        </w:tc>
        <w:tc>
          <w:tcPr>
            <w:tcW w:type="dxa" w:w="1440"/>
          </w:tcPr>
          <w:p>
            <w:r>
              <w:t>/nsl/provisioning/mno/tmo/v1/reconnect-subscriber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tm-reconnect-subscriber-nsl</w:t>
            </w:r>
          </w:p>
        </w:tc>
        <w:tc>
          <w:tcPr>
            <w:tcW w:type="dxa" w:w="1440"/>
          </w:tcPr>
          <w:p>
            <w:r>
              <w:t>/nsl/provisioning/mno/tmo/v1/reconnect-subscriber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mutiple-mdn-unsolicited-portout-nmno-nsl</w:t>
            </w:r>
          </w:p>
        </w:tc>
        <w:tc>
          <w:tcPr>
            <w:tcW w:type="dxa" w:w="1440"/>
          </w:tcPr>
          <w:p>
            <w:r>
              <w:t>/nsl/provisioning/mno/tmo/v3/unsolicited-portout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mutiple-mdn-unsolicited-portout-nmno-nsl</w:t>
            </w:r>
          </w:p>
        </w:tc>
        <w:tc>
          <w:tcPr>
            <w:tcW w:type="dxa" w:w="1440"/>
          </w:tcPr>
          <w:p>
            <w:r>
              <w:t>/nsl/provisioning/mno/tmo/v3/unsolicited-portout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reset-network-nmno</w:t>
            </w:r>
          </w:p>
        </w:tc>
        <w:tc>
          <w:tcPr>
            <w:tcW w:type="dxa" w:w="1440"/>
          </w:tcPr>
          <w:p>
            <w:r>
              <w:t>/nsl/provisioning/mno/tmo/v1/reset-network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reset-network-nmno</w:t>
            </w:r>
          </w:p>
        </w:tc>
        <w:tc>
          <w:tcPr>
            <w:tcW w:type="dxa" w:w="1440"/>
          </w:tcPr>
          <w:p>
            <w:r>
              <w:t>/nsl/provisioning/mno/tmo/v1/reset-network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device-detection-nmno</w:t>
            </w:r>
          </w:p>
        </w:tc>
        <w:tc>
          <w:tcPr>
            <w:tcW w:type="dxa" w:w="1440"/>
          </w:tcPr>
          <w:p>
            <w:r>
              <w:t>/nsl/provisioning/mno/tmo/v2/device-detection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device-detection-nmno</w:t>
            </w:r>
          </w:p>
        </w:tc>
        <w:tc>
          <w:tcPr>
            <w:tcW w:type="dxa" w:w="1440"/>
          </w:tcPr>
          <w:p>
            <w:r>
              <w:t>/nsl/provisioning/mno/tmo/v2/device-detection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add-wearable-nmno-ib-api</w:t>
            </w:r>
          </w:p>
        </w:tc>
        <w:tc>
          <w:tcPr>
            <w:tcW w:type="dxa" w:w="1440"/>
          </w:tcPr>
          <w:p>
            <w:r>
              <w:t>/nsl/provisioning/wearable/tmo/v1/add-wearables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add-wearable-nmno-ib-api</w:t>
            </w:r>
          </w:p>
        </w:tc>
        <w:tc>
          <w:tcPr>
            <w:tcW w:type="dxa" w:w="1440"/>
          </w:tcPr>
          <w:p>
            <w:r>
              <w:t>/nsl/provisioning/wearable/tmo/v1/add-wearables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change-esim-nmno</w:t>
            </w:r>
          </w:p>
        </w:tc>
        <w:tc>
          <w:tcPr>
            <w:tcW w:type="dxa" w:w="1440"/>
          </w:tcPr>
          <w:p>
            <w:r>
              <w:t>/nsl/provisioning/wearable/tmo/v1/change-esim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change-esim-nmno</w:t>
            </w:r>
          </w:p>
        </w:tc>
        <w:tc>
          <w:tcPr>
            <w:tcW w:type="dxa" w:w="1440"/>
          </w:tcPr>
          <w:p>
            <w:r>
              <w:t>/nsl/provisioning/wearable/tmo/v1/change-esim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reclaim-mdn-nmno-nsl</w:t>
            </w:r>
          </w:p>
        </w:tc>
        <w:tc>
          <w:tcPr>
            <w:tcW w:type="dxa" w:w="1440"/>
          </w:tcPr>
          <w:p>
            <w:r>
              <w:t>/nsl/provisioning/mno/tmo/v1/nbo/reclaim-mdn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reclaim-mdn-nmno-nsl</w:t>
            </w:r>
          </w:p>
        </w:tc>
        <w:tc>
          <w:tcPr>
            <w:tcW w:type="dxa" w:w="1440"/>
          </w:tcPr>
          <w:p>
            <w:r>
              <w:t>/nsl/provisioning/mno/tmo/v1/nbo/reclaim-mdn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transfer-watch-nmno</w:t>
            </w:r>
          </w:p>
        </w:tc>
        <w:tc>
          <w:tcPr>
            <w:tcW w:type="dxa" w:w="1440"/>
          </w:tcPr>
          <w:p>
            <w:r>
              <w:t>/nsl/provisioning/wearable/tmo/v1/transfer-watch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transfer-watch-nmno</w:t>
            </w:r>
          </w:p>
        </w:tc>
        <w:tc>
          <w:tcPr>
            <w:tcW w:type="dxa" w:w="1440"/>
          </w:tcPr>
          <w:p>
            <w:r>
              <w:t>/nsl/provisioning/wearable/tmo/v1/transfer-watch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swap-mdn-nmno</w:t>
            </w:r>
          </w:p>
        </w:tc>
        <w:tc>
          <w:tcPr>
            <w:tcW w:type="dxa" w:w="1440"/>
          </w:tcPr>
          <w:p>
            <w:r>
              <w:t>/nsl/provisioning/mno/tmo/v1/swap-mdn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swap-mdn-nmno</w:t>
            </w:r>
          </w:p>
        </w:tc>
        <w:tc>
          <w:tcPr>
            <w:tcW w:type="dxa" w:w="1440"/>
          </w:tcPr>
          <w:p>
            <w:r>
              <w:t>/nsl/provisioning/mno/tmo/v1/swap-mdn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reset-plan-nmno</w:t>
            </w:r>
          </w:p>
        </w:tc>
        <w:tc>
          <w:tcPr>
            <w:tcW w:type="dxa" w:w="1440"/>
          </w:tcPr>
          <w:p>
            <w:r>
              <w:t>/nsl/provisioning/mno/tmo/v1/reset-plan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reset-plan-nmno</w:t>
            </w:r>
          </w:p>
        </w:tc>
        <w:tc>
          <w:tcPr>
            <w:tcW w:type="dxa" w:w="1440"/>
          </w:tcPr>
          <w:p>
            <w:r>
              <w:t>/nsl/provisioning/mno/tmo/v1/reset-plan</w:t>
            </w:r>
          </w:p>
        </w:tc>
      </w:tr>
    </w:tbl>
    <w:p/>
    <w:p>
      <w:r>
        <w:t>Table 2 (27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Min 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Value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Format Value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Sample Value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Rules</w:t>
            </w:r>
          </w:p>
        </w:tc>
      </w:tr>
      <w:tr>
        <w:tc>
          <w:tcPr>
            <w:tcW w:type="dxa" w:w="960"/>
          </w:tcPr>
          <w:p>
            <w:r>
              <w:t xml:space="preserve">STAT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FAILED, COMPLETED, IN PROGRESS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REFERENCE_NUM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>
              <w:t xml:space="preserve">Unique ID 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SOLO_ACCT_ID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ACTVN_CHNL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Enumeration</w:t>
            </w:r>
          </w:p>
        </w:tc>
        <w:tc>
          <w:tcPr>
            <w:tcW w:type="dxa" w:w="960"/>
          </w:tcPr>
          <w:p>
            <w:r>
              <w:t xml:space="preserve">"ITMBO","WEBSHEET","NBOP","SSPP_NET,"NBOC","AGENTOS","SSPP","SSPP_MSA", "AUTO_ACTIVATION", "SENET","RETAIL", "UNSOLICITED",        "ONLINE","MOBILE_NATIVE_APP", "WEB","CARE",  "IN_STORE",  "IVR","TELESALES".  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ENTD_DT 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YYYY-MM-DDTHH:MM:SSZ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LAST_UPDATED_DT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YYYY-MM-DDTHH:MM:SSZ</w:t>
            </w:r>
          </w:p>
        </w:tc>
        <w:tc>
          <w:tcPr>
            <w:tcW w:type="dxa" w:w="960"/>
          </w:tcPr>
          <w:p>
            <w:r>
              <w:t>Pending, Processing, Completed, Cancelled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AGT_ID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AlphaNumeric</w:t>
            </w:r>
          </w:p>
        </w:tc>
        <w:tc>
          <w:tcPr>
            <w:tcW w:type="dxa" w:w="960"/>
          </w:tcPr>
          <w:p>
            <w:r>
              <w:t>P2873456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TRANSACTION_TYPE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ORD_STAT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IN PROGRESS, FAILED,SUCCESS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LINE_ID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AlphaNumeric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unique service identifier for the line of service</w:t>
            </w:r>
          </w:p>
        </w:tc>
        <w:tc>
          <w:tcPr>
            <w:tcW w:type="dxa" w:w="960"/>
          </w:tcPr>
          <w:p>
            <w:r>
              <w:t>Unique id to identify the line of service  Only provided on response when provided on request</w:t>
            </w:r>
          </w:p>
        </w:tc>
      </w:tr>
      <w:tr>
        <w:tc>
          <w:tcPr>
            <w:tcW w:type="dxa" w:w="960"/>
          </w:tcPr>
          <w:p>
            <w:r>
              <w:t>CHILD_TRANSACTION_ID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ROOT_TRANSACTION_ID 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Numeric</w:t>
            </w:r>
          </w:p>
        </w:tc>
        <w:tc>
          <w:tcPr>
            <w:tcW w:type="dxa" w:w="960"/>
          </w:tcPr>
          <w:p>
            <w:r>
              <w:t>Unique service order item Id</w:t>
            </w:r>
          </w:p>
        </w:tc>
        <w:tc>
          <w:tcPr>
            <w:tcW w:type="dxa" w:w="960"/>
          </w:tcPr>
          <w:p>
            <w:r>
              <w:t>Unique id for this object</w:t>
            </w:r>
          </w:p>
        </w:tc>
        <w:tc>
          <w:tcPr>
            <w:tcW w:type="dxa" w:w="960"/>
          </w:tcPr>
          <w:p>
            <w:r>
              <w:t>Unique ID of the root transaction</w:t>
            </w:r>
          </w:p>
        </w:tc>
      </w:tr>
      <w:tr>
        <w:tc>
          <w:tcPr>
            <w:tcW w:type="dxa" w:w="960"/>
          </w:tcPr>
          <w:p>
            <w:r>
              <w:t>ICCID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isAutoActivation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MDN 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IMEI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CONTEXT_ID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AlphaNumeric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ORDER_TYPE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AlphaNumeric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Order Type of the root transaction</w:t>
            </w:r>
          </w:p>
        </w:tc>
      </w:tr>
      <w:tr>
        <w:tc>
          <w:tcPr>
            <w:tcW w:type="dxa" w:w="960"/>
          </w:tcPr>
          <w:p>
            <w:r>
              <w:t>SIMPROFILETYPE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SPEC 1/SPEC 2/ SPEC 3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ACTNETWORK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isFailureTxn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PROB_CODE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AlphaNumeric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 xml:space="preserve">PROB_CODE_DESC 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Character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new_host_mdn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new_hostLineId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AlphaNumeric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old_host_mdn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10-digit mdn</w:t>
            </w:r>
          </w:p>
        </w:tc>
      </w:tr>
      <w:tr>
        <w:tc>
          <w:tcPr>
            <w:tcW w:type="dxa" w:w="960"/>
          </w:tcPr>
          <w:p>
            <w:r>
              <w:t>old_hostLineId</w:t>
            </w:r>
          </w:p>
        </w:tc>
        <w:tc>
          <w:tcPr>
            <w:tcW w:type="dxa" w:w="960"/>
          </w:tcPr>
          <w:p>
            <w:r>
              <w:t>number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AlphaNumeric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Links</w:t>
      </w:r>
    </w:p>
    <w:p>
      <w:r>
        <w:t>• API List — https://chalk.charter.com/spaces/MDA/pages/2930204525/SMDH+Kafka+Feed+Enhancements#APIList</w:t>
      </w:r>
    </w:p>
    <w:p>
      <w:r>
        <w:t>• Attributes — https://chalk.charter.com/spaces/MDA/pages/2930204525/SMDH+Kafka+Feed+Enhancements#Attributes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T001. validate-device</w:t>
      </w:r>
    </w:p>
    <w:p>
      <w:r>
        <w:t>URL: https://chalk.charter.com/spaces/MDA/pages/2557891299/T001.+validate-device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/nsl/provisioning/mno/tmo/v1/device/{IMEI}/validate-device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IT-MBO,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Path-Param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https://wireless-nsl-qar1.sit.wtg.spectrum.net/inquiry-api/actuator/health-check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https://wireless-nsl-qar1.sit.wtg.spectrum.net/swaggerui/#/validate-resource/validatdevice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imei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Query-Param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IMEI Format Check</w:t>
            </w:r>
          </w:p>
        </w:tc>
        <w:tc>
          <w:tcPr>
            <w:tcW w:type="dxa" w:w="1440"/>
          </w:tcPr>
          <w:p>
            <w:r>
              <w:t>Verify the IMEI format is all numbers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ERR007 - deviceId is invalid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IMEI Mandatory check</w:t>
            </w:r>
          </w:p>
        </w:tc>
        <w:tc>
          <w:tcPr>
            <w:tcW w:type="dxa" w:w="1440"/>
          </w:tcPr>
          <w:p>
            <w:r>
              <w:t>Check whether the IMEI exists in the path parameter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IMEI invalid</w:t>
            </w:r>
          </w:p>
        </w:tc>
        <w:tc>
          <w:tcPr>
            <w:tcW w:type="dxa" w:w="1440"/>
          </w:tcPr>
          <w:p>
            <w:r>
              <w:t xml:space="preserve">Checks whether the given IMEI exists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E1706 - Not Certified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IMEI  Length Check</w:t>
            </w:r>
          </w:p>
        </w:tc>
        <w:tc>
          <w:tcPr>
            <w:tcW w:type="dxa" w:w="1440"/>
          </w:tcPr>
          <w:p>
            <w:r>
              <w:t>Checks whether the given IMEI has 8 to 16 characters in length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deviceId expected min length: 8ERR14 - deviceId expected max length: 16</w:t>
            </w:r>
          </w:p>
        </w:tc>
      </w:tr>
    </w:tbl>
    <w:p/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validate-device-nmno-nsl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validate-device-nmno-apollone</w:t>
            </w:r>
          </w:p>
        </w:tc>
        <w:tc>
          <w:tcPr>
            <w:tcW w:type="dxa" w:w="1728"/>
          </w:tcPr>
          <w:p>
            <w:r>
              <w:t>NSL Outbound API to fetch the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validate-device-nmno-pmd</w:t>
            </w:r>
          </w:p>
        </w:tc>
        <w:tc>
          <w:tcPr>
            <w:tcW w:type="dxa" w:w="1728"/>
          </w:tcPr>
          <w:p>
            <w:r>
              <w:t>Process metadata template for the validate-device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validate-device-ib-request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validate-device-ib-response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validate-device-ob- nmno-request</w:t>
            </w:r>
          </w:p>
        </w:tc>
        <w:tc>
          <w:tcPr>
            <w:tcW w:type="dxa" w:w="1728"/>
          </w:tcPr>
          <w:p>
            <w:r>
              <w:t>NSL Outbound API -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validate-device-ob- nmno-response</w:t>
            </w:r>
          </w:p>
        </w:tc>
        <w:tc>
          <w:tcPr>
            <w:tcW w:type="dxa" w:w="1728"/>
          </w:tcPr>
          <w:p>
            <w:r>
              <w:t>NSL Outbound API -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validate-device-ib-request-to-nmno-pmd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validate-device-ib-request</w:t>
            </w:r>
          </w:p>
        </w:tc>
        <w:tc>
          <w:tcPr>
            <w:tcW w:type="dxa" w:w="1440"/>
          </w:tcPr>
          <w:p>
            <w:r>
              <w:t>validate-device-pmd</w:t>
            </w:r>
          </w:p>
        </w:tc>
        <w:tc>
          <w:tcPr>
            <w:tcW w:type="dxa" w:w="1440"/>
          </w:tcPr>
          <w:p>
            <w:r>
              <w:t>Wireless → validate-device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validate-device-pmd-to-ob-apollone- nmno-request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validate-device-pmd</w:t>
            </w:r>
          </w:p>
        </w:tc>
        <w:tc>
          <w:tcPr>
            <w:tcW w:type="dxa" w:w="1440"/>
          </w:tcPr>
          <w:p>
            <w:r>
              <w:t>validate-device-ob-request</w:t>
            </w:r>
          </w:p>
        </w:tc>
        <w:tc>
          <w:tcPr>
            <w:tcW w:type="dxa" w:w="1440"/>
          </w:tcPr>
          <w:p>
            <w:r>
              <w:t>Wireless → validate-device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validate-device-ob-apollone-response-to- nmno-pmd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validate-device-ob-response</w:t>
            </w:r>
          </w:p>
        </w:tc>
        <w:tc>
          <w:tcPr>
            <w:tcW w:type="dxa" w:w="1440"/>
          </w:tcPr>
          <w:p>
            <w:r>
              <w:t>validate-device-pmd</w:t>
            </w:r>
          </w:p>
        </w:tc>
        <w:tc>
          <w:tcPr>
            <w:tcW w:type="dxa" w:w="1440"/>
          </w:tcPr>
          <w:p>
            <w:r>
              <w:t>Wireless → validate-device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validate-device-pmd-to-ib-nmno-response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validate-device-pmd</w:t>
            </w:r>
          </w:p>
        </w:tc>
        <w:tc>
          <w:tcPr>
            <w:tcW w:type="dxa" w:w="1440"/>
          </w:tcPr>
          <w:p>
            <w:r>
              <w:t>validate-device-ib-response</w:t>
            </w:r>
          </w:p>
        </w:tc>
        <w:tc>
          <w:tcPr>
            <w:tcW w:type="dxa" w:w="1440"/>
          </w:tcPr>
          <w:p>
            <w:r>
              <w:t>Wireless → validate-device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validate-device-pmd-to-ib-error-response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validate-device-pmd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validate-device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validate-device</w:t>
            </w:r>
          </w:p>
        </w:tc>
        <w:tc>
          <w:tcPr>
            <w:tcW w:type="dxa" w:w="1080"/>
          </w:tcPr>
          <w:p>
            <w:r>
              <w:t>validate-device</w:t>
            </w:r>
          </w:p>
        </w:tc>
        <w:tc>
          <w:tcPr>
            <w:tcW w:type="dxa" w:w="1080"/>
          </w:tcPr>
          <w:p>
            <w:r>
              <w:t>API is used to fetch the device details from the network.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validate-device</w:t>
            </w:r>
          </w:p>
        </w:tc>
      </w:tr>
    </w:tbl>
    <w:p/>
    <w:p>
      <w:r>
        <w:t>Table 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validate-device-tmno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device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validate-device-error-end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Validate Device Workflow</w:t>
            </w:r>
          </w:p>
        </w:tc>
        <w:tc>
          <w:tcPr>
            <w:tcW w:type="dxa" w:w="1080"/>
          </w:tcPr>
          <w:p>
            <w:r>
              <w:t>35.1</w:t>
            </w:r>
          </w:p>
        </w:tc>
        <w:tc>
          <w:tcPr>
            <w:tcW w:type="dxa" w:w="1080"/>
          </w:tcPr>
          <w:p>
            <w:r>
              <w:t>NSLNM-5</w:t>
            </w:r>
          </w:p>
        </w:tc>
        <w:tc>
          <w:tcPr>
            <w:tcW w:type="dxa" w:w="1080"/>
          </w:tcPr>
          <w:p>
            <w:r>
              <w:t xml:space="preserve">19 Nov 2024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Created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https://chalk.charter.com/spaces/MDA/pages/2557891299/T001.+validate-device#BasicDetails</w:t>
      </w:r>
    </w:p>
    <w:p>
      <w:r>
        <w:t>• API Specification — https://chalk.charter.com/spaces/MDA/pages/2557891299/T001.+validate-device#APISpecification</w:t>
      </w:r>
    </w:p>
    <w:p>
      <w:r>
        <w:t>• Process Specification — https://chalk.charter.com/spaces/MDA/pages/2557891299/T001.+validate-device#ProcessSpecification</w:t>
      </w:r>
    </w:p>
    <w:p>
      <w:r>
        <w:t>• Transaction Flow — https://chalk.charter.com/spaces/MDA/pages/2557891299/T001.+validate-device#TransactionFlow</w:t>
      </w:r>
    </w:p>
    <w:p>
      <w:r>
        <w:t>• Business Rules — https://chalk.charter.com/spaces/MDA/pages/2557891299/T001.+validate-device#BusinessRules</w:t>
      </w:r>
    </w:p>
    <w:p>
      <w:r>
        <w:t>• Custom Logic — https://chalk.charter.com/spaces/MDA/pages/2557891299/T001.+validate-device#CustomLogic</w:t>
      </w:r>
    </w:p>
    <w:p>
      <w:r>
        <w:t>• Configurations — https://chalk.charter.com/spaces/MDA/pages/2557891299/T001.+validate-device#Configurations</w:t>
      </w:r>
    </w:p>
    <w:p>
      <w:r>
        <w:t>• Payload — https://chalk.charter.com/spaces/MDA/pages/2557891299/T001.+validate-device#Payload</w:t>
      </w:r>
    </w:p>
    <w:p>
      <w:r>
        <w:t>• Revision History — https://chalk.charter.com/spaces/MDA/pages/2557891299/T001.+validate-device#RevisionHistory</w:t>
      </w:r>
    </w:p>
    <w:p>
      <w:r>
        <w:t>• https://wireless-nsl-qar1.sit.wtg.spectrum.net/inquiry-api/actuator/health-check — https://wireless-nsl-qar1.sit.wtg.spectrum.net/activation-api/actuator/health-check</w:t>
      </w:r>
    </w:p>
    <w:p>
      <w:r>
        <w:t>• https://wireless-nsl-qar1.sit.wtg.spectrum.net/swaggerui/#/validate-resource/validatdevice — https://wireless-nsl-qar1.sit.wtg.spectrum.net/swaggerui/#/validate-resource/validatdevice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https://chalk.charter.com/spaces/MDA/pages/2557891299/T001.+validate-device#APISpecification</w:t>
      </w:r>
    </w:p>
    <w:p>
      <w:r>
        <w:t>• Interface Template — https://chalk.charter.com/spaces/MDA/pages/2557891299/T001.+validate-device#InterfaceTemplate</w:t>
      </w:r>
    </w:p>
    <w:p>
      <w:r>
        <w:t>• Interface Template Mapping — https://chalk.charter.com/spaces/MDA/pages/2557891299/T001.+validate-device#InterfaceTemplateMapping</w:t>
      </w:r>
    </w:p>
    <w:p>
      <w:r>
        <w:t>• Process Specification — https://chalk.charter.com/spaces/MDA/pages/2557891299/T001.+validate-device#ProcessSpecification</w:t>
      </w:r>
    </w:p>
    <w:p>
      <w:r>
        <w:t>• https://wireless-nsl-devr2.dev.wtg.spectrum.net/nsl/provisioning/mno/tmo/v1/device/356167090653590/validate-device — https://wireless-nsl-devr2.dev.wtg.spectrum.net/nsl/provisioning/mno/tmo/v1/device/356167090653590/validate-device</w:t>
      </w:r>
    </w:p>
    <w:p>
      <w:r>
        <w:t>• https://wireless-ne-mno.nepoc.wtg.spectrum.net/nbo/ne/services/device/v1/specification?imei=356167090653590 — https://wireless-ne-mno.nepoc.wtg.spectrum.net/nbo/ne/services/device/v1/specification?imei=356167090653590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T002. validate-sim</w:t>
      </w:r>
    </w:p>
    <w:p>
      <w:r>
        <w:t>URL: https://chalk.charter.com/spaces/MDA/pages/2624197879/T002.+validate-sim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/nsl/provisioning/mno/tmo/v1/sim/{ICCID}/validate-sim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Parameter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https://wireless-nsl-qar1.sit.wtg.spectrum.net/activation-api/actuator/health-check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https://wireless-nsl-qar1.sit.wtg.spectrum.net/swaggerui/#/validate-resource/validate-sim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ICCID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/nbo/ne/services/device/v1/sim/${iccid}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 is used to query DMD / ETNI and check for eligibility of the SIM provided in the API Request and verify whether it is NOT in AA status. NSL has exposed a REST API to receive the request from the front-end system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Query-Param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ICCID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validate-sim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validate-sim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ICCID length check</w:t>
            </w:r>
          </w:p>
        </w:tc>
        <w:tc>
          <w:tcPr>
            <w:tcW w:type="dxa" w:w="1440"/>
          </w:tcPr>
          <w:p>
            <w:r>
              <w:t>Check whether the provided ICCID has 20 numeric characters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ERR13-iccid expected min length: 15ERR14- iccid expected max length: 20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ICCID Mandatory check</w:t>
            </w:r>
          </w:p>
        </w:tc>
        <w:tc>
          <w:tcPr>
            <w:tcW w:type="dxa" w:w="1440"/>
          </w:tcPr>
          <w:p>
            <w:r>
              <w:t>Check whether the ICCID exists in the path parameter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404- Not found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ICCID format check</w:t>
            </w:r>
          </w:p>
        </w:tc>
        <w:tc>
          <w:tcPr>
            <w:tcW w:type="dxa" w:w="1440"/>
          </w:tcPr>
          <w:p>
            <w:r>
              <w:t>Check whether the provided ICCID has only numeric characters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ERR16- iccid invalid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Outbound Error</w:t>
            </w:r>
          </w:p>
        </w:tc>
        <w:tc>
          <w:tcPr>
            <w:tcW w:type="dxa" w:w="1440"/>
          </w:tcPr>
          <w:p>
            <w:r>
              <w:t xml:space="preserve">Check whether the provided the ICCID is valid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E3723 - SIM is not valid</w:t>
            </w:r>
          </w:p>
        </w:tc>
      </w:tr>
    </w:tbl>
    <w:p/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validate-sim-nsl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validate-sim-nmno-apollone</w:t>
            </w:r>
          </w:p>
        </w:tc>
        <w:tc>
          <w:tcPr>
            <w:tcW w:type="dxa" w:w="1728"/>
          </w:tcPr>
          <w:p>
            <w:r>
              <w:t>NSL Outbound API - to fetch the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validate-sim-pmd</w:t>
            </w:r>
          </w:p>
        </w:tc>
        <w:tc>
          <w:tcPr>
            <w:tcW w:type="dxa" w:w="1728"/>
          </w:tcPr>
          <w:p>
            <w:r>
              <w:t>Process metadata template for the validate-sim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validate-sim-ib-request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validate-sim-ib-response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validate-sim-nmno-ob-request</w:t>
            </w:r>
          </w:p>
        </w:tc>
        <w:tc>
          <w:tcPr>
            <w:tcW w:type="dxa" w:w="1728"/>
          </w:tcPr>
          <w:p>
            <w:r>
              <w:t>NSL Outbound API -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validate-sim-nmno-ob-response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validate-sim-ib-request-to-pmd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validate-sim-ib-request</w:t>
            </w:r>
          </w:p>
        </w:tc>
        <w:tc>
          <w:tcPr>
            <w:tcW w:type="dxa" w:w="1440"/>
          </w:tcPr>
          <w:p>
            <w:r>
              <w:t>validate-sim-pmd</w:t>
            </w:r>
          </w:p>
        </w:tc>
        <w:tc>
          <w:tcPr>
            <w:tcW w:type="dxa" w:w="1440"/>
          </w:tcPr>
          <w:p>
            <w:r>
              <w:t>Wireless → validate-sim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validate-sim-nmno-pmd-to-ob-apollone-request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validate-sim-pmd</w:t>
            </w:r>
          </w:p>
        </w:tc>
        <w:tc>
          <w:tcPr>
            <w:tcW w:type="dxa" w:w="1440"/>
          </w:tcPr>
          <w:p>
            <w:r>
              <w:t>validate-sim-nmno-ob-request</w:t>
            </w:r>
          </w:p>
        </w:tc>
        <w:tc>
          <w:tcPr>
            <w:tcW w:type="dxa" w:w="1440"/>
          </w:tcPr>
          <w:p>
            <w:r>
              <w:t>Wireless → validate-sim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validate-sim-nmno-ob-apollone-response-to-pmd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validate-sim-nmno-ob-response</w:t>
            </w:r>
          </w:p>
        </w:tc>
        <w:tc>
          <w:tcPr>
            <w:tcW w:type="dxa" w:w="1440"/>
          </w:tcPr>
          <w:p>
            <w:r>
              <w:t>validate-sim-pmd</w:t>
            </w:r>
          </w:p>
        </w:tc>
        <w:tc>
          <w:tcPr>
            <w:tcW w:type="dxa" w:w="1440"/>
          </w:tcPr>
          <w:p>
            <w:r>
              <w:t>Wireless → validate-sim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validate-sim-pmd-to-ib-response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validate-sim-pmd</w:t>
            </w:r>
          </w:p>
        </w:tc>
        <w:tc>
          <w:tcPr>
            <w:tcW w:type="dxa" w:w="1440"/>
          </w:tcPr>
          <w:p>
            <w:r>
              <w:t>validate-sim-ib-response</w:t>
            </w:r>
          </w:p>
        </w:tc>
        <w:tc>
          <w:tcPr>
            <w:tcW w:type="dxa" w:w="1440"/>
          </w:tcPr>
          <w:p>
            <w:r>
              <w:t>Wireless → validate-sim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validate-sim-pmd-to-ib-error-response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validate-sim-pmd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validate-sim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validate-sim</w:t>
            </w:r>
          </w:p>
        </w:tc>
        <w:tc>
          <w:tcPr>
            <w:tcW w:type="dxa" w:w="1080"/>
          </w:tcPr>
          <w:p>
            <w:r>
              <w:t>validate-sim</w:t>
            </w:r>
          </w:p>
        </w:tc>
        <w:tc>
          <w:tcPr>
            <w:tcW w:type="dxa" w:w="1080"/>
          </w:tcPr>
          <w:p>
            <w:r>
              <w:t>API is used to fetch the device details from the network.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validate-sim</w:t>
            </w:r>
          </w:p>
        </w:tc>
      </w:tr>
    </w:tbl>
    <w:p/>
    <w:p>
      <w:r>
        <w:t>Table 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validate-sim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device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validate-sim-error-end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 Enhance Validate SIM Workflow</w:t>
            </w:r>
          </w:p>
        </w:tc>
        <w:tc>
          <w:tcPr>
            <w:tcW w:type="dxa" w:w="1080"/>
          </w:tcPr>
          <w:p>
            <w:r>
              <w:t>35.1</w:t>
            </w:r>
          </w:p>
        </w:tc>
        <w:tc>
          <w:tcPr>
            <w:tcW w:type="dxa" w:w="1080"/>
          </w:tcPr>
          <w:p>
            <w:r>
              <w:t>NSLNM-6</w:t>
            </w:r>
          </w:p>
        </w:tc>
        <w:tc>
          <w:tcPr>
            <w:tcW w:type="dxa" w:w="1080"/>
          </w:tcPr>
          <w:p>
            <w:r>
              <w:t xml:space="preserve">20 Jan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https://chalk.charter.com/spaces/MDA/pages/2624197879/T002.+validate-sim#BasicDetails</w:t>
      </w:r>
    </w:p>
    <w:p>
      <w:r>
        <w:t>• API Specification — https://chalk.charter.com/spaces/MDA/pages/2624197879/T002.+validate-sim#APISpecification</w:t>
      </w:r>
    </w:p>
    <w:p>
      <w:r>
        <w:t>• Process Specification — https://chalk.charter.com/spaces/MDA/pages/2624197879/T002.+validate-sim#ProcessSpecification</w:t>
      </w:r>
    </w:p>
    <w:p>
      <w:r>
        <w:t>• Transaction Flow — https://chalk.charter.com/spaces/MDA/pages/2624197879/T002.+validate-sim#TransactionFlow</w:t>
      </w:r>
    </w:p>
    <w:p>
      <w:r>
        <w:t>• Business Rules — https://chalk.charter.com/spaces/MDA/pages/2624197879/T002.+validate-sim#BusinessRules</w:t>
      </w:r>
    </w:p>
    <w:p>
      <w:r>
        <w:t>• Custom Logic — https://chalk.charter.com/spaces/MDA/pages/2624197879/T002.+validate-sim#CustomLogic</w:t>
      </w:r>
    </w:p>
    <w:p>
      <w:r>
        <w:t>• Configurations — https://chalk.charter.com/spaces/MDA/pages/2624197879/T002.+validate-sim#Configurations</w:t>
      </w:r>
    </w:p>
    <w:p>
      <w:r>
        <w:t>• Payloads Details — https://chalk.charter.com/spaces/MDA/pages/2624197879/T002.+validate-sim#PayloadsDetails</w:t>
      </w:r>
    </w:p>
    <w:p>
      <w:r>
        <w:t>• Revision History — https://chalk.charter.com/spaces/MDA/pages/2624197879/T002.+validate-sim#RevisionHistory</w:t>
      </w:r>
    </w:p>
    <w:p>
      <w:r>
        <w:t>• https://wireless-nsl-qar1.sit.wtg.spectrum.net/activation-api/actuator/health-check — https://wireless-nsl-qar1.sit.wtg.spectrum.net/activation-api/actuator/health-check</w:t>
      </w:r>
    </w:p>
    <w:p>
      <w:r>
        <w:t>• https://wireless-nsl-qar1.sit.wtg.spectrum.net/swaggerui/#/validate-resource/validate-sim — https://wireless-nsl-qar1.sit.wtg.spectrum.net/swaggerui/#/validate-resource/validate-sim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https://chalk.charter.com/spaces/MDA/pages/2624197879/T002.+validate-sim#APISpecification</w:t>
      </w:r>
    </w:p>
    <w:p>
      <w:r>
        <w:t>• Interface Template — https://chalk.charter.com/spaces/MDA/pages/2624197879/T002.+validate-sim#InterfaceTemplate</w:t>
      </w:r>
    </w:p>
    <w:p>
      <w:r>
        <w:t>• Interface Template Mapping — https://chalk.charter.com/spaces/MDA/pages/2624197879/T002.+validate-sim#InterfaceTemplateMapping</w:t>
      </w:r>
    </w:p>
    <w:p>
      <w:r>
        <w:t>• Process Specification — https://chalk.charter.com/spaces/MDA/pages/2624197879/T002.+validate-sim#ProcessSpecification</w:t>
      </w:r>
    </w:p>
    <w:p>
      <w:r>
        <w:t>• https://wireless-nsl-devr2-g7.dev.wtg.spectrum.net/nsl/provisioning/mno/tmo/v1/sim/89148000009248028336/validate-sim — https://wireless-nsl-devr2-g7.dev.wtg.spectrum.net/nsl/provisioning/mno/tmo/v1/sim/89148000009248028336/validate-sim</w:t>
      </w:r>
    </w:p>
    <w:p>
      <w:r>
        <w:t>• https://wireless-ne-mno.nepoc.wtg.spectrum.net/subscriber/sim/89148000009671221840/validate-sim?requestType=MNO — https://wireless-apollo-vzwservice.sit-uw2.wtg.spectrum.net/wtg/vzw/services/v1-0/subscriber/sim/89148000009671221840/validate-sim?requestType=MNO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T003. retrieve-device- GET</w:t>
      </w:r>
    </w:p>
    <w:p>
      <w:r>
        <w:t>URL: https://chalk.charter.com/spaces/MDA/pages/2702508970/T003.+retrieve-device-+GET</w:t>
      </w:r>
    </w:p>
    <w:p>
      <w:r>
        <w:t>Table 1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Inbound Path</w:t>
            </w:r>
          </w:p>
        </w:tc>
      </w:tr>
      <w:tr>
        <w:tc>
          <w:tcPr>
            <w:tcW w:type="dxa" w:w="4320"/>
          </w:tcPr>
          <w:p>
            <w:r>
              <w:t>Inbound Path</w:t>
            </w:r>
          </w:p>
        </w:tc>
        <w:tc>
          <w:tcPr>
            <w:tcW w:type="dxa" w:w="4320"/>
          </w:tcPr>
          <w:p>
            <w:r>
              <w:t>/nsl/provisioning/mno/tmo/v1/retrieve-device?imei=??&amp;iccid=??</w:t>
            </w:r>
          </w:p>
        </w:tc>
      </w:tr>
      <w:tr>
        <w:tc>
          <w:tcPr>
            <w:tcW w:type="dxa" w:w="4320"/>
          </w:tcPr>
          <w:p>
            <w:r>
              <w:t>Outbound Path</w:t>
            </w:r>
          </w:p>
        </w:tc>
        <w:tc>
          <w:tcPr>
            <w:tcW w:type="dxa" w:w="4320"/>
          </w:tcPr>
          <w:p>
            <w:r>
              <w:t>/wtg/vzw/services/v1-0/subscriber/device/device-inquiry</w:t>
            </w:r>
          </w:p>
        </w:tc>
      </w:tr>
      <w:tr>
        <w:tc>
          <w:tcPr>
            <w:tcW w:type="dxa" w:w="4320"/>
          </w:tcPr>
          <w:p>
            <w:r>
              <w:t>Return-url path</w:t>
            </w:r>
          </w:p>
        </w:tc>
        <w:tc>
          <w:tcPr>
            <w:tcW w:type="dxa" w:w="4320"/>
          </w:tcPr>
          <w:p>
            <w:r>
              <w:t>/nsl/provisioning/mno/g7/callback/v1/inquiry-service/retrieve-device</w:t>
            </w:r>
          </w:p>
        </w:tc>
      </w:tr>
      <w:tr>
        <w:tc>
          <w:tcPr>
            <w:tcW w:type="dxa" w:w="4320"/>
          </w:tcPr>
          <w:p>
            <w:r>
              <w:t>Async-Error-url  path</w:t>
            </w:r>
          </w:p>
        </w:tc>
        <w:tc>
          <w:tcPr>
            <w:tcW w:type="dxa" w:w="4320"/>
          </w:tcPr>
          <w:p>
            <w:r>
              <w:t>/nsl/provisioning/mno/g7/callback/v1/common-service/async-error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 (IB)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Authentication (OB)</w:t>
            </w:r>
          </w:p>
        </w:tc>
        <w:tc>
          <w:tcPr>
            <w:tcW w:type="dxa" w:w="4320"/>
          </w:tcPr>
          <w:p>
            <w:r>
              <w:t>API-KEY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Query Parameter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https://wireless-nsl-qar1.sit.wtg.spectrum.net/swaggerui/#/retrieve-information/retrieveDevice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imei/iccid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retrieve the device information from TMO for a 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APONE-NMNO-QUERYIMEI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POST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retrieve the subscriber inquiry from TMO for a 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APONE-NMNO-SUBSCRIBERINQUIRY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(26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Min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2160"/>
          </w:tcPr>
          <w:p>
            <w:r>
              <w:t>messageHeader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serviceId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requestType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referenceNumber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  responseCode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 xml:space="preserve">   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 xml:space="preserve">      mdnDetails</w:t>
            </w:r>
          </w:p>
        </w:tc>
        <w:tc>
          <w:tcPr>
            <w:tcW w:type="dxa" w:w="2160"/>
          </w:tcPr>
          <w:p>
            <w:r>
              <w:t>arrayObject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              mdn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                  mdn - 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 xml:space="preserve">                   mdn - value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 xml:space="preserve">             deviceId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                 device Id - 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 xml:space="preserve">                  device Id - value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 xml:space="preserve">            simId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                 sim Id - 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 xml:space="preserve">                  sim Id - value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 xml:space="preserve">            feature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                 featureCode 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                 subscribe 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     additionalData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                additionalData - 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  <w:tr>
        <w:tc>
          <w:tcPr>
            <w:tcW w:type="dxa" w:w="2160"/>
          </w:tcPr>
          <w:p>
            <w:r>
              <w:t xml:space="preserve">                 additionalData - value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</w:tbl>
    <w:p/>
    <w:p>
      <w:r>
        <w:t>Table 5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Retrieve Device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Retrieve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Retrieve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mdn is present in response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IMEI Check</w:t>
            </w:r>
          </w:p>
        </w:tc>
        <w:tc>
          <w:tcPr>
            <w:tcW w:type="dxa" w:w="1440"/>
          </w:tcPr>
          <w:p>
            <w:r>
              <w:t>Verify the IMEI format is all numbers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ERR16 - imei does not match the required format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IMEI validation</w:t>
            </w:r>
          </w:p>
        </w:tc>
        <w:tc>
          <w:tcPr>
            <w:tcW w:type="dxa" w:w="1440"/>
          </w:tcPr>
          <w:p>
            <w:r>
              <w:t>IMEI should be 14-16 digits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ERR12 – imei min/max expected length: 14-16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ICCID validation</w:t>
            </w:r>
          </w:p>
        </w:tc>
        <w:tc>
          <w:tcPr>
            <w:tcW w:type="dxa" w:w="1440"/>
          </w:tcPr>
          <w:p>
            <w:r>
              <w:t>ICCID should be 20 digits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ERR12 – iccid min/max expected length: 20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ICCID Check</w:t>
            </w:r>
          </w:p>
        </w:tc>
        <w:tc>
          <w:tcPr>
            <w:tcW w:type="dxa" w:w="1440"/>
          </w:tcPr>
          <w:p>
            <w:r>
              <w:t>Verify the ICCID format is all numbers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ERR16 - imei does not match the required format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(IMEI or ICCID) exist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</w:t>
            </w:r>
          </w:p>
        </w:tc>
      </w:tr>
    </w:tbl>
    <w:p/>
    <w:p>
      <w:r>
        <w:t>Table 7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retrieve-device-get-nsl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retrieve-device-info-nmno-apollone</w:t>
            </w:r>
          </w:p>
        </w:tc>
        <w:tc>
          <w:tcPr>
            <w:tcW w:type="dxa" w:w="1728"/>
          </w:tcPr>
          <w:p>
            <w:r>
              <w:t>NSL Outbound API - is used to retrieve the device information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retrieve-subscriber-inquiry-nmno-apollone</w:t>
            </w:r>
          </w:p>
        </w:tc>
        <w:tc>
          <w:tcPr>
            <w:tcW w:type="dxa" w:w="1728"/>
          </w:tcPr>
          <w:p>
            <w:r>
              <w:t>NSL Outbound API - is used to retrieve the subscriber inquiry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8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retrieve-device-get-pmd</w:t>
            </w:r>
          </w:p>
        </w:tc>
        <w:tc>
          <w:tcPr>
            <w:tcW w:type="dxa" w:w="1728"/>
          </w:tcPr>
          <w:p>
            <w:r>
              <w:t>Process metadata template for the retrieve-device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retrieve-device-get-ib-request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retrieve-device-get-ib-response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retrieve-subscriber-inquiry-ob-request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retrieve-subscriber-inquiry-ob-response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retrieve-device-info-ob-request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retrieve-device-info-ob-response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9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retrieve-device-ib-request-to-pmd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retrieve-device-ib-request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Wireless → retrieve-device-get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retrieve-device-pmd-to-ib-nsl-response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retrieve-device-ib-response</w:t>
            </w:r>
          </w:p>
        </w:tc>
        <w:tc>
          <w:tcPr>
            <w:tcW w:type="dxa" w:w="1440"/>
          </w:tcPr>
          <w:p>
            <w:r>
              <w:t>Wireless → retrieve-device-get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retrieve-device-pmd-to-retrieve-subscriber-inquiry-ob-request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retrieve-subscriber-inquiry-ob-request</w:t>
            </w:r>
          </w:p>
        </w:tc>
        <w:tc>
          <w:tcPr>
            <w:tcW w:type="dxa" w:w="1440"/>
          </w:tcPr>
          <w:p>
            <w:r>
              <w:t>Wireless → retrieve-device-get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retrieve-device-retrieve-subscriber-inquiry-ob-response-to-pmd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retrieve-subscriber-inquiry-ob-response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Wireless → retrieve-device-get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retrieve-device-pmd-to-ob-nmno-apollone-request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retrieve-device-ob-request</w:t>
            </w:r>
          </w:p>
        </w:tc>
        <w:tc>
          <w:tcPr>
            <w:tcW w:type="dxa" w:w="1440"/>
          </w:tcPr>
          <w:p>
            <w:r>
              <w:t>Wireless → retrieve-device-get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retrieve-device-ob-nmno-apollone-response-to-pmd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retrieve-device-ob-response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Wireless → retrieve-device-get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retrieve-device-get</w:t>
            </w:r>
          </w:p>
        </w:tc>
        <w:tc>
          <w:tcPr>
            <w:tcW w:type="dxa" w:w="1080"/>
          </w:tcPr>
          <w:p>
            <w:r>
              <w:t>Retrieve Device</w:t>
            </w:r>
          </w:p>
        </w:tc>
        <w:tc>
          <w:tcPr>
            <w:tcW w:type="dxa" w:w="1080"/>
          </w:tcPr>
          <w:p>
            <w:r>
              <w:t>API is used to retrieve the device information from the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retrieve-device</w:t>
            </w:r>
          </w:p>
        </w:tc>
      </w:tr>
    </w:tbl>
    <w:p/>
    <w:p>
      <w:r>
        <w:t>Table 11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nmno-retrieve-device-info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device info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check-mdn-present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the mdn is present in the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retrieve-subscriber-inquiry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subscriber inquiry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retrieve-subscriber-inquiry-nmno-apollone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retrieve-device-error-end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 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>Enhance Retrieve device (Device Inquiry) Workflow</w:t>
            </w:r>
          </w:p>
        </w:tc>
        <w:tc>
          <w:tcPr>
            <w:tcW w:type="dxa" w:w="1080"/>
          </w:tcPr>
          <w:p>
            <w:r>
              <w:t>35.2</w:t>
            </w:r>
          </w:p>
        </w:tc>
        <w:tc>
          <w:tcPr>
            <w:tcW w:type="dxa" w:w="1080"/>
          </w:tcPr>
          <w:p>
            <w:r>
              <w:t>NSLNM-7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https://chalk.charter.com/spaces/MDA/pages/2702508970/T003.+retrieve-device-+GET#BasicDetails</w:t>
      </w:r>
    </w:p>
    <w:p>
      <w:r>
        <w:t>• API Specification — https://chalk.charter.com/spaces/MDA/pages/2702508970/T003.+retrieve-device-+GET#APISpecification</w:t>
      </w:r>
    </w:p>
    <w:p>
      <w:r>
        <w:t>• Process Specification — https://chalk.charter.com/spaces/MDA/pages/2702508970/T003.+retrieve-device-+GET#ProcessSpecification</w:t>
      </w:r>
    </w:p>
    <w:p>
      <w:r>
        <w:t>• Response Parameters - NBOP — https://chalk.charter.com/spaces/MDA/pages/2702508970/T003.+retrieve-device-+GET#ResponseParameters-NBOP</w:t>
      </w:r>
    </w:p>
    <w:p>
      <w:r>
        <w:t>• Transaction Flow — https://chalk.charter.com/spaces/MDA/pages/2702508970/T003.+retrieve-device-+GET#TransactionFlow</w:t>
      </w:r>
    </w:p>
    <w:p>
      <w:r>
        <w:t>• Business Rules — https://chalk.charter.com/spaces/MDA/pages/2702508970/T003.+retrieve-device-+GET#BusinessRules</w:t>
      </w:r>
    </w:p>
    <w:p>
      <w:r>
        <w:t>• Custom Logic — https://chalk.charter.com/spaces/MDA/pages/2702508970/T003.+retrieve-device-+GET#CustomLogic</w:t>
      </w:r>
    </w:p>
    <w:p>
      <w:r>
        <w:t>• Configurations — https://chalk.charter.com/spaces/MDA/pages/2702508970/T003.+retrieve-device-+GET#Configurations</w:t>
      </w:r>
    </w:p>
    <w:p>
      <w:r>
        <w:t>• Payload Details — https://chalk.charter.com/spaces/MDA/pages/2702508970/T003.+retrieve-device-+GET#PayloadDetails</w:t>
      </w:r>
    </w:p>
    <w:p>
      <w:r>
        <w:t>• Revision History — https://chalk.charter.com/spaces/MDA/pages/2702508970/T003.+retrieve-device-+GET#RevisionHistory</w:t>
      </w:r>
    </w:p>
    <w:p>
      <w:r>
        <w:t>• https://wireless-nsl-qar1.sit.wtg.spectrum.net/swaggerui/#/retrieve-information/retrieveDevice — https://wireless-nsl-qar1.sit.wtg.spectrum.net/swaggerui/#/retrieve-information/retrieveDevice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https://chalk.charter.com/spaces/MDA/pages/2702508970/T003.+retrieve-device-+GET#APISpecification</w:t>
      </w:r>
    </w:p>
    <w:p>
      <w:r>
        <w:t>• Interface Template — https://chalk.charter.com/spaces/MDA/pages/2702508970/T003.+retrieve-device-+GET#InterfaceTemplate</w:t>
      </w:r>
    </w:p>
    <w:p>
      <w:r>
        <w:t>• Interface Template Mapping — https://chalk.charter.com/spaces/MDA/pages/2702508970/T003.+retrieve-device-+GET#InterfaceTemplateMapping</w:t>
      </w:r>
    </w:p>
    <w:p>
      <w:r>
        <w:t>• Process Specification — https://chalk.charter.com/spaces/MDA/pages/2702508970/T003.+retrieve-device-+GET#ProcessSpecification</w:t>
      </w:r>
    </w:p>
    <w:p>
      <w:r>
        <w:t>• https://wireless-nsl-devr2.dev.wtg.spectrum.net/nsl/provisioning/mno/tmo/v1/retrieve-device?requestType=MNO&amp;imei=356716110253467 — https://wireless-nsl-devr2.dev.wtg.spectrum.net/nsl/provisioning/mno/tmo/v1/retrieve-device?requestType=MNO&amp;imei=356716110253467</w:t>
      </w:r>
    </w:p>
    <w:p>
      <w:r>
        <w:t>• https://wireless-nsl-devr2.dev.wtg.spectrum.net/nsl/mock/api/queryImei — https://wireless-nsl-devr2.dev.wtg.spectrum.net/nsl/mock/api/queryImei</w:t>
      </w:r>
    </w:p>
    <w:p>
      <w:r>
        <w:t>• https://wireless-nsl-devr2.dev.wtg.spectrum.net/nsl/mock/api/subscriberInquiry — https://wireless-nsl-devr2.dev.wtg.spectrum.net/nsl/mock/api/subscriberInquiry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T004. validate-mdn-portability-get</w:t>
      </w:r>
    </w:p>
    <w:p>
      <w:r>
        <w:t>URL: https://chalk.charter.com/spaces/MDA/pages/2657474448/T004.+validate-mdn-portability-get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/nsl/provisioning/mno/tmo/v2/portin-validate/line/mdn/{mdn}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/nsl/provisioning/mno/g7/callback/v1/common-service/validate-mdn-port-async</w:t>
            </w:r>
          </w:p>
        </w:tc>
      </w:tr>
      <w:tr>
        <w:tc>
          <w:tcPr>
            <w:tcW w:type="dxa" w:w="4320"/>
          </w:tcPr>
          <w:p>
            <w:r>
              <w:t>Async Error URL</w:t>
            </w:r>
          </w:p>
        </w:tc>
        <w:tc>
          <w:tcPr>
            <w:tcW w:type="dxa" w:w="4320"/>
          </w:tcPr>
          <w:p>
            <w:r>
              <w:t>/nsl/provisioning/mno/g7/callback/v1/common-service/async-error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Parameter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https://wireless-nsl.qa-uat.wtg.spectrum.net/nsl/provisioning/mno/v1/portin-validate/health-check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https://wireless-nsl-qar1.sit.wtg.spectrum.net/swaggerui/#/validate-resource/portInValidate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/port/v1/portin-eligibility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API is used to validate the customer's own mobile number's portability, to check whether it is eligible to get activated in the MNO network or not.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APONE-NMNO-CHECKPORTINELIGIBILITY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POST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 MDN Portability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MDN Portability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mdn-portability length check</w:t>
            </w:r>
          </w:p>
        </w:tc>
        <w:tc>
          <w:tcPr>
            <w:tcW w:type="dxa" w:w="1440"/>
          </w:tcPr>
          <w:p>
            <w:r>
              <w:t>Check whether the provided mdn-portability has 10-digit in length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mdn-portability-value expected min length: 10ERR14- mdn-portability-value expected max length: 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mdn-portability format check</w:t>
            </w:r>
          </w:p>
        </w:tc>
        <w:tc>
          <w:tcPr>
            <w:tcW w:type="dxa" w:w="1440"/>
          </w:tcPr>
          <w:p>
            <w:r>
              <w:t>Check whether the provided mdn-portability has only numeric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mdn-portability invalid format.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mdn-portability invalid</w:t>
            </w:r>
          </w:p>
        </w:tc>
        <w:tc>
          <w:tcPr>
            <w:tcW w:type="dxa" w:w="1440"/>
          </w:tcPr>
          <w:p>
            <w:r>
              <w:t>Check wheather the provided mdn-portability in available in Database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E0001 - mdn-portability NOT FOUND IN VZW OR INDUSTRY TNI DATABASEE0001 - mdn-portability NOT IN THE CORRECT STATUS TO PORT IN:STAT\u003d NA - SEE M AND P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mdn-portability check</w:t>
            </w:r>
          </w:p>
        </w:tc>
        <w:tc>
          <w:tcPr>
            <w:tcW w:type="dxa" w:w="1440"/>
          </w:tcPr>
          <w:p>
            <w:r>
              <w:t>Check whether the mdn-portability exists in the path parameter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error.</w:t>
            </w:r>
          </w:p>
        </w:tc>
      </w:tr>
    </w:tbl>
    <w:p/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validate-mdn-portability-get-nsl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validate-mdn-portability-get-nmno-apollone</w:t>
            </w:r>
          </w:p>
        </w:tc>
        <w:tc>
          <w:tcPr>
            <w:tcW w:type="dxa" w:w="1728"/>
          </w:tcPr>
          <w:p>
            <w:r>
              <w:t>NSL Outbound API - is used to validate the mdn portability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get-validate-mdn-portability-pmd </w:t>
            </w:r>
          </w:p>
        </w:tc>
        <w:tc>
          <w:tcPr>
            <w:tcW w:type="dxa" w:w="1728"/>
          </w:tcPr>
          <w:p>
            <w:r>
              <w:t>Process metadata template for the validate- mdn-portability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get-validate-mdn-portability-ib-request 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get-validate-mdn-portability-ib-response</w:t>
            </w:r>
          </w:p>
        </w:tc>
        <w:tc>
          <w:tcPr>
            <w:tcW w:type="dxa" w:w="1728"/>
          </w:tcPr>
          <w:p>
            <w:r>
              <w:t>NSL Inbound API - response 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get-validate-mdn-portability-ob-request </w:t>
            </w:r>
          </w:p>
        </w:tc>
        <w:tc>
          <w:tcPr>
            <w:tcW w:type="dxa" w:w="1728"/>
          </w:tcPr>
          <w:p>
            <w:r>
              <w:t>NSL Outbound API -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get-validate-mdn-portability-ob-response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get-validate-mdn-portability-get-ib-request-to-pmd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 xml:space="preserve">get-validate-mdn-portability-ib-request </w:t>
            </w:r>
          </w:p>
        </w:tc>
        <w:tc>
          <w:tcPr>
            <w:tcW w:type="dxa" w:w="1440"/>
          </w:tcPr>
          <w:p>
            <w:r>
              <w:t xml:space="preserve">get-validate-mdn-portability-pmd </w:t>
            </w:r>
          </w:p>
        </w:tc>
        <w:tc>
          <w:tcPr>
            <w:tcW w:type="dxa" w:w="1440"/>
          </w:tcPr>
          <w:p>
            <w:r>
              <w:t>Wireless → validate-mdn-portability(get)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get-validate-mdn-portability-get-pmd-to-ob-apollone-request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get-validate-mdn-portability-pmd </w:t>
            </w:r>
          </w:p>
        </w:tc>
        <w:tc>
          <w:tcPr>
            <w:tcW w:type="dxa" w:w="1440"/>
          </w:tcPr>
          <w:p>
            <w:r>
              <w:t xml:space="preserve">get-validate-mdn-portability-ob-request </w:t>
            </w:r>
          </w:p>
        </w:tc>
        <w:tc>
          <w:tcPr>
            <w:tcW w:type="dxa" w:w="1440"/>
          </w:tcPr>
          <w:p>
            <w:r>
              <w:t>Wireless → validate- mdn-portability(get)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get-validate-mdn-portability-get-ob-apollone-response-to-pmd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get-validate-mdn-portability-ob-response</w:t>
            </w:r>
          </w:p>
        </w:tc>
        <w:tc>
          <w:tcPr>
            <w:tcW w:type="dxa" w:w="1440"/>
          </w:tcPr>
          <w:p>
            <w:r>
              <w:t xml:space="preserve">get-validate-mdn-portability-pmd </w:t>
            </w:r>
          </w:p>
        </w:tc>
        <w:tc>
          <w:tcPr>
            <w:tcW w:type="dxa" w:w="1440"/>
          </w:tcPr>
          <w:p>
            <w:r>
              <w:t>Wireless → validate- mdn-portability(get)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get-validate-mdn-portability-get-pmd-to-ib-apollone-response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 xml:space="preserve">get-validate-mdn-portability-pmd </w:t>
            </w:r>
          </w:p>
        </w:tc>
        <w:tc>
          <w:tcPr>
            <w:tcW w:type="dxa" w:w="1440"/>
          </w:tcPr>
          <w:p>
            <w:r>
              <w:t>get-validate-mdn-portability-async-ib-response</w:t>
            </w:r>
          </w:p>
        </w:tc>
        <w:tc>
          <w:tcPr>
            <w:tcW w:type="dxa" w:w="1440"/>
          </w:tcPr>
          <w:p>
            <w:r>
              <w:t>Wireless → validate- mdn-portability(get)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get-validate-mdn-portability-portability-pmd-to-nsl-ib-error-response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 xml:space="preserve">get-validate-mdn-portability-pmd 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validate- mdn-portability(get)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validate-mdn-portability-get</w:t>
            </w:r>
          </w:p>
        </w:tc>
        <w:tc>
          <w:tcPr>
            <w:tcW w:type="dxa" w:w="1080"/>
          </w:tcPr>
          <w:p>
            <w:r>
              <w:t>Validate MDN Portability</w:t>
            </w:r>
          </w:p>
        </w:tc>
        <w:tc>
          <w:tcPr>
            <w:tcW w:type="dxa" w:w="1080"/>
          </w:tcPr>
          <w:p>
            <w:r>
              <w:t>API is used to validate the mdn-portability with the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validate- mdn-portability(get)</w:t>
            </w:r>
          </w:p>
        </w:tc>
      </w:tr>
    </w:tbl>
    <w:p/>
    <w:p>
      <w:r>
        <w:t>Table 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get-validate-mdn-portability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Apollo NE for validating mdn-portability</w:t>
            </w:r>
          </w:p>
        </w:tc>
        <w:tc>
          <w:tcPr>
            <w:tcW w:type="dxa" w:w="1234"/>
          </w:tcPr>
          <w:p>
            <w:r>
              <w:t>APIInterface</w:t>
            </w:r>
          </w:p>
        </w:tc>
        <w:tc>
          <w:tcPr>
            <w:tcW w:type="dxa" w:w="1234"/>
          </w:tcPr>
          <w:p>
            <w:r>
              <w:t>validate-mdn-portability-nmno- apollone</w:t>
            </w:r>
          </w:p>
        </w:tc>
        <w:tc>
          <w:tcPr>
            <w:tcW w:type="dxa" w:w="1234"/>
          </w:tcPr>
          <w:p>
            <w:r>
              <w:t>Wireless→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get-validate-mdn-portability-error-end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for Validate-mdn-portability Workflow</w:t>
            </w:r>
          </w:p>
        </w:tc>
        <w:tc>
          <w:tcPr>
            <w:tcW w:type="dxa" w:w="1080"/>
          </w:tcPr>
          <w:p>
            <w:r>
              <w:t>35.2</w:t>
            </w:r>
          </w:p>
        </w:tc>
        <w:tc>
          <w:tcPr>
            <w:tcW w:type="dxa" w:w="1080"/>
          </w:tcPr>
          <w:p>
            <w:r>
              <w:t>NSLNM-15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for requestType</w:t>
            </w:r>
          </w:p>
        </w:tc>
        <w:tc>
          <w:tcPr>
            <w:tcW w:type="dxa" w:w="1080"/>
          </w:tcPr>
          <w:p>
            <w:r>
              <w:t>49.2</w:t>
            </w:r>
          </w:p>
        </w:tc>
        <w:tc>
          <w:tcPr>
            <w:tcW w:type="dxa" w:w="1080"/>
          </w:tcPr>
          <w:p>
            <w:r>
              <w:t>NSLNM-462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https://chalk.charter.com/spaces/MDA/pages/2657474448/T004.+validate-mdn-portability-get#BasicDetails</w:t>
      </w:r>
    </w:p>
    <w:p>
      <w:r>
        <w:t>• API Specification — https://chalk.charter.com/spaces/MDA/pages/2657474448/T004.+validate-mdn-portability-get#APISpecification</w:t>
      </w:r>
    </w:p>
    <w:p>
      <w:r>
        <w:t>• Process Specification — https://chalk.charter.com/spaces/MDA/pages/2657474448/T004.+validate-mdn-portability-get#ProcessSpecification</w:t>
      </w:r>
    </w:p>
    <w:p>
      <w:r>
        <w:t>• Transaction Flow — https://chalk.charter.com/spaces/MDA/pages/2657474448/T004.+validate-mdn-portability-get#TransactionFlow</w:t>
      </w:r>
    </w:p>
    <w:p>
      <w:r>
        <w:t>• Business Rules — https://chalk.charter.com/spaces/MDA/pages/2657474448/T004.+validate-mdn-portability-get#BusinessRules</w:t>
      </w:r>
    </w:p>
    <w:p>
      <w:r>
        <w:t>• Custom Logic — https://chalk.charter.com/spaces/MDA/pages/2657474448/T004.+validate-mdn-portability-get#CustomLogic</w:t>
      </w:r>
    </w:p>
    <w:p>
      <w:r>
        <w:t>• Configurations — https://chalk.charter.com/spaces/MDA/pages/2657474448/T004.+validate-mdn-portability-get#Configurations</w:t>
      </w:r>
    </w:p>
    <w:p>
      <w:r>
        <w:t>• Payloads Details — https://chalk.charter.com/spaces/MDA/pages/2657474448/T004.+validate-mdn-portability-get#PayloadsDetails</w:t>
      </w:r>
    </w:p>
    <w:p>
      <w:r>
        <w:t>• Revision History — https://chalk.charter.com/spaces/MDA/pages/2657474448/T004.+validate-mdn-portability-get#RevisionHistory</w:t>
      </w:r>
    </w:p>
    <w:p>
      <w:r>
        <w:t>• https://wireless-nsl.qa-uat.wtg.spectrum.net/nsl/provisioning/mno/v1/portin-validate/health-check — https://wireless-nsl.qa-uat.wtg.spectrum.net/nsl/provisioning/mno/v1/portin-validate/health-check</w:t>
      </w:r>
    </w:p>
    <w:p>
      <w:r>
        <w:t>• https://wireless-nsl-qar1.sit.wtg.spectrum.net/swaggerui/#/validate-resource/portInValidate — https://wireless-nsl-qar1.sit.wtg.spectrum.net/swaggerui/#/validate-resource/portInValidate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https://chalk.charter.com/spaces/MDA/pages/2657474448/T004.+validate-mdn-portability-get#APISpecification</w:t>
      </w:r>
    </w:p>
    <w:p>
      <w:r>
        <w:t>• Interface Template — https://chalk.charter.com/spaces/MDA/pages/2657474448/T004.+validate-mdn-portability-get#InterfaceTemplate</w:t>
      </w:r>
    </w:p>
    <w:p>
      <w:r>
        <w:t>• Interface Template Mapping — https://chalk.charter.com/spaces/MDA/pages/2657474448/T004.+validate-mdn-portability-get#InterfaceTemplateMapping</w:t>
      </w:r>
    </w:p>
    <w:p>
      <w:r>
        <w:t>• Process Specification — https://chalk.charter.com/spaces/MDA/pages/2657474448/T004.+validate-mdn-portability-get#ProcessSpecification</w:t>
      </w:r>
    </w:p>
    <w:p>
      <w:r>
        <w:t>• https://wireless-nsl-devr2.dev.wtg.spectrum.net/nsl/provisioning/mno/tmo/v2/portin-validate/line/mdn/2486772856?requestType=MNO — https://wireless-nsl-devr2.dev.wtg.spectrum.net/nsl/provisioning/mno/tmo/v2/portin-validate/line/mdn/2486772856?requestType=MNO</w:t>
      </w:r>
    </w:p>
    <w:p>
      <w:r>
        <w:t>• https://wireless-nsl-devr2.dev.wtg.spectrum.net/nsl/provisioning/mno/g7/callback/v1/validate-service/async-error — https://wireless-nsl-devr2.dev.wtg.spectrum.net/nsl/provisioning/mno/g7/callback/v1/validate-service/async-error</w:t>
      </w:r>
    </w:p>
    <w:p>
      <w:r>
        <w:t>• https://wireless-nsl-devr2.dev.wtg.spectrum.net/nsl/provisioning/mno/g7/callback/v1/validate-service/validate-mdn-port-async — https://wireless-nsl-devr2.dev.wtg.spectrum.net/nsl/provisioning/mno/g7/callback/v1/validate-service/validate-mdn-port-async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T005. validate-mdn-portability-post</w:t>
      </w:r>
    </w:p>
    <w:p>
      <w:r>
        <w:t>URL: https://chalk.charter.com/spaces/MDA/pages/2657474462/T005.+validate-mdn-portability-post</w:t>
      </w:r>
    </w:p>
    <w:p>
      <w:r>
        <w:t>Table 1 (19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/nsl/provisioning/mno/tmo/v1/validate-mdn-portability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/nsl/provisioning/mno/g7/callback/v1/common-service/validate-mdn-port-async</w:t>
            </w:r>
          </w:p>
        </w:tc>
      </w:tr>
      <w:tr>
        <w:tc>
          <w:tcPr>
            <w:tcW w:type="dxa" w:w="4320"/>
          </w:tcPr>
          <w:p>
            <w:r>
              <w:t>Async Error URL</w:t>
            </w:r>
          </w:p>
        </w:tc>
        <w:tc>
          <w:tcPr>
            <w:tcW w:type="dxa" w:w="4320"/>
          </w:tcPr>
          <w:p>
            <w:r>
              <w:t>/nsl/provisioning/mno/g7/callback/v1/common-service/async-error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VP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common-api-manager-service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/common-api/health-check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https://wireless-nsl-qar1.sit.wtg.spectrum.net/swaggerui/#/validate-resource/portInValidate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nbo/ne/services/port/v1/portin/${mdn}/status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API is used to validate the customer's own mobile number's portability , to check whether it is eligible to get activated in the MNO network or not.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APONE-NMNO-CHECKPORTINELIGIBILITY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msisdn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Tarpost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 mdn-portability Portability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check portin eligibility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channel is ITMBO</w:t>
            </w:r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mdn-portability length check</w:t>
            </w:r>
          </w:p>
        </w:tc>
        <w:tc>
          <w:tcPr>
            <w:tcW w:type="dxa" w:w="1440"/>
          </w:tcPr>
          <w:p>
            <w:r>
              <w:t>Check whether the provided mdn-portability has 10-digit in length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mdn-portability-value expected min length: 10ERR14- mdn-portability-value expected max length: 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mdn-portability format check</w:t>
            </w:r>
          </w:p>
        </w:tc>
        <w:tc>
          <w:tcPr>
            <w:tcW w:type="dxa" w:w="1440"/>
          </w:tcPr>
          <w:p>
            <w:r>
              <w:t>Check whether the provided mdn-portability has only numeric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mdn-portability invalid format.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mdn-portability invalid</w:t>
            </w:r>
          </w:p>
        </w:tc>
        <w:tc>
          <w:tcPr>
            <w:tcW w:type="dxa" w:w="1440"/>
          </w:tcPr>
          <w:p>
            <w:r>
              <w:t>Check wheather the provided mdn-portability in available in Database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E0001 - mdn-portability NOT FOUND IN VZW OR INDUSTRY TNI DATABASEE0001 - mdn-portability NOT IN THE CORRECT STATUS TO PORT IN:STAT\u003d NA - SEE M AND P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mdn-portability check</w:t>
            </w:r>
          </w:p>
        </w:tc>
        <w:tc>
          <w:tcPr>
            <w:tcW w:type="dxa" w:w="1440"/>
          </w:tcPr>
          <w:p>
            <w:r>
              <w:t>Check whether the mdn-portability exists in the path parameter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error.</w:t>
            </w:r>
          </w:p>
        </w:tc>
      </w:tr>
    </w:tbl>
    <w:p/>
    <w:p>
      <w:r>
        <w:t>Table 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validate-mdn-portability-nsl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check-portin-eligibility-nmno-apollone</w:t>
            </w:r>
          </w:p>
        </w:tc>
        <w:tc>
          <w:tcPr>
            <w:tcW w:type="dxa" w:w="1728"/>
          </w:tcPr>
          <w:p>
            <w:r>
              <w:t>NSL Outbound API - is used to check the port in eligibility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async-response-itmbo</w:t>
            </w:r>
          </w:p>
        </w:tc>
        <w:tc>
          <w:tcPr>
            <w:tcW w:type="dxa" w:w="1728"/>
          </w:tcPr>
          <w:p>
            <w:r>
              <w:t>NSL Outbound API - is used to update the mdn port-in to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6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validate-mdn-portability-pmd</w:t>
            </w:r>
          </w:p>
        </w:tc>
        <w:tc>
          <w:tcPr>
            <w:tcW w:type="dxa" w:w="1728"/>
          </w:tcPr>
          <w:p>
            <w:r>
              <w:t>Process metadata template for the validate- mdn-portability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validate-mdn-portability-ib- 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validate-mdn-portability-ib-response</w:t>
            </w:r>
          </w:p>
        </w:tc>
        <w:tc>
          <w:tcPr>
            <w:tcW w:type="dxa" w:w="1728"/>
          </w:tcPr>
          <w:p>
            <w:r>
              <w:t>NSL Inbound API - response 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check-portin-eligibility-ob-request</w:t>
            </w:r>
          </w:p>
        </w:tc>
        <w:tc>
          <w:tcPr>
            <w:tcW w:type="dxa" w:w="1728"/>
          </w:tcPr>
          <w:p>
            <w:r>
              <w:t>NSL Outbound API -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check-portin-eligibility-ob-response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update-portin-result-ob-request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update-portin-result-ob-response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validate-mdn-portability-ib-error-response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Tarpost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validate-mdn-portability-ib-request-to-pmd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validate-mdn-portability-ib- request-post</w:t>
            </w:r>
          </w:p>
        </w:tc>
        <w:tc>
          <w:tcPr>
            <w:tcW w:type="dxa" w:w="1440"/>
          </w:tcPr>
          <w:p>
            <w:r>
              <w:t>validate-mdn-portability- pmd</w:t>
            </w:r>
          </w:p>
        </w:tc>
        <w:tc>
          <w:tcPr>
            <w:tcW w:type="dxa" w:w="1440"/>
          </w:tcPr>
          <w:p>
            <w:r>
              <w:t>Wireless → validate-mdn-portability(post)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validate-mdn-portability-pmd-to-ib-response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validate-mdn-portability- pmd</w:t>
            </w:r>
          </w:p>
        </w:tc>
        <w:tc>
          <w:tcPr>
            <w:tcW w:type="dxa" w:w="1440"/>
          </w:tcPr>
          <w:p>
            <w:r>
              <w:t>validate-mdn-portability-ib- response</w:t>
            </w:r>
          </w:p>
        </w:tc>
        <w:tc>
          <w:tcPr>
            <w:tcW w:type="dxa" w:w="1440"/>
          </w:tcPr>
          <w:p>
            <w:r>
              <w:t>Wireless → validate- mdn-portability(post)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check-portin-eligibility-pmd-to-ob-request-apollone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validate-mdn-portability- pmd</w:t>
            </w:r>
          </w:p>
        </w:tc>
        <w:tc>
          <w:tcPr>
            <w:tcW w:type="dxa" w:w="1440"/>
          </w:tcPr>
          <w:p>
            <w:r>
              <w:t>check-portin-eligibility-ob- request</w:t>
            </w:r>
          </w:p>
        </w:tc>
        <w:tc>
          <w:tcPr>
            <w:tcW w:type="dxa" w:w="1440"/>
          </w:tcPr>
          <w:p>
            <w:r>
              <w:t>Wireless → validate- mdn-portability(post)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check-portin-eligibility-ob-response-apollone-to-pmd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check-portin-eligibility-ob- response</w:t>
            </w:r>
          </w:p>
        </w:tc>
        <w:tc>
          <w:tcPr>
            <w:tcW w:type="dxa" w:w="1440"/>
          </w:tcPr>
          <w:p>
            <w:r>
              <w:t>validate-mdn-portability- pmd</w:t>
            </w:r>
          </w:p>
        </w:tc>
        <w:tc>
          <w:tcPr>
            <w:tcW w:type="dxa" w:w="1440"/>
          </w:tcPr>
          <w:p>
            <w:r>
              <w:t>Wireless → validate- mdn-portability(post)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update-portin-result-success-pmd-to-ob-itmbo-request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validate-mdn-portability- pmd</w:t>
            </w:r>
          </w:p>
        </w:tc>
        <w:tc>
          <w:tcPr>
            <w:tcW w:type="dxa" w:w="1440"/>
          </w:tcPr>
          <w:p>
            <w:r>
              <w:t>update-portin-result-ob-request</w:t>
            </w:r>
          </w:p>
        </w:tc>
        <w:tc>
          <w:tcPr>
            <w:tcW w:type="dxa" w:w="1440"/>
          </w:tcPr>
          <w:p>
            <w:r>
              <w:t>Wireless → validate- mdn-portability(post)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update-portin-result-sucess-ob-itmbo-response-to-pmd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update-portin-result-ob-response</w:t>
            </w:r>
          </w:p>
        </w:tc>
        <w:tc>
          <w:tcPr>
            <w:tcW w:type="dxa" w:w="1440"/>
          </w:tcPr>
          <w:p>
            <w:r>
              <w:t>validate-mdn-portability- pmd</w:t>
            </w:r>
          </w:p>
        </w:tc>
        <w:tc>
          <w:tcPr>
            <w:tcW w:type="dxa" w:w="1440"/>
          </w:tcPr>
          <w:p>
            <w:r>
              <w:t>Wireless → validate- mdn-portability(post)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update-portin-result-async-failure-pmd-to-ob-itmbo-request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validate-mdn-portability- pmd</w:t>
            </w:r>
          </w:p>
        </w:tc>
        <w:tc>
          <w:tcPr>
            <w:tcW w:type="dxa" w:w="1440"/>
          </w:tcPr>
          <w:p>
            <w:r>
              <w:t>update-portin-result-ob-request</w:t>
            </w:r>
          </w:p>
        </w:tc>
        <w:tc>
          <w:tcPr>
            <w:tcW w:type="dxa" w:w="1440"/>
          </w:tcPr>
          <w:p>
            <w:r>
              <w:t>Wireless → validate- mdn-portability(post)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update-portin-result-async-failure-ob-itmbo-response-to-pmd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update-portin-result-ob-response</w:t>
            </w:r>
          </w:p>
        </w:tc>
        <w:tc>
          <w:tcPr>
            <w:tcW w:type="dxa" w:w="1440"/>
          </w:tcPr>
          <w:p>
            <w:r>
              <w:t>validate-mdn-portability- pmd</w:t>
            </w:r>
          </w:p>
        </w:tc>
        <w:tc>
          <w:tcPr>
            <w:tcW w:type="dxa" w:w="1440"/>
          </w:tcPr>
          <w:p>
            <w:r>
              <w:t>Wireless → validate- mdn-portability(post)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validate-mdn-portability-pmd-to-error-template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post-validate-mdn-portability- pmd</w:t>
            </w:r>
          </w:p>
        </w:tc>
        <w:tc>
          <w:tcPr>
            <w:tcW w:type="dxa" w:w="1440"/>
          </w:tcPr>
          <w:p>
            <w:r>
              <w:t>validate-mdn-portability-ib-error-response</w:t>
            </w:r>
          </w:p>
        </w:tc>
        <w:tc>
          <w:tcPr>
            <w:tcW w:type="dxa" w:w="1440"/>
          </w:tcPr>
          <w:p>
            <w:r>
              <w:t>Wireless → validate- mdn-portability(post)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validate-mdn-portability</w:t>
            </w:r>
          </w:p>
        </w:tc>
        <w:tc>
          <w:tcPr>
            <w:tcW w:type="dxa" w:w="1080"/>
          </w:tcPr>
          <w:p>
            <w:r>
              <w:t>Validate MDN Portability</w:t>
            </w:r>
          </w:p>
        </w:tc>
        <w:tc>
          <w:tcPr>
            <w:tcW w:type="dxa" w:w="1080"/>
          </w:tcPr>
          <w:p>
            <w:r>
              <w:t>API is used to validate the mdn-portability with the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validate-mdn-portability(post)</w:t>
            </w:r>
          </w:p>
        </w:tc>
      </w:tr>
    </w:tbl>
    <w:p/>
    <w:p>
      <w:r>
        <w:t>Table 9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 xml:space="preserve">validate-mdn-acknowledgement 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check-portin-eligibility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request to Apollo NE for check the eligibility of portin </w:t>
            </w:r>
          </w:p>
        </w:tc>
        <w:tc>
          <w:tcPr>
            <w:tcW w:type="dxa" w:w="1234"/>
          </w:tcPr>
          <w:p>
            <w:r>
              <w:t>APIInterface</w:t>
            </w:r>
          </w:p>
        </w:tc>
        <w:tc>
          <w:tcPr>
            <w:tcW w:type="dxa" w:w="1234"/>
          </w:tcPr>
          <w:p>
            <w:r>
              <w:t>check-portin-eligibility- apollone</w:t>
            </w:r>
          </w:p>
        </w:tc>
        <w:tc>
          <w:tcPr>
            <w:tcW w:type="dxa" w:w="1234"/>
          </w:tcPr>
          <w:p>
            <w:r>
              <w:t>Wireless→ Task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 xml:space="preserve">check channel 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wheather the channel is ITMBO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update-portin-result-success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update the success status  of mdn portability to itmbo</w:t>
            </w:r>
          </w:p>
        </w:tc>
        <w:tc>
          <w:tcPr>
            <w:tcW w:type="dxa" w:w="1234"/>
          </w:tcPr>
          <w:p>
            <w:r>
              <w:t>APIInterface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Wireless→ 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 xml:space="preserve">check channel 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wheather the channel is ITMBO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update-portin-result-async-failure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update the success status  of mdn portability to itmbo</w:t>
            </w:r>
          </w:p>
        </w:tc>
        <w:tc>
          <w:tcPr>
            <w:tcW w:type="dxa" w:w="1234"/>
          </w:tcPr>
          <w:p>
            <w:r>
              <w:t>APIInterface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validate-mdn-portability-error-end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for Validate-mdn-portability Workflow</w:t>
            </w:r>
          </w:p>
        </w:tc>
        <w:tc>
          <w:tcPr>
            <w:tcW w:type="dxa" w:w="1080"/>
          </w:tcPr>
          <w:p>
            <w:r>
              <w:t>35.2</w:t>
            </w:r>
          </w:p>
        </w:tc>
        <w:tc>
          <w:tcPr>
            <w:tcW w:type="dxa" w:w="1080"/>
          </w:tcPr>
          <w:p>
            <w:r>
              <w:t>NSLNM-15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for Validate-mdn-portability Workflow</w:t>
            </w:r>
          </w:p>
        </w:tc>
        <w:tc>
          <w:tcPr>
            <w:tcW w:type="dxa" w:w="1080"/>
          </w:tcPr>
          <w:p>
            <w:r>
              <w:t>49.2</w:t>
            </w:r>
          </w:p>
        </w:tc>
        <w:tc>
          <w:tcPr>
            <w:tcW w:type="dxa" w:w="1080"/>
          </w:tcPr>
          <w:p>
            <w:r>
              <w:t>NSLNM-462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https://chalk.charter.com/spaces/MDA/pages/2657474462/T005.+validate-mdn-portability-post#BasicDetails</w:t>
      </w:r>
    </w:p>
    <w:p>
      <w:r>
        <w:t>• API Specification — https://chalk.charter.com/spaces/MDA/pages/2657474462/T005.+validate-mdn-portability-post#APISpecification</w:t>
      </w:r>
    </w:p>
    <w:p>
      <w:r>
        <w:t>• Process Specification — https://chalk.charter.com/spaces/MDA/pages/2657474462/T005.+validate-mdn-portability-post#ProcessSpecification</w:t>
      </w:r>
    </w:p>
    <w:p>
      <w:r>
        <w:t>• Transaction Flow — https://chalk.charter.com/spaces/MDA/pages/2657474462/T005.+validate-mdn-portability-post#TransactionFlow</w:t>
      </w:r>
    </w:p>
    <w:p>
      <w:r>
        <w:t>• Business Rules — https://chalk.charter.com/spaces/MDA/pages/2657474462/T005.+validate-mdn-portability-post#BusinessRules</w:t>
      </w:r>
    </w:p>
    <w:p>
      <w:r>
        <w:t>• Custom Logic — https://chalk.charter.com/spaces/MDA/pages/2657474462/T005.+validate-mdn-portability-post#CustomLogic</w:t>
      </w:r>
    </w:p>
    <w:p>
      <w:r>
        <w:t>• Configurations — https://chalk.charter.com/spaces/MDA/pages/2657474462/T005.+validate-mdn-portability-post#Configurations</w:t>
      </w:r>
    </w:p>
    <w:p>
      <w:r>
        <w:t>• Payloads Details — https://chalk.charter.com/spaces/MDA/pages/2657474462/T005.+validate-mdn-portability-post#PayloadsDetails</w:t>
      </w:r>
    </w:p>
    <w:p>
      <w:r>
        <w:t>• Revision History — https://chalk.charter.com/spaces/MDA/pages/2657474462/T005.+validate-mdn-portability-post#RevisionHistory</w:t>
      </w:r>
    </w:p>
    <w:p>
      <w:r>
        <w:t>• /nsl/provisioning/mno/g7/callback/v1/common-service/validate-mdn-port-async — https://wireless-nsl-qar1.sit.wtg.spectrum.net/nsl/provisioning/mno/g7/callback/v1/common-service/validate-mdn-port-async</w:t>
      </w:r>
    </w:p>
    <w:p>
      <w:r>
        <w:t>• /nsl/provisioning/mno/g7/callback/v1/common-service/async-error — https://wireless-nsl-qar1.sit.wtg.spectrum.net/nsl/provisioning/mno/g7/callback/v1/common-service/async-error</w:t>
      </w:r>
    </w:p>
    <w:p>
      <w:r>
        <w:t>• https://wireless-nsl-qar1.sit.wtg.spectrum.net/swaggerui/#/validate-resource/portInValidate — https://wireless-nsl-qar1.sit.wtg.spectrum.net/swaggerui/#/validate-resource/portInValidate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https://chalk.charter.com/spaces/MDA/pages/2657474462/T005.+validate-mdn-portability-post#APISpecification</w:t>
      </w:r>
    </w:p>
    <w:p>
      <w:r>
        <w:t>• Interface Template — https://chalk.charter.com/spaces/MDA/pages/2657474462/T005.+validate-mdn-portability-post#InterfaceTemplate</w:t>
      </w:r>
    </w:p>
    <w:p>
      <w:r>
        <w:t>• Interface Template Mapping — https://chalk.charter.com/spaces/MDA/pages/2657474462/T005.+validate-mdn-portability-post#InterfaceTemplateMapping</w:t>
      </w:r>
    </w:p>
    <w:p>
      <w:r>
        <w:t>• Process Specification — https://chalk.charter.com/spaces/MDA/pages/2657474462/T005.+validate-mdn-portability-post#ProcessSpecification</w:t>
      </w:r>
    </w:p>
    <w:p>
      <w:r>
        <w:t>• excelacom.in — http://excelacom.in/</w:t>
      </w:r>
    </w:p>
    <w:p>
      <w:r>
        <w:t>• https://wireless-nsl-devr2.dev.wtg.spectrum.net/nsl/provisioning/mno/g7/callback/v1/manage-line/change-rateplan/async-error — https://wireless-nsl-devr2.dev.wtg.spectrum.net/nsl/provisioning/mno/g7/callback/v1/manage-line/change-rateplan/async-error</w:t>
      </w:r>
    </w:p>
    <w:p>
      <w:r>
        <w:t>• https://wireless-nsl-devr2.dev.wtg.spectrum.net/nsl/provisioning/mno/g7/callback/v1/manage-line/change-rateplan/async — https://wireless-nsl-devr2.dev.wtg.spectrum.net/nsl/provisioning/mno/g7/callback/v1/manage-line/change-rateplan/async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T006. Order Inquiry</w:t>
      </w:r>
    </w:p>
    <w:p>
      <w:r>
        <w:t>URL: https://chalk.charter.com/spaces/MDA/pages/2624363329/T006.+Order+Inquiry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Inbound Path</w:t>
            </w:r>
          </w:p>
        </w:tc>
      </w:tr>
      <w:tr>
        <w:tc>
          <w:tcPr>
            <w:tcW w:type="dxa" w:w="4320"/>
          </w:tcPr>
          <w:p>
            <w:r>
              <w:t>Inbound Path</w:t>
            </w:r>
          </w:p>
        </w:tc>
        <w:tc>
          <w:tcPr>
            <w:tcW w:type="dxa" w:w="4320"/>
          </w:tcPr>
          <w:p>
            <w:r>
              <w:t>/nsl/provisioning/mno/tmo/v1/order-inquiry/{REF_NUM}</w:t>
            </w:r>
          </w:p>
        </w:tc>
      </w:tr>
      <w:tr>
        <w:tc>
          <w:tcPr>
            <w:tcW w:type="dxa" w:w="4320"/>
          </w:tcPr>
          <w:p>
            <w:r>
              <w:t>Outbound Path</w:t>
            </w:r>
          </w:p>
        </w:tc>
        <w:tc>
          <w:tcPr>
            <w:tcW w:type="dxa" w:w="4320"/>
          </w:tcPr>
          <w:p>
            <w:r>
              <w:t>wtg/vzw/services/v1-0/inquiry/subscriber/order/NS2168371550/order-inquiry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 (IB)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Authentication (OB)</w:t>
            </w:r>
          </w:p>
        </w:tc>
        <w:tc>
          <w:tcPr>
            <w:tcW w:type="dxa" w:w="4320"/>
          </w:tcPr>
          <w:p>
            <w:r>
              <w:t>API-KEY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Parameter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REF_NUM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nbo/ne/services/transaction/v1/status/${referenceNumber}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 is used to retrieve the device information from the TMO for a 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APONE-NMNO-ORDERINQUIRY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referenceNumber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Min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2160"/>
          </w:tcPr>
          <w:p>
            <w:r>
              <w:t>messageHeader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serviceId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requestType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referenceNumber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   responseCode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 xml:space="preserve">   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orderResponse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mdn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noOfLines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Order Inquiry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Order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REF_NUM Check</w:t>
            </w:r>
          </w:p>
        </w:tc>
        <w:tc>
          <w:tcPr>
            <w:tcW w:type="dxa" w:w="1440"/>
          </w:tcPr>
          <w:p>
            <w:r>
              <w:t>Verify the REF_NUM format is all 'String'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ERR07 - ERR07 is invalid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REF_NUM validation</w:t>
            </w:r>
          </w:p>
        </w:tc>
        <w:tc>
          <w:tcPr>
            <w:tcW w:type="dxa" w:w="1440"/>
          </w:tcPr>
          <w:p>
            <w:r>
              <w:t>REF_NUM should be 10-100 digits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ERR13 - reference number expected min length:10ERR14 - reference number expected min length:100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 REF_NUM exist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reference number is missing but it is required</w:t>
            </w:r>
          </w:p>
        </w:tc>
      </w:tr>
    </w:tbl>
    <w:p/>
    <w:p>
      <w:r>
        <w:t>Table 6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order-inquiry-nsl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order-inquiry-nmno-apollone</w:t>
            </w:r>
          </w:p>
        </w:tc>
        <w:tc>
          <w:tcPr>
            <w:tcW w:type="dxa" w:w="1728"/>
          </w:tcPr>
          <w:p>
            <w:r>
              <w:t>NSL Outbound API - is used to retrieve the order information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order-inquiry-pmd</w:t>
            </w:r>
          </w:p>
        </w:tc>
        <w:tc>
          <w:tcPr>
            <w:tcW w:type="dxa" w:w="1728"/>
          </w:tcPr>
          <w:p>
            <w:r>
              <w:t>Process metadata template for the order-inquiry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order-inquiry-ib-request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order-inquiry-nmno-ob-request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order-inquiry-nmno-ob-response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order-inquiry-ib-response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8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order-inquiry-ib-request-to-pmd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order-inquiry-ib-request</w:t>
            </w:r>
          </w:p>
        </w:tc>
        <w:tc>
          <w:tcPr>
            <w:tcW w:type="dxa" w:w="1440"/>
          </w:tcPr>
          <w:p>
            <w:r>
              <w:t>order-inquiry-pmd</w:t>
            </w:r>
          </w:p>
        </w:tc>
        <w:tc>
          <w:tcPr>
            <w:tcW w:type="dxa" w:w="1440"/>
          </w:tcPr>
          <w:p>
            <w:r>
              <w:t>Wireless → order-inquiry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order-inquiry-nmno-pmd-to-ob-apollone-request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order-inquiry-pmd</w:t>
            </w:r>
          </w:p>
        </w:tc>
        <w:tc>
          <w:tcPr>
            <w:tcW w:type="dxa" w:w="1440"/>
          </w:tcPr>
          <w:p>
            <w:r>
              <w:t>order-inquiry-nmno-ob-request</w:t>
            </w:r>
          </w:p>
        </w:tc>
        <w:tc>
          <w:tcPr>
            <w:tcW w:type="dxa" w:w="1440"/>
          </w:tcPr>
          <w:p>
            <w:r>
              <w:t>Wireless → order-inquiry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order-inquiry-nmno-ob-apollone-response-to-pmd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order-inquiry-nmno-ob-response</w:t>
            </w:r>
          </w:p>
        </w:tc>
        <w:tc>
          <w:tcPr>
            <w:tcW w:type="dxa" w:w="1440"/>
          </w:tcPr>
          <w:p>
            <w:r>
              <w:t>order-inquiry-pmd</w:t>
            </w:r>
          </w:p>
        </w:tc>
        <w:tc>
          <w:tcPr>
            <w:tcW w:type="dxa" w:w="1440"/>
          </w:tcPr>
          <w:p>
            <w:r>
              <w:t>Wireless → order-inquiry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order-inquiry-pmd-to-ib-nsl-response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order-inquiry-pmd</w:t>
            </w:r>
          </w:p>
        </w:tc>
        <w:tc>
          <w:tcPr>
            <w:tcW w:type="dxa" w:w="1440"/>
          </w:tcPr>
          <w:p>
            <w:r>
              <w:t>order-inquiry-ib-response</w:t>
            </w:r>
          </w:p>
        </w:tc>
        <w:tc>
          <w:tcPr>
            <w:tcW w:type="dxa" w:w="1440"/>
          </w:tcPr>
          <w:p>
            <w:r>
              <w:t>Wireless → order-inquiry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order-inquiry</w:t>
            </w:r>
          </w:p>
        </w:tc>
        <w:tc>
          <w:tcPr>
            <w:tcW w:type="dxa" w:w="1080"/>
          </w:tcPr>
          <w:p>
            <w:r>
              <w:t>Order Inquiry</w:t>
            </w:r>
          </w:p>
        </w:tc>
        <w:tc>
          <w:tcPr>
            <w:tcW w:type="dxa" w:w="1080"/>
          </w:tcPr>
          <w:p>
            <w:r>
              <w:t>API is used to retrieve the device information from the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order-inquiry</w:t>
            </w:r>
          </w:p>
        </w:tc>
      </w:tr>
    </w:tbl>
    <w:p/>
    <w:p>
      <w:r>
        <w:t>Table 10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order-inquiry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Apollo NE for retrieving the order information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order-inquiry-nmno-apollone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order-inquiry-error-end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 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for Line Inquiry Workflow</w:t>
            </w:r>
          </w:p>
        </w:tc>
        <w:tc>
          <w:tcPr>
            <w:tcW w:type="dxa" w:w="1080"/>
          </w:tcPr>
          <w:p>
            <w:r>
              <w:t>35.2</w:t>
            </w:r>
          </w:p>
        </w:tc>
        <w:tc>
          <w:tcPr>
            <w:tcW w:type="dxa" w:w="1080"/>
          </w:tcPr>
          <w:p>
            <w:r>
              <w:t>NSLNM-14</w:t>
            </w:r>
          </w:p>
        </w:tc>
        <w:tc>
          <w:tcPr>
            <w:tcW w:type="dxa" w:w="1080"/>
          </w:tcPr>
          <w:p>
            <w:r>
              <w:t xml:space="preserve">21 Jan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Order inquiry (requestType)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>NSLNM-599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https://chalk.charter.com/spaces/MDA/pages/2624363329/T006.+Order+Inquiry#BasicDetails</w:t>
      </w:r>
    </w:p>
    <w:p>
      <w:r>
        <w:t>• API Specification — https://chalk.charter.com/spaces/MDA/pages/2624363329/T006.+Order+Inquiry#APISpecification</w:t>
      </w:r>
    </w:p>
    <w:p>
      <w:r>
        <w:t>• Process Specification — https://chalk.charter.com/spaces/MDA/pages/2624363329/T006.+Order+Inquiry#ProcessSpecification</w:t>
      </w:r>
    </w:p>
    <w:p>
      <w:r>
        <w:t>• Response Parameters - NBOP — https://chalk.charter.com/spaces/MDA/pages/2624363329/T006.+Order+Inquiry#ResponseParameters-NBOP</w:t>
      </w:r>
    </w:p>
    <w:p>
      <w:r>
        <w:t>• Transaction Flow — https://chalk.charter.com/spaces/MDA/pages/2624363329/T006.+Order+Inquiry#TransactionFlow</w:t>
      </w:r>
    </w:p>
    <w:p>
      <w:r>
        <w:t>• Business Rules — https://chalk.charter.com/spaces/MDA/pages/2624363329/T006.+Order+Inquiry#BusinessRules</w:t>
      </w:r>
    </w:p>
    <w:p>
      <w:r>
        <w:t>• Custom Logic — https://chalk.charter.com/spaces/MDA/pages/2624363329/T006.+Order+Inquiry#CustomLogic</w:t>
      </w:r>
    </w:p>
    <w:p>
      <w:r>
        <w:t>• Configurations — https://chalk.charter.com/spaces/MDA/pages/2624363329/T006.+Order+Inquiry#Configurations</w:t>
      </w:r>
    </w:p>
    <w:p>
      <w:r>
        <w:t>• Payload Details — https://chalk.charter.com/spaces/MDA/pages/2624363329/T006.+Order+Inquiry#PayloadDetails</w:t>
      </w:r>
    </w:p>
    <w:p>
      <w:r>
        <w:t>• Revision History — https://chalk.charter.com/spaces/MDA/pages/2624363329/T006.+Order+Inquiry#RevisionHistory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https://chalk.charter.com/spaces/MDA/pages/2624363329/T006.+Order+Inquiry#APISpecification</w:t>
      </w:r>
    </w:p>
    <w:p>
      <w:r>
        <w:t>• Interface Template — https://chalk.charter.com/spaces/MDA/pages/2624363329/T006.+Order+Inquiry#InterfaceTemplate</w:t>
      </w:r>
    </w:p>
    <w:p>
      <w:r>
        <w:t>• Interface Template Mapping — https://chalk.charter.com/spaces/MDA/pages/2624363329/T006.+Order+Inquiry#InterfaceTemplateMapping</w:t>
      </w:r>
    </w:p>
    <w:p>
      <w:r>
        <w:t>• Process Specification — https://chalk.charter.com/spaces/MDA/pages/2624363329/T006.+Order+Inquiry#ProcessSpecification</w:t>
      </w:r>
    </w:p>
    <w:p>
      <w:r>
        <w:t>• https://wireless-nsl-devr2.dev.wtg.spectrum.net/nsl/provisioning/mno/tmo/v1/order-inquiry/NS2168371550 — https://wireless-nsl-devr2.dev.wtg.spectrum.net/nsl/provisioning/mno/tmo/v1/order-inquiry/NS2168371550</w:t>
      </w:r>
    </w:p>
    <w:p>
      <w:r>
        <w:t>• https://wireless-ne-mno.nepoc.wtg.spectrum.net/inquiry/subscriber/order/NS2168371550/order-inquiry — https://wireless-apollo-vzwservice.sit-uw2.wtg.spectrum.net/wtg/vzw/services/v1-0/inquiry/subscriber/order/NS2168371550/order-inquiry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T007. line-inquiry</w:t>
      </w:r>
    </w:p>
    <w:p>
      <w:r>
        <w:t>URL: https://chalk.charter.com/spaces/MDA/pages/2583958960/T007.+line-inquiry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/nsl/provisioning/mno/tmo/v1/line/mdn/{mdn}/line-Inquiry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Parameter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inquiry-api-manager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https://wireless-nsl-qar1.sit.wtg.spectrum.net/activation-api/actuator/health-check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https://wireless-nsl-qar1.sit.wtg.spectrum.net/swaggerui/#/retrieve-information/line-inquiry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inquire about a line, in order to verify its status, the IMEI, ICCID, Wholesale plan in the TMO network. NSL has exposed a REST API to receive the request from the front-end system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APONE-NMNO-LINEINQUIRY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POST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RestClient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 length check</w:t>
            </w:r>
          </w:p>
        </w:tc>
        <w:tc>
          <w:tcPr>
            <w:tcW w:type="dxa" w:w="1440"/>
          </w:tcPr>
          <w:p>
            <w:r>
              <w:t>Check whether the provided MDN has 10-digit in length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mdn expected min length: 10ERR14 - mdn expected max length: 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MDN format check</w:t>
            </w:r>
          </w:p>
        </w:tc>
        <w:tc>
          <w:tcPr>
            <w:tcW w:type="dxa" w:w="1440"/>
          </w:tcPr>
          <w:p>
            <w:r>
              <w:t>Check whether the provided MDN has only numeric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mdn invalid format.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 check</w:t>
            </w:r>
          </w:p>
        </w:tc>
        <w:tc>
          <w:tcPr>
            <w:tcW w:type="dxa" w:w="1440"/>
          </w:tcPr>
          <w:p>
            <w:r>
              <w:t>Check whether the MDN exists in the path parameter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 present in verizon</w:t>
            </w:r>
          </w:p>
        </w:tc>
        <w:tc>
          <w:tcPr>
            <w:tcW w:type="dxa" w:w="1440"/>
          </w:tcPr>
          <w:p>
            <w:r>
              <w:t>Checks whether the MDN is available in verizon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MDN {mdn} does not belong to VENDOR = CHARTERCOMM"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Invalid Token/ Token Missing</w:t>
            </w:r>
          </w:p>
        </w:tc>
        <w:tc>
          <w:tcPr>
            <w:tcW w:type="dxa" w:w="1440"/>
          </w:tcPr>
          <w:p>
            <w:r>
              <w:t>Check whether the request has valid token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401 - User account access privileges issue or Token is missing or invalid/expired</w:t>
            </w:r>
          </w:p>
        </w:tc>
      </w:tr>
    </w:tbl>
    <w:p/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line-inquiry-nsl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line-inquiry-nmno-apollone</w:t>
            </w:r>
          </w:p>
        </w:tc>
        <w:tc>
          <w:tcPr>
            <w:tcW w:type="dxa" w:w="1728"/>
          </w:tcPr>
          <w:p>
            <w:r>
              <w:t>NSL Outbound API - is used to receive the line details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</w:tbl>
    <w:p/>
    <w:p>
      <w:r>
        <w:t>Table 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line-inquiry-pmd</w:t>
            </w:r>
          </w:p>
        </w:tc>
        <w:tc>
          <w:tcPr>
            <w:tcW w:type="dxa" w:w="1728"/>
          </w:tcPr>
          <w:p>
            <w:r>
              <w:t>Process metadata template for the line-inquiryAPI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line-inquiry-ib-request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line-inquiry-ib-response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line-inquiry-ob-request-nmno</w:t>
            </w:r>
          </w:p>
        </w:tc>
        <w:tc>
          <w:tcPr>
            <w:tcW w:type="dxa" w:w="1728"/>
          </w:tcPr>
          <w:p>
            <w:r>
              <w:t>NSL Outbound API - apolloNE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line-inquiry-ob-response-nmno</w:t>
            </w:r>
          </w:p>
        </w:tc>
        <w:tc>
          <w:tcPr>
            <w:tcW w:type="dxa" w:w="1728"/>
          </w:tcPr>
          <w:p>
            <w:r>
              <w:t>NSL Outbound API - apolloNE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line-inquiry-ib-request-to-pmd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line-inquiry-ib-request</w:t>
            </w:r>
          </w:p>
        </w:tc>
        <w:tc>
          <w:tcPr>
            <w:tcW w:type="dxa" w:w="1440"/>
          </w:tcPr>
          <w:p>
            <w:r>
              <w:t>line-inquiry-pmd</w:t>
            </w:r>
          </w:p>
        </w:tc>
        <w:tc>
          <w:tcPr>
            <w:tcW w:type="dxa" w:w="1440"/>
          </w:tcPr>
          <w:p>
            <w:r>
              <w:t>Wireless → line-inquiry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line-inquiry-pmd-to-ob-apollone-request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line-inquiry-pmd</w:t>
            </w:r>
          </w:p>
        </w:tc>
        <w:tc>
          <w:tcPr>
            <w:tcW w:type="dxa" w:w="1440"/>
          </w:tcPr>
          <w:p>
            <w:r>
              <w:t>line-inquiry-ob-request</w:t>
            </w:r>
          </w:p>
        </w:tc>
        <w:tc>
          <w:tcPr>
            <w:tcW w:type="dxa" w:w="1440"/>
          </w:tcPr>
          <w:p>
            <w:r>
              <w:t>Wireless → line-inquiry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line-inquiry-ob-apollone-response-to-pmd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line-inquiry-ob-response</w:t>
            </w:r>
          </w:p>
        </w:tc>
        <w:tc>
          <w:tcPr>
            <w:tcW w:type="dxa" w:w="1440"/>
          </w:tcPr>
          <w:p>
            <w:r>
              <w:t>line-inquiry-pmd</w:t>
            </w:r>
          </w:p>
        </w:tc>
        <w:tc>
          <w:tcPr>
            <w:tcW w:type="dxa" w:w="1440"/>
          </w:tcPr>
          <w:p>
            <w:r>
              <w:t>Wireless → line-inquiry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line-inquiry-pmd-to-ib-response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line-inquiry-pmd</w:t>
            </w:r>
          </w:p>
        </w:tc>
        <w:tc>
          <w:tcPr>
            <w:tcW w:type="dxa" w:w="1440"/>
          </w:tcPr>
          <w:p>
            <w:r>
              <w:t>line-inquiry-ib-response</w:t>
            </w:r>
          </w:p>
        </w:tc>
        <w:tc>
          <w:tcPr>
            <w:tcW w:type="dxa" w:w="1440"/>
          </w:tcPr>
          <w:p>
            <w:r>
              <w:t>Wireless → line-inquiry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line-inquiry-pmd-nsl-ib-error-response</w:t>
            </w:r>
          </w:p>
        </w:tc>
        <w:tc>
          <w:tcPr>
            <w:tcW w:type="dxa" w:w="1440"/>
          </w:tcPr>
          <w:p>
            <w:r>
              <w:t>PMDN to IB error response template mapping</w:t>
            </w:r>
          </w:p>
        </w:tc>
        <w:tc>
          <w:tcPr>
            <w:tcW w:type="dxa" w:w="1440"/>
          </w:tcPr>
          <w:p>
            <w:r>
              <w:t>line-inquiry-pmd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line-inquiry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line-inquiry</w:t>
            </w:r>
          </w:p>
        </w:tc>
        <w:tc>
          <w:tcPr>
            <w:tcW w:type="dxa" w:w="1080"/>
          </w:tcPr>
          <w:p>
            <w:r>
              <w:t>line-inquiry</w:t>
            </w:r>
          </w:p>
        </w:tc>
        <w:tc>
          <w:tcPr>
            <w:tcW w:type="dxa" w:w="1080"/>
          </w:tcPr>
          <w:p>
            <w:r>
              <w:t>API is used to fetch the line details from the network.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 → line-inquiry</w:t>
            </w:r>
          </w:p>
        </w:tc>
      </w:tr>
    </w:tbl>
    <w:p/>
    <w:p>
      <w:r>
        <w:t>Table 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line-inquiry-error-end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Return error details in the synchronous error response.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for Line Inquiry Workflow</w:t>
            </w:r>
          </w:p>
        </w:tc>
        <w:tc>
          <w:tcPr>
            <w:tcW w:type="dxa" w:w="1080"/>
          </w:tcPr>
          <w:p>
            <w:r>
              <w:t>35.2</w:t>
            </w:r>
          </w:p>
        </w:tc>
        <w:tc>
          <w:tcPr>
            <w:tcW w:type="dxa" w:w="1080"/>
          </w:tcPr>
          <w:p>
            <w:r>
              <w:t>NSLNM-13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Created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https://chalk.charter.com/spaces/MDA/pages/2583958960/T007.+line-inquiry#BasicDetails</w:t>
      </w:r>
    </w:p>
    <w:p>
      <w:r>
        <w:t>• API Specification — https://chalk.charter.com/spaces/MDA/pages/2583958960/T007.+line-inquiry#APISpecification</w:t>
      </w:r>
    </w:p>
    <w:p>
      <w:r>
        <w:t>• Process Specification — https://chalk.charter.com/spaces/MDA/pages/2583958960/T007.+line-inquiry#ProcessSpecification</w:t>
      </w:r>
    </w:p>
    <w:p>
      <w:r>
        <w:t>• Transaction Flow — https://chalk.charter.com/spaces/MDA/pages/2583958960/T007.+line-inquiry#TransactionFlow</w:t>
      </w:r>
    </w:p>
    <w:p>
      <w:r>
        <w:t>• Business Rules — https://chalk.charter.com/spaces/MDA/pages/2583958960/T007.+line-inquiry#BusinessRules</w:t>
      </w:r>
    </w:p>
    <w:p>
      <w:r>
        <w:t>• Custom Logic — https://chalk.charter.com/spaces/MDA/pages/2583958960/T007.+line-inquiry#CustomLogic</w:t>
      </w:r>
    </w:p>
    <w:p>
      <w:r>
        <w:t>• Configurations — https://chalk.charter.com/spaces/MDA/pages/2583958960/T007.+line-inquiry#Configurations</w:t>
      </w:r>
    </w:p>
    <w:p>
      <w:r>
        <w:t>• Payload Details — https://chalk.charter.com/spaces/MDA/pages/2583958960/T007.+line-inquiry#PayloadDetails</w:t>
      </w:r>
    </w:p>
    <w:p>
      <w:r>
        <w:t>• Revision History — https://chalk.charter.com/spaces/MDA/pages/2583958960/T007.+line-inquiry#RevisionHistory</w:t>
      </w:r>
    </w:p>
    <w:p>
      <w:r>
        <w:t>• https://wireless-nsl-qar1.sit.wtg.spectrum.net/activation-api/actuator/health-check — https://wireless-nsl-qar1.sit.wtg.spectrum.net/activation-api/actuator/health-check</w:t>
      </w:r>
    </w:p>
    <w:p>
      <w:r>
        <w:t>• https://wireless-nsl-qar1.sit.wtg.spectrum.net/swaggerui/#/retrieve-information/line-inquiry — https://wireless-nsl-qar1.sit.wtg.spectrum.net/swaggerui/#/retrieve-information/line-inquiry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https://chalk.charter.com/spaces/MDA/pages/2583958960/T007.+line-inquiry#APISpecification</w:t>
      </w:r>
    </w:p>
    <w:p>
      <w:r>
        <w:t>• Interface Template — https://chalk.charter.com/spaces/MDA/pages/2583958960/T007.+line-inquiry#InterfaceTemplate</w:t>
      </w:r>
    </w:p>
    <w:p>
      <w:r>
        <w:t>• Interface Template Mapping — https://chalk.charter.com/spaces/MDA/pages/2583958960/T007.+line-inquiry#InterfaceTemplateMapping</w:t>
      </w:r>
    </w:p>
    <w:p>
      <w:r>
        <w:t>• Process Specification — https://chalk.charter.com/spaces/MDA/pages/2583958960/T007.+line-inquiry#ProcessSpecification</w:t>
      </w:r>
    </w:p>
    <w:p>
      <w:r>
        <w:t>• https://wireless-nsl-devr2-g7.dev.wtg.spectrum.net/nsl/provisioning/mno/tmo/v1/line/mdn/3038544332/line-inquiry — https://wireless-nsl-devr2-g7.dev.wtg.spectrum.net/nsl/provisioning/mno/v1/line/mdn/3038544332/line-inquiry</w:t>
      </w:r>
    </w:p>
    <w:p>
      <w:r>
        <w:t>• https://wireless-ne-mno.nepoc.wtg.spectrum.net/inquiry/subscriber/mdn/9803789266/line-inquiry — https://wireless-apollo-vzwservice.sit-uw2.wtg.spectrum.net/wtg/vzw/services/v1-0/inquiry/subscriber/mdn/9803789266/line-inquiry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T008. retrieve-device</w:t>
      </w:r>
    </w:p>
    <w:p>
      <w:r>
        <w:t>URL: https://chalk.charter.com/spaces/MDA/pages/2624197861/T008.+retrieve-device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/nsl/provisioning/mno/tmo/v1/retrieve-device</w:t>
            </w:r>
          </w:p>
        </w:tc>
      </w:tr>
      <w:tr>
        <w:tc>
          <w:tcPr>
            <w:tcW w:type="dxa" w:w="4320"/>
          </w:tcPr>
          <w:p>
            <w:r>
              <w:t>Return-url path</w:t>
            </w:r>
          </w:p>
        </w:tc>
        <w:tc>
          <w:tcPr>
            <w:tcW w:type="dxa" w:w="4320"/>
          </w:tcPr>
          <w:p>
            <w:r>
              <w:t>/nsl/provisioning/mno/g7/callback/v1/inquiry-service/retrieve-device</w:t>
            </w:r>
          </w:p>
        </w:tc>
      </w:tr>
      <w:tr>
        <w:tc>
          <w:tcPr>
            <w:tcW w:type="dxa" w:w="4320"/>
          </w:tcPr>
          <w:p>
            <w:r>
              <w:t>Async-Error-url  path</w:t>
            </w:r>
          </w:p>
        </w:tc>
        <w:tc>
          <w:tcPr>
            <w:tcW w:type="dxa" w:w="4320"/>
          </w:tcPr>
          <w:p>
            <w:r>
              <w:t>/nsl/provisioning/mno/g7/callback/v1/common-service/async-error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imei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retrieve the device information from TMO for a 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APONE-NMNO-QUERYIMEI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Query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retrieve the subscriber inquiry from TMO for a 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APONE-NMNO-SUBSCRIBERINQUIRY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Retrieve Device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Retrieve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Retrieve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mdn is present in response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5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IMEI Check</w:t>
            </w:r>
          </w:p>
        </w:tc>
        <w:tc>
          <w:tcPr>
            <w:tcW w:type="dxa" w:w="1440"/>
          </w:tcPr>
          <w:p>
            <w:r>
              <w:t>Verify if IMEI value is present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ERR01- deviceId-value is empty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IMEI Check</w:t>
            </w:r>
          </w:p>
        </w:tc>
        <w:tc>
          <w:tcPr>
            <w:tcW w:type="dxa" w:w="1440"/>
          </w:tcPr>
          <w:p>
            <w:r>
              <w:t>Verify if IMEI type and value are present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ERR06- deviceId-type is missing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IMEI Check</w:t>
            </w:r>
          </w:p>
        </w:tc>
        <w:tc>
          <w:tcPr>
            <w:tcW w:type="dxa" w:w="1440"/>
          </w:tcPr>
          <w:p>
            <w:r>
              <w:t>Verify if IMEI object is present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ERR06- Either deviceId or simId is missing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IMEI Check</w:t>
            </w:r>
          </w:p>
        </w:tc>
        <w:tc>
          <w:tcPr>
            <w:tcW w:type="dxa" w:w="1440"/>
          </w:tcPr>
          <w:p>
            <w:r>
              <w:t>Verify the IMEI format is all numbers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ERR16 - data.subOrder[0].deviceId[0].value: does not match the required format</w:t>
            </w:r>
          </w:p>
        </w:tc>
      </w:tr>
    </w:tbl>
    <w:p/>
    <w:p>
      <w:r>
        <w:t>Table 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retrieve-device-nsl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retrieve-device-nmno-apollone</w:t>
            </w:r>
          </w:p>
        </w:tc>
        <w:tc>
          <w:tcPr>
            <w:tcW w:type="dxa" w:w="1728"/>
          </w:tcPr>
          <w:p>
            <w:r>
              <w:t>NSL Outbound API - is used to retrieve the device information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subscriber-inquiry-nmno-apollone</w:t>
            </w:r>
          </w:p>
        </w:tc>
        <w:tc>
          <w:tcPr>
            <w:tcW w:type="dxa" w:w="1728"/>
          </w:tcPr>
          <w:p>
            <w:r>
              <w:t>NSL Outbound API - is used to retrieve the subscriber inquiry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async-response-itmbo</w:t>
            </w:r>
          </w:p>
        </w:tc>
        <w:tc>
          <w:tcPr>
            <w:tcW w:type="dxa" w:w="1728"/>
          </w:tcPr>
          <w:p>
            <w:r>
              <w:t>NSL Outbound API - to return the device information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async-error-response-itmbo</w:t>
            </w:r>
          </w:p>
        </w:tc>
        <w:tc>
          <w:tcPr>
            <w:tcW w:type="dxa" w:w="1728"/>
          </w:tcPr>
          <w:p>
            <w:r>
              <w:t xml:space="preserve">NSL Outbound API - to return the error details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7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retrieve-device-pmd</w:t>
            </w:r>
          </w:p>
        </w:tc>
        <w:tc>
          <w:tcPr>
            <w:tcW w:type="dxa" w:w="1728"/>
          </w:tcPr>
          <w:p>
            <w:r>
              <w:t>Process metadata template for the retrieve-device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retrieve-device-ib-request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retrieve-device-ib-response</w:t>
            </w:r>
          </w:p>
        </w:tc>
        <w:tc>
          <w:tcPr>
            <w:tcW w:type="dxa" w:w="1728"/>
          </w:tcPr>
          <w:p>
            <w:r>
              <w:t>NSL Inbound API - response (ack)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retrieve-device-ob-request</w:t>
            </w:r>
          </w:p>
        </w:tc>
        <w:tc>
          <w:tcPr>
            <w:tcW w:type="dxa" w:w="1728"/>
          </w:tcPr>
          <w:p>
            <w:r>
              <w:t>NSL Outbound API -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retrieve-device-ob-response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retrieve-subscriber-inquiry-ob-request</w:t>
            </w:r>
          </w:p>
        </w:tc>
        <w:tc>
          <w:tcPr>
            <w:tcW w:type="dxa" w:w="1728"/>
          </w:tcPr>
          <w:p>
            <w:r>
              <w:t>NSL Outbound API -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retrieve-subscriber-inquiry-ob-response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async-ob-request</w:t>
            </w:r>
          </w:p>
        </w:tc>
        <w:tc>
          <w:tcPr>
            <w:tcW w:type="dxa" w:w="1728"/>
          </w:tcPr>
          <w:p>
            <w:r>
              <w:t>NSL Outbound API - ITMBO Async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async-ob-response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async-error-ob-request</w:t>
            </w:r>
          </w:p>
        </w:tc>
        <w:tc>
          <w:tcPr>
            <w:tcW w:type="dxa" w:w="1728"/>
          </w:tcPr>
          <w:p>
            <w:r>
              <w:t>NSL Outbound API - ITMBO error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async-error-ob-response</w:t>
            </w:r>
          </w:p>
        </w:tc>
        <w:tc>
          <w:tcPr>
            <w:tcW w:type="dxa" w:w="1728"/>
          </w:tcPr>
          <w:p>
            <w:r>
              <w:t>NSL Outbound API - ITMBO error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8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retrieve-device-ib-request-to-pmd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retrieve-device-ib-request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retrieve-device-pmd-to-ib-nsl-response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retrieve-device-ib-response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retrieve-device-pmd-to-ob-apollone-request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retrieve-device-ob-request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retrieve-device-ob-apollone-response-to-pmd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retrieve-device-ob-response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retrieve-device-pmd-to-subscriber-inquiry-ob-request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retrieve-subscriber-inquiry-ob-request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retrieve-device-subscriber-inquiry-ob-response-to-pmd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retrieve-subscriber-inquiry-ob-response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retrieve-device-pmd-to-ob-itmbo-request</w:t>
            </w:r>
          </w:p>
        </w:tc>
        <w:tc>
          <w:tcPr>
            <w:tcW w:type="dxa" w:w="1440"/>
          </w:tcPr>
          <w:p>
            <w:r>
              <w:t>PMD to ITMBO async OB request template mapping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async-ob-request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retrieve-device-ob-itmbo-response-to-pmd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async-ob-response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retrieve-device-pmd-to-ob-itmbo-error-request</w:t>
            </w:r>
          </w:p>
        </w:tc>
        <w:tc>
          <w:tcPr>
            <w:tcW w:type="dxa" w:w="1440"/>
          </w:tcPr>
          <w:p>
            <w:r>
              <w:t>PMD to ITMBO async error OB request template mapping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async-error-ob-request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retrieve-device-itmbo-error-response-to-pmd</w:t>
            </w:r>
          </w:p>
        </w:tc>
        <w:tc>
          <w:tcPr>
            <w:tcW w:type="dxa" w:w="1440"/>
          </w:tcPr>
          <w:p>
            <w:r>
              <w:t>ITMBO async error OB response to PMD template mapping</w:t>
            </w:r>
          </w:p>
        </w:tc>
        <w:tc>
          <w:tcPr>
            <w:tcW w:type="dxa" w:w="1440"/>
          </w:tcPr>
          <w:p>
            <w:r>
              <w:t>async-error-ob-response</w:t>
            </w:r>
          </w:p>
        </w:tc>
        <w:tc>
          <w:tcPr>
            <w:tcW w:type="dxa" w:w="1440"/>
          </w:tcPr>
          <w:p>
            <w:r>
              <w:t>retrieve-device-pmd</w:t>
            </w:r>
          </w:p>
        </w:tc>
        <w:tc>
          <w:tcPr>
            <w:tcW w:type="dxa" w:w="1440"/>
          </w:tcPr>
          <w:p>
            <w:r>
              <w:t>Wireless → retrieve-device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retrieve-device</w:t>
            </w:r>
          </w:p>
        </w:tc>
        <w:tc>
          <w:tcPr>
            <w:tcW w:type="dxa" w:w="1080"/>
          </w:tcPr>
          <w:p>
            <w:r>
              <w:t>Retrieve Device</w:t>
            </w:r>
          </w:p>
        </w:tc>
        <w:tc>
          <w:tcPr>
            <w:tcW w:type="dxa" w:w="1080"/>
          </w:tcPr>
          <w:p>
            <w:r>
              <w:t>API is used to retrieve the device information from the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retrieve-device</w:t>
            </w:r>
          </w:p>
        </w:tc>
      </w:tr>
    </w:tbl>
    <w:p/>
    <w:p>
      <w:r>
        <w:t>Table 10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nmno-retrieve-device-info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Apollo NE for retrieving the device information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check-mdn-present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if the mdn is present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retrieve-subscriber-inquiry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Apollo NE for retrieving the subscriber inquiry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subscriber-inquiry-nmno-apollone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retrieve-device-async-success-response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callback success response to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retrieve-device-async-error-response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Error callback response to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retrieve-device-error-end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 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Retrieve device (Device Inquiry) Workflow</w:t>
            </w:r>
          </w:p>
        </w:tc>
        <w:tc>
          <w:tcPr>
            <w:tcW w:type="dxa" w:w="1080"/>
          </w:tcPr>
          <w:p>
            <w:r>
              <w:t>35.2</w:t>
            </w:r>
          </w:p>
        </w:tc>
        <w:tc>
          <w:tcPr>
            <w:tcW w:type="dxa" w:w="1080"/>
          </w:tcPr>
          <w:p>
            <w:r>
              <w:t>NSLNM-7</w:t>
            </w:r>
          </w:p>
        </w:tc>
        <w:tc>
          <w:tcPr>
            <w:tcW w:type="dxa" w:w="1080"/>
          </w:tcPr>
          <w:p>
            <w:r>
              <w:t xml:space="preserve">20 Jan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https://chalk.charter.com/spaces/MDA/pages/2624197861/T008.+retrieve-device#BasicDetails</w:t>
      </w:r>
    </w:p>
    <w:p>
      <w:r>
        <w:t>• API Specification — https://chalk.charter.com/spaces/MDA/pages/2624197861/T008.+retrieve-device#APISpecification</w:t>
      </w:r>
    </w:p>
    <w:p>
      <w:r>
        <w:t>• Process Specification — https://chalk.charter.com/spaces/MDA/pages/2624197861/T008.+retrieve-device#ProcessSpecification</w:t>
      </w:r>
    </w:p>
    <w:p>
      <w:r>
        <w:t>• Transaction Flow — https://chalk.charter.com/spaces/MDA/pages/2624197861/T008.+retrieve-device#TransactionFlow</w:t>
      </w:r>
    </w:p>
    <w:p>
      <w:r>
        <w:t>• Business Rules — https://chalk.charter.com/spaces/MDA/pages/2624197861/T008.+retrieve-device#BusinessRules</w:t>
      </w:r>
    </w:p>
    <w:p>
      <w:r>
        <w:t>• Custom Logic — https://chalk.charter.com/spaces/MDA/pages/2624197861/T008.+retrieve-device#CustomLogic</w:t>
      </w:r>
    </w:p>
    <w:p>
      <w:r>
        <w:t>• Configurations — https://chalk.charter.com/spaces/MDA/pages/2624197861/T008.+retrieve-device#Configurations</w:t>
      </w:r>
    </w:p>
    <w:p>
      <w:r>
        <w:t>• Payload Details — https://chalk.charter.com/spaces/MDA/pages/2624197861/T008.+retrieve-device#PayloadDetails</w:t>
      </w:r>
    </w:p>
    <w:p>
      <w:r>
        <w:t>• Revision History — https://chalk.charter.com/spaces/MDA/pages/2624197861/T008.+retrieve-device#RevisionHistory</w:t>
      </w:r>
    </w:p>
    <w:p>
      <w:r>
        <w:t>• Swagger UI (spectrum.net) — https://wireless-nsl-qar1.sit.wtg.spectrum.net/swaggerui/#/retrieve-information/retrieveDevice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https://chalk.charter.com/spaces/MDA/pages/2624197861/T008.+retrieve-device#APISpecification</w:t>
      </w:r>
    </w:p>
    <w:p>
      <w:r>
        <w:t>• Interface Template — https://chalk.charter.com/spaces/MDA/pages/2624197861/T008.+retrieve-device#InterfaceTemplate</w:t>
      </w:r>
    </w:p>
    <w:p>
      <w:r>
        <w:t>• Interface Template Mapping — https://chalk.charter.com/spaces/MDA/pages/2624197861/T008.+retrieve-device#InterfaceTemplateMapping</w:t>
      </w:r>
    </w:p>
    <w:p>
      <w:r>
        <w:t>• Process Specification — https://chalk.charter.com/spaces/MDA/pages/2624197861/T008.+retrieve-device#ProcessSpecification</w:t>
      </w:r>
    </w:p>
    <w:p>
      <w:r>
        <w:t>• https://mobileapi-dev2.spectrummobile.com:4443/mbosasyncresponsecallback-sit/api/provisioning/v1/async-response — https://mobileapi-dev2.spectrummobile.com:4443/mbosasyncresponsecallback-sit/api/provisioning/v1/async-response</w:t>
      </w:r>
    </w:p>
    <w:p>
      <w:r>
        <w:t>• https://mobileapi-dev2.spectrummobile.com:4443/mbosasyncresponsecallback-sit/api/provisioning/v1/async-response-error — https://mobileapi-dev2.spectrummobile.com:4443/mbosasyncresponsecallback-sit/api/provisioning/v1/async-response-error</w:t>
      </w:r>
    </w:p>
    <w:p>
      <w:r>
        <w:t>• https://wireless-nsl-devr2.dev.wtg.spectrum.net/nsl/mock/api/queryImei — https://wireless-nsl-devr2.dev.wtg.spectrum.net/nsl/mock/api/queryImei</w:t>
      </w:r>
    </w:p>
    <w:p>
      <w:r>
        <w:t>• https://wireless-nsl-devr2.dev.wtg.spectrum.net/nsl/mock/api/subscriberInquiry — https://wireless-nsl-devr2.dev.wtg.spectrum.net/nsl/mock/api/subscriberInquiry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T009. portin-inquiry</w:t>
      </w:r>
    </w:p>
    <w:p>
      <w:r>
        <w:t>URL: https://chalk.charter.com/spaces/MDA/pages/2624363339/T009.+portin-inquiry</w:t>
      </w:r>
    </w:p>
    <w:p>
      <w:r>
        <w:t>Table 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Proxy Path</w:t>
            </w:r>
          </w:p>
        </w:tc>
      </w:tr>
      <w:tr>
        <w:tc>
          <w:tcPr>
            <w:tcW w:type="dxa" w:w="4320"/>
          </w:tcPr>
          <w:p>
            <w:r>
              <w:t>Proxy Path</w:t>
            </w:r>
          </w:p>
        </w:tc>
        <w:tc>
          <w:tcPr>
            <w:tcW w:type="dxa" w:w="4320"/>
          </w:tcPr>
          <w:p>
            <w:r>
              <w:t>/nsl/provisioning/mno/v1/line/mdn/{mdn}/portin-inquiryWill be routhed to below API path if requestType=TMO in HTTP header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/nsl/provisioning/mno/tmo/v1/line/mdn/{mdn}/portin-inquiry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tmo-api-manager-service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/nbo/ne/services/port/v1/portin/{mdn}/status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is used to get the port-in status request submitted to the TMO network for a 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APONE-NMNO-PORTINSTATUS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Portin Inquiry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 / NBOP/ Rest Client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Portin-Inquiry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 length check</w:t>
            </w:r>
          </w:p>
        </w:tc>
        <w:tc>
          <w:tcPr>
            <w:tcW w:type="dxa" w:w="1440"/>
          </w:tcPr>
          <w:p>
            <w:r>
              <w:t>Check whether the provided MDN has 10-digit in length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mdn expected min length: 10ERR14- mdn expected max length: 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MDN format check</w:t>
            </w:r>
          </w:p>
        </w:tc>
        <w:tc>
          <w:tcPr>
            <w:tcW w:type="dxa" w:w="1440"/>
          </w:tcPr>
          <w:p>
            <w:r>
              <w:t>Check whether the provided MDN has only numeric characters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mdn invalid format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 Mandatory check</w:t>
            </w:r>
          </w:p>
        </w:tc>
        <w:tc>
          <w:tcPr>
            <w:tcW w:type="dxa" w:w="1440"/>
          </w:tcPr>
          <w:p>
            <w:r>
              <w:t>Check whether the MDN exists in the path parameter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</w:t>
            </w:r>
          </w:p>
        </w:tc>
      </w:tr>
    </w:tbl>
    <w:p/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portin-inquiry-nsl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portin-status-tmo-apollone</w:t>
            </w:r>
          </w:p>
        </w:tc>
        <w:tc>
          <w:tcPr>
            <w:tcW w:type="dxa" w:w="1728"/>
          </w:tcPr>
          <w:p>
            <w:r>
              <w:t>NSL Outbound API to fetch the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portin-inquiry-pmd</w:t>
            </w:r>
          </w:p>
        </w:tc>
        <w:tc>
          <w:tcPr>
            <w:tcW w:type="dxa" w:w="1728"/>
          </w:tcPr>
          <w:p>
            <w:r>
              <w:t>Process metadata template for the portin-status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portin-inquiry-ib-request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portin-inquiry-ib-response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portin-status-ob-request</w:t>
            </w:r>
          </w:p>
        </w:tc>
        <w:tc>
          <w:tcPr>
            <w:tcW w:type="dxa" w:w="1728"/>
          </w:tcPr>
          <w:p>
            <w:r>
              <w:t>NSL Outbound API -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portin-status-ob-response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portin-inquiry-ib-request-to-pmd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portin-inquiry-ib-request</w:t>
            </w:r>
          </w:p>
        </w:tc>
        <w:tc>
          <w:tcPr>
            <w:tcW w:type="dxa" w:w="1440"/>
          </w:tcPr>
          <w:p>
            <w:r>
              <w:t>portin-inquiry-pmd</w:t>
            </w:r>
          </w:p>
        </w:tc>
        <w:tc>
          <w:tcPr>
            <w:tcW w:type="dxa" w:w="1440"/>
          </w:tcPr>
          <w:p>
            <w:r>
              <w:t>Wireless → portin-inquiry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portin-inquiry-pmd-to-ob-request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portin-inquiry-pmd</w:t>
            </w:r>
          </w:p>
        </w:tc>
        <w:tc>
          <w:tcPr>
            <w:tcW w:type="dxa" w:w="1440"/>
          </w:tcPr>
          <w:p>
            <w:r>
              <w:t>portin-inquiry-ob-request</w:t>
            </w:r>
          </w:p>
        </w:tc>
        <w:tc>
          <w:tcPr>
            <w:tcW w:type="dxa" w:w="1440"/>
          </w:tcPr>
          <w:p>
            <w:r>
              <w:t>Wireless → portin-inquiry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portin-inquiry-ob-response-to-pmd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portin-status-ob-response</w:t>
            </w:r>
          </w:p>
        </w:tc>
        <w:tc>
          <w:tcPr>
            <w:tcW w:type="dxa" w:w="1440"/>
          </w:tcPr>
          <w:p>
            <w:r>
              <w:t>portin-inquiry-pmd</w:t>
            </w:r>
          </w:p>
        </w:tc>
        <w:tc>
          <w:tcPr>
            <w:tcW w:type="dxa" w:w="1440"/>
          </w:tcPr>
          <w:p>
            <w:r>
              <w:t>Wireless → portin-inquiry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portin-inquiry-pmd-to-ib-response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portin-inquiry-pmd</w:t>
            </w:r>
          </w:p>
        </w:tc>
        <w:tc>
          <w:tcPr>
            <w:tcW w:type="dxa" w:w="1440"/>
          </w:tcPr>
          <w:p>
            <w:r>
              <w:t>portin-status-ib-response</w:t>
            </w:r>
          </w:p>
        </w:tc>
        <w:tc>
          <w:tcPr>
            <w:tcW w:type="dxa" w:w="1440"/>
          </w:tcPr>
          <w:p>
            <w:r>
              <w:t>Wireless → portin-inquiry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portin-inquiry-pmd-to-ib-error-response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portin-inquiry-pmd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portin-inquiry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Portin-Inquiry</w:t>
            </w:r>
          </w:p>
        </w:tc>
        <w:tc>
          <w:tcPr>
            <w:tcW w:type="dxa" w:w="1080"/>
          </w:tcPr>
          <w:p>
            <w:r>
              <w:t>Portin-Inquiry</w:t>
            </w:r>
          </w:p>
        </w:tc>
        <w:tc>
          <w:tcPr>
            <w:tcW w:type="dxa" w:w="1080"/>
          </w:tcPr>
          <w:p>
            <w:r>
              <w:t>API is used to fetch the port information from the network.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portin-inquiry</w:t>
            </w:r>
          </w:p>
        </w:tc>
      </w:tr>
    </w:tbl>
    <w:p/>
    <w:p>
      <w:r>
        <w:t>Table 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up-portin-status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device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portin-status-tmo-apollone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portin-status-error-end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Portin-inquiry Workflow</w:t>
            </w:r>
          </w:p>
        </w:tc>
        <w:tc>
          <w:tcPr>
            <w:tcW w:type="dxa" w:w="1080"/>
          </w:tcPr>
          <w:p>
            <w:r>
              <w:t>35.2</w:t>
            </w:r>
          </w:p>
        </w:tc>
        <w:tc>
          <w:tcPr>
            <w:tcW w:type="dxa" w:w="1080"/>
          </w:tcPr>
          <w:p>
            <w:r>
              <w:t>NSLNM-12</w:t>
            </w:r>
          </w:p>
        </w:tc>
        <w:tc>
          <w:tcPr>
            <w:tcW w:type="dxa" w:w="1080"/>
          </w:tcPr>
          <w:p>
            <w:r>
              <w:t xml:space="preserve">21 Jan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Portin-inquiry workflow</w:t>
            </w:r>
          </w:p>
        </w:tc>
        <w:tc>
          <w:tcPr>
            <w:tcW w:type="dxa" w:w="1080"/>
          </w:tcPr>
          <w:p>
            <w:r>
              <w:t>49.2</w:t>
            </w:r>
          </w:p>
        </w:tc>
        <w:tc>
          <w:tcPr>
            <w:tcW w:type="dxa" w:w="1080"/>
          </w:tcPr>
          <w:p>
            <w:r>
              <w:t>NSLNM-489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https://chalk.charter.com/spaces/MDA/pages/2624363339/T009.+portin-inquiry#BasicDetails</w:t>
      </w:r>
    </w:p>
    <w:p>
      <w:r>
        <w:t>• API Specification — https://chalk.charter.com/spaces/MDA/pages/2624363339/T009.+portin-inquiry#APISpecification</w:t>
      </w:r>
    </w:p>
    <w:p>
      <w:r>
        <w:t>• Process Specification — https://chalk.charter.com/spaces/MDA/pages/2624363339/T009.+portin-inquiry#ProcessSpecification</w:t>
      </w:r>
    </w:p>
    <w:p>
      <w:r>
        <w:t>• Transaction Flow — https://chalk.charter.com/spaces/MDA/pages/2624363339/T009.+portin-inquiry#TransactionFlow</w:t>
      </w:r>
    </w:p>
    <w:p>
      <w:r>
        <w:t>• Business Rules — https://chalk.charter.com/spaces/MDA/pages/2624363339/T009.+portin-inquiry#BusinessRules</w:t>
      </w:r>
    </w:p>
    <w:p>
      <w:r>
        <w:t>• Custom Logic — https://chalk.charter.com/spaces/MDA/pages/2624363339/T009.+portin-inquiry#CustomLogic</w:t>
      </w:r>
    </w:p>
    <w:p>
      <w:r>
        <w:t>• Configurations — https://chalk.charter.com/spaces/MDA/pages/2624363339/T009.+portin-inquiry#Configurations</w:t>
      </w:r>
    </w:p>
    <w:p>
      <w:r>
        <w:t>• Payloads Details — https://chalk.charter.com/spaces/MDA/pages/2624363339/T009.+portin-inquiry#PayloadsDetails</w:t>
      </w:r>
    </w:p>
    <w:p>
      <w:r>
        <w:t>• Revision History — https://chalk.charter.com/spaces/MDA/pages/2624363339/T009.+portin-inquiry#RevisionHistory</w:t>
      </w:r>
    </w:p>
    <w:p>
      <w:r>
        <w:t>• Swagger UI (spectrum.net) — https://wireless-nsl-qar1.sit.wtg.spectrum.net/swaggerui/#/port-in-line/portin-inquiry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https://chalk.charter.com/spaces/MDA/pages/2624363339/T009.+portin-inquiry#APISpecification</w:t>
      </w:r>
    </w:p>
    <w:p>
      <w:r>
        <w:t>• Interface Template — https://chalk.charter.com/spaces/MDA/pages/2624363339/T009.+portin-inquiry#InterfaceTemplate</w:t>
      </w:r>
    </w:p>
    <w:p>
      <w:r>
        <w:t>• Interface Template Mapping — https://chalk.charter.com/spaces/MDA/pages/2624363339/T009.+portin-inquiry#InterfaceTemplateMapping</w:t>
      </w:r>
    </w:p>
    <w:p>
      <w:r>
        <w:t>• Process Specification — https://chalk.charter.com/spaces/MDA/pages/2624363339/T009.+portin-inquiry#ProcessSpecification</w:t>
      </w:r>
    </w:p>
    <w:p>
      <w:r>
        <w:t>• https://wireless-nsl-qar1.sit.wtg.spectrum.net/nsl/provisioning/mno/tmo/v1/line/mdn/2812369424/portin-inquiry — https://wireless-nsl-qar1.sit.wtg.spectrum.net/nsl/provisioning/mno/tmo/v1/line/mdn/2812369424/portin-inquiry</w:t>
      </w:r>
    </w:p>
    <w:p>
      <w:r>
        <w:t>• https://wireless-ne-mno.nepoc.wtg.spectrum.net/nbo/ne/services/port/v1/portin/2812369424/status — https://wireless-ne-mno.nepoc.wtg.spectrum.net/nbo/ne/services/port/v1/portin/2812369424/status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T010. Activate-subscriber</w:t>
      </w:r>
    </w:p>
    <w:p>
      <w:r>
        <w:t>URL: https://chalk.charter.com/spaces/MDA/pages/2558460560/T010.+Activate-subscriber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/nsl/provisioning/mno/tmo/v1/activate-subscriber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AS,AE ,SP, PE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ACTIVATE_MDN, ACTIVATE_ESIM, ACTIVATE_MDN_PORT, ACTIVATE_ESIM_PORT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activation-line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https://wireless-nsl-qar1.sit.wtg.spectrum.net/swaggerui/#/activate-line/activateLine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/nsl/provisioning/mno/tmo/v1/update-portin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PD, PU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Update Due Date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activation-line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https://wireless-nsl-qar1.sit.wtg.spectrum.net/swaggerui/#/activate-line/activateLine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(Inbound)</w:t>
            </w:r>
          </w:p>
        </w:tc>
      </w:tr>
      <w:tr>
        <w:tc>
          <w:tcPr>
            <w:tcW w:type="dxa" w:w="4320"/>
          </w:tcPr>
          <w:p>
            <w:r>
              <w:t>Path (Inbound)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retrieve device details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Query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IMEI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subscriber-activation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/nbo/ne/services/subscriber/v1/activation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APONE-NMNO-ADDSUBSCRIBER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 xml:space="preserve">HTTPS POST 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Asynchronous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create-portin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/port/v1/create-portin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APONE-NMNO-CREATEPORTIN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 xml:space="preserve">HTTPS POST 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Asynchronous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update-portin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port/v1/update-portin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APONE-NMNO-UPDATEPORTIN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cancel-portin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port/v1/cancel-portin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APONE-NMNO-CANCELPORTIN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 xml:space="preserve">HTTPS POST 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8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portin-status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/port/v1/portin/{mdn}/status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APONE-NMNO-PORTINSTATUS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 xml:space="preserve">HTTPS GET 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9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10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activate ESIM in apollo-ne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APONE-NMNO-ADDSUBSCRIBERESIM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/nbo/ne/services/consumer-esim/v1/cancel-order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ESIM for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/nbo/ne/services/consumer-esim/v1/confirm-order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confirm the order of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APONE-NMNO-CONFIRMORDER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/nbo/ne/services/port/v1/cancel-portin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portin for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APONE-NMNO-CANCELPORTIN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14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Activate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mode not exists in the inbound request. If mode exists, pick the wholesale plan based on the custom logic #1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If failed due to the error, identify the next nearest zip code and retry the activation as per custom logic #3. If 2 retries are unsuccessful, fail the root transaction and return the error response to front-end system.</w:t>
              <w:br/>
              <w:t xml:space="preserve">           If MDN is provided in the request, alternate zip code retry logic should be skipped and fail the transaction as BAU.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store the details in NSL resource tables.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Update Line Activation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NBOP.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any the below attribute is missing in NSL for the line</w:t>
              <w:br/>
              <w:t xml:space="preserve">         externalAccountId, externalAccountStatus, isBYOD, wifiMAC, Model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Get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NSL didn't get response for the previous transaction or IMEI is not matched with getLineDetails response. On receiving the device-info response update the attributes isBYOD, wifiMAC, Model in NSL for the line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this request when SIM OTA notification is detected by the network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request is initiated from the source channel - ITMBO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OTA Update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request is initiated from the source channel - NBOP</w:t>
            </w:r>
          </w:p>
        </w:tc>
      </w:tr>
    </w:tbl>
    <w:p/>
    <w:p>
      <w:r>
        <w:t>Table 15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Activate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mode or euICCCapable not exists in the inbound request. If exists, pick the wholesale plan based on the custom logic #1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Reserve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simProfileType is SPEC2. Else, trigger the request #17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Verify the response and if NSL received the eSIM then trigger the next transaction.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simProfileType is not SPEC2.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Add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device is valid in the previous transaction #2.</w:t>
              <w:br/>
              <w:t xml:space="preserve">         If failed due to the error, identify the next nearest zip code and retry the activation as per custom logic. If 2 retries are unsuccessful, fail the root transaction and return the error response to front-end system.If MDN is provided in the request, alternate zip code retry logic should be skipped and fail the transaction as BAU.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store the details in NSL resource tables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Confirm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the Request if simprofileType is not SPEC2 and successful callback is received from Activation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Trigger if simprofileType is not SPEC2 and any error occurs in Step #4, #5, #6, #7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Release profile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Trigger if simprofileType is SPEC2 and any error occurs in Step #4, #6, #7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Update Line Activation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NBOP.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any the below attribute is missing in NSL for the line externalAccountId, externalAccountStatus, isBYOD, wifiMAC, Model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Get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NSL didn't get response for the previous transaction or IMEI is not matched with getLineDetails response. On receiving the device-info response update the attributes isBYOD, wifiMAC, Model in NSL for the line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Async Error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Any error occurs in Step #1, #3, #4, #5, #6, #7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this request when SIM OTA notification is detected by the network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request is initiated from the source channel - ITMBO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OTA Update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request is initiated from the source channel - NBOP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Get eSIM Activation Code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the eSIM activation code is not received from the network in async response (step #4) and update the same in NSL on receiving the response</w:t>
            </w:r>
          </w:p>
        </w:tc>
      </w:tr>
    </w:tbl>
    <w:p/>
    <w:p>
      <w:r>
        <w:t>Table 16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Activate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mode not exists in the inbound request. If mode exists, pick the wholesale plan based on the custom logic #1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Activate Subscriber Port-In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If failed due to the error, identify the next nearest zip code and retry the activation as per custom logic #3. If 2 retries are unsuccessful, fail the root transaction and return the error response to front-end system.</w:t>
              <w:br/>
              <w:t xml:space="preserve">          If MDN is provided in the request, alternate zip code retry logic should be skipped and fail the transaction as BAU.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Gateway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the stats of the port request from TMO (responseType could be C/R/X/D)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the async response from TMO once the port request is confirmed by the NNSP. Verify the status code and update the transaction as success/ failure. If success, store the details in NSL resource tables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Update Line Activation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NBOP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any of the below attribute is missing in NSL for the line externalAccountId, externalAccountStatus, isBYOD, wifiMAC, Model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Get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NSL didn't get response for the previous transaction or IMEI is not matched with getLineDetails response. On receiving the device-info response update the attributes isBYOD, wifiMAC, Model in NSL for the line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Async Error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Any error occurs in Step #2, #3,, #5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this request when SIM OTA notification is detected by the network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the activation request is initiated from the source channel - ITMBO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OTA Update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the activation request is initiated from the source channel - NBOP</w:t>
            </w:r>
          </w:p>
        </w:tc>
      </w:tr>
    </w:tbl>
    <w:p/>
    <w:p>
      <w:r>
        <w:t>Table 17 (22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Activate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mode or euICCCapable not exists in the inbound request. If exists, pick the wholesale plan based on the custom logic TBD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Reserve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simProfileType is SPEC2. Else, trigger the request #16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Verify the response and if NSL received the eSIM then trigger the next transaction.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simProfileType is not SPEC2.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Activate Subscriber Port-In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eSIM is reserved in Apollo NE for the subscriber.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Gateway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the stats of the port request from TMO (responseType could be C/R/X/D)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the async response from TMO  once the port request is confirmed by the NNSP. Verify the status code and update the transaction as success/ failure. If success, store the details in NSL resource tables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Async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Confirm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the Request if simprofileType is not SPEC2 and successful callback is received from Activation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simprofileType is not SPEC2 and any error occurs in Step #4, #5, #6, #8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Release profile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simprofileType is SPEC2 and any error occurs in Step #4, #6, #8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Update Line Activation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NBOP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any the below attribute is missing in NSL for the line externalAccountId, externalAccountStatus, isBYOD, wifiMAC, Model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Get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NSL didn't get response for the previous transaction or IMEI is not matched with getLineDetails response. On receiving the device-info response update the attributes isBYOD, wifiMAC, Model in NSL for the line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Async Error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Any error occurs in Step #2, #3, #4, #5, #6, #7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this request when SIM OTA notification is detected by the network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request is initiated from the source channel - ITMBO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OTA Update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request is initiated from the source channel - NBOP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Get eSIM Activation Code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the eSIM activation code is not received from the network in async response (step #4) and update the same in NSL on receiving the response</w:t>
            </w:r>
          </w:p>
        </w:tc>
      </w:tr>
    </w:tbl>
    <w:p/>
    <w:p>
      <w:r>
        <w:t>Table 18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 xml:space="preserve">Check Whether the Line ID provided in Request already exists in NSL DB.  </w:t>
            </w:r>
          </w:p>
        </w:tc>
        <w:tc>
          <w:tcPr>
            <w:tcW w:type="dxa" w:w="1440"/>
          </w:tcPr>
          <w:p>
            <w:r>
              <w:t>IF YES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ERR25 - Duplicate line Id. This request has already been processed.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Retail Plan Code Check</w:t>
            </w:r>
          </w:p>
        </w:tc>
        <w:tc>
          <w:tcPr>
            <w:tcW w:type="dxa" w:w="1440"/>
          </w:tcPr>
          <w:p>
            <w:r>
              <w:t>Check whether the retail Plan code contains only MUNLP, MUNL, MBTG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ERR07 - Plan Code is invalid.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ICCID Length Check</w:t>
            </w:r>
          </w:p>
        </w:tc>
        <w:tc>
          <w:tcPr>
            <w:tcW w:type="dxa" w:w="1440"/>
          </w:tcPr>
          <w:p>
            <w:r>
              <w:t xml:space="preserve">Check whether the provided ICCID has 15 digit in length 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ERR13 - ICCID is less than minimum length 15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IMEI Mandatory Check</w:t>
            </w:r>
          </w:p>
        </w:tc>
        <w:tc>
          <w:tcPr>
            <w:tcW w:type="dxa" w:w="1440"/>
          </w:tcPr>
          <w:p>
            <w:r>
              <w:t xml:space="preserve">Check whether the IMEI Value exists in the request 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ERR01 - deviceId-value[1] is empty</w:t>
              <w:br/>
              <w:t xml:space="preserve">         ERR01 - IMEI value is empty</w:t>
            </w:r>
          </w:p>
        </w:tc>
      </w:tr>
    </w:tbl>
    <w:p/>
    <w:p>
      <w:r>
        <w:t>Table 19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Attribute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Impacted Attribute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1728"/>
          </w:tcPr>
          <w:p>
            <w:r>
              <w:t>Make</w:t>
            </w:r>
          </w:p>
        </w:tc>
        <w:tc>
          <w:tcPr>
            <w:tcW w:type="dxa" w:w="1728"/>
          </w:tcPr>
          <w:p>
            <w:r>
              <w:t>If not exist</w:t>
            </w:r>
          </w:p>
        </w:tc>
        <w:tc>
          <w:tcPr>
            <w:tcW w:type="dxa" w:w="1728"/>
          </w:tcPr>
          <w:p>
            <w:r>
              <w:t>Android</w:t>
            </w:r>
          </w:p>
        </w:tc>
        <w:tc>
          <w:tcPr>
            <w:tcW w:type="dxa" w:w="1728"/>
          </w:tcPr>
          <w:p>
            <w:r>
              <w:t>OS</w:t>
            </w:r>
          </w:p>
        </w:tc>
        <w:tc>
          <w:tcPr>
            <w:tcW w:type="dxa" w:w="1728"/>
          </w:tcPr>
          <w:p>
            <w:r>
              <w:t>Android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If exist and not equal to APL</w:t>
            </w:r>
          </w:p>
        </w:tc>
        <w:tc>
          <w:tcPr>
            <w:tcW w:type="dxa" w:w="1728"/>
          </w:tcPr>
          <w:p>
            <w:r>
              <w:t>Android</w:t>
            </w:r>
          </w:p>
        </w:tc>
        <w:tc>
          <w:tcPr>
            <w:tcW w:type="dxa" w:w="1728"/>
          </w:tcPr>
          <w:p>
            <w:r>
              <w:t>OS</w:t>
            </w:r>
          </w:p>
        </w:tc>
        <w:tc>
          <w:tcPr>
            <w:tcW w:type="dxa" w:w="1728"/>
          </w:tcPr>
          <w:p>
            <w:r>
              <w:t>Android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If exist and equal to APL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OS</w:t>
            </w:r>
          </w:p>
        </w:tc>
        <w:tc>
          <w:tcPr>
            <w:tcW w:type="dxa" w:w="1728"/>
          </w:tcPr>
          <w:p>
            <w:r>
              <w:t>IOS</w:t>
            </w:r>
          </w:p>
        </w:tc>
      </w:tr>
      <w:tr>
        <w:tc>
          <w:tcPr>
            <w:tcW w:type="dxa" w:w="1728"/>
          </w:tcPr>
          <w:p>
            <w:r>
              <w:t>isCDMALess</w:t>
            </w:r>
          </w:p>
        </w:tc>
        <w:tc>
          <w:tcPr>
            <w:tcW w:type="dxa" w:w="1728"/>
          </w:tcPr>
          <w:p>
            <w:r>
              <w:t>If not exists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deviceType</w:t>
            </w:r>
          </w:p>
        </w:tc>
        <w:tc>
          <w:tcPr>
            <w:tcW w:type="dxa" w:w="1728"/>
          </w:tcPr>
          <w:p>
            <w:r>
              <w:t>If not exists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20 (33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activate-susbcriber-nmno-nsl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-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activation-precheck-nsl</w:t>
            </w:r>
          </w:p>
        </w:tc>
        <w:tc>
          <w:tcPr>
            <w:tcW w:type="dxa" w:w="1728"/>
          </w:tcPr>
          <w:p>
            <w:r>
              <w:t>NSL Internal API - to fetch the details from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activation-override-nsl</w:t>
            </w:r>
          </w:p>
        </w:tc>
        <w:tc>
          <w:tcPr>
            <w:tcW w:type="dxa" w:w="1728"/>
          </w:tcPr>
          <w:p>
            <w:r>
              <w:t xml:space="preserve"> NSL Outbound API - to fetch the details from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- to insert transaction 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validate-device-nmno-apollone</w:t>
            </w:r>
          </w:p>
        </w:tc>
        <w:tc>
          <w:tcPr>
            <w:tcW w:type="dxa" w:w="1728"/>
          </w:tcPr>
          <w:p>
            <w:r>
              <w:t>NSL Outbound API - to fetch the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 xml:space="preserve">NSL Outbound API - update the kafka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- to update transaction 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add-susbcriber-psim-nmno-apollone</w:t>
            </w:r>
          </w:p>
        </w:tc>
        <w:tc>
          <w:tcPr>
            <w:tcW w:type="dxa" w:w="1728"/>
          </w:tcPr>
          <w:p>
            <w:r>
              <w:t>NSL Outbound API - is used to activate the psim of subscriber device in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add-subscriber-esim-nmno-apollone</w:t>
            </w:r>
          </w:p>
        </w:tc>
        <w:tc>
          <w:tcPr>
            <w:tcW w:type="dxa" w:w="1728"/>
          </w:tcPr>
          <w:p>
            <w:r>
              <w:t>NSL Outbound API - is used to activate the esim of subscriber device in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>NSL Inbound API - to receive the async response from Apollo NE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TMNO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create-portin-nmno-apollone</w:t>
            </w:r>
          </w:p>
        </w:tc>
        <w:tc>
          <w:tcPr>
            <w:tcW w:type="dxa" w:w="1728"/>
          </w:tcPr>
          <w:p>
            <w:r>
              <w:t>NSL Outbound API - to create portin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get-line-details-itmbo</w:t>
            </w:r>
          </w:p>
        </w:tc>
        <w:tc>
          <w:tcPr>
            <w:tcW w:type="dxa" w:w="1728"/>
          </w:tcPr>
          <w:p>
            <w:r>
              <w:t>NSL Outbound API - to fetch retrieve the details of the line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get-device-info-itmbo</w:t>
            </w:r>
          </w:p>
        </w:tc>
        <w:tc>
          <w:tcPr>
            <w:tcW w:type="dxa" w:w="1728"/>
          </w:tcPr>
          <w:p>
            <w:r>
              <w:t>NSL Outbound API - fetch device info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update-subscriber-itmbo</w:t>
            </w:r>
          </w:p>
        </w:tc>
        <w:tc>
          <w:tcPr>
            <w:tcW w:type="dxa" w:w="1728"/>
          </w:tcPr>
          <w:p>
            <w:r>
              <w:t>NSL Outbound API - update the subscriber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download-order-nmno-apollone</w:t>
            </w:r>
          </w:p>
        </w:tc>
        <w:tc>
          <w:tcPr>
            <w:tcW w:type="dxa" w:w="1728"/>
          </w:tcPr>
          <w:p>
            <w:r>
              <w:t>NSL Outbound API - download the order from nmno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event-transaction-cm</w:t>
            </w:r>
          </w:p>
        </w:tc>
        <w:tc>
          <w:tcPr>
            <w:tcW w:type="dxa" w:w="1728"/>
          </w:tcPr>
          <w:p>
            <w:r>
              <w:t>NSL Outbound API - is used to do update the subscriber status in CM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update-kafka-cm</w:t>
            </w:r>
          </w:p>
        </w:tc>
        <w:tc>
          <w:tcPr>
            <w:tcW w:type="dxa" w:w="1728"/>
          </w:tcPr>
          <w:p>
            <w:r>
              <w:t>NSL Outbound API - is used to do update the subscriber status in CM via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create-subscriber-nsl</w:t>
            </w:r>
          </w:p>
        </w:tc>
        <w:tc>
          <w:tcPr>
            <w:tcW w:type="dxa" w:w="1728"/>
          </w:tcPr>
          <w:p>
            <w:r>
              <w:t>NSL Outbound API - is used to create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create-subscriber-emm</w:t>
            </w:r>
          </w:p>
        </w:tc>
        <w:tc>
          <w:tcPr>
            <w:tcW w:type="dxa" w:w="1728"/>
          </w:tcPr>
          <w:p>
            <w:r>
              <w:t>NSL Outbound API - is used to create subscriber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nsl-fetch-transaction-details-portin</w:t>
            </w:r>
          </w:p>
        </w:tc>
        <w:tc>
          <w:tcPr>
            <w:tcW w:type="dxa" w:w="1728"/>
          </w:tcPr>
          <w:p>
            <w:r>
              <w:t>NSL Internal API - fetch the details of transaction of portin orders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update-portin-nmno-apollone</w:t>
            </w:r>
          </w:p>
        </w:tc>
        <w:tc>
          <w:tcPr>
            <w:tcW w:type="dxa" w:w="1728"/>
          </w:tcPr>
          <w:p>
            <w:r>
              <w:t>NSL Outbound API - is used to delete the subscriber in Google RCS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update-kafka-itmbo</w:t>
            </w:r>
          </w:p>
        </w:tc>
        <w:tc>
          <w:tcPr>
            <w:tcW w:type="dxa" w:w="1728"/>
          </w:tcPr>
          <w:p>
            <w:r>
              <w:t xml:space="preserve">NSL Outbound API - is used to push the request in ITMBO kafka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reserve-esim-nmno-apollone</w:t>
            </w:r>
          </w:p>
        </w:tc>
        <w:tc>
          <w:tcPr>
            <w:tcW w:type="dxa" w:w="1728"/>
          </w:tcPr>
          <w:p>
            <w:r>
              <w:t>NSL Outbound API - to reserve esim in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confirm-order-nmno-apollone</w:t>
            </w:r>
          </w:p>
        </w:tc>
        <w:tc>
          <w:tcPr>
            <w:tcW w:type="dxa" w:w="1728"/>
          </w:tcPr>
          <w:p>
            <w:r>
              <w:t xml:space="preserve">NSL Outbound API - to confirm order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cancel-esim-nmno-apollone</w:t>
            </w:r>
          </w:p>
        </w:tc>
        <w:tc>
          <w:tcPr>
            <w:tcW w:type="dxa" w:w="1728"/>
          </w:tcPr>
          <w:p>
            <w:r>
              <w:t xml:space="preserve">NSL Outbound API - to cancel the esim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cancel-portin-nmno-apollone</w:t>
            </w:r>
          </w:p>
        </w:tc>
        <w:tc>
          <w:tcPr>
            <w:tcW w:type="dxa" w:w="1728"/>
          </w:tcPr>
          <w:p>
            <w:r>
              <w:t>NSL Outbound API - to cancel the portin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portin-status-nmno-apollone</w:t>
            </w:r>
          </w:p>
        </w:tc>
        <w:tc>
          <w:tcPr>
            <w:tcW w:type="dxa" w:w="1728"/>
          </w:tcPr>
          <w:p>
            <w:r>
              <w:t>NSL Outbound API - to update the portin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update-roaming-status-nsl</w:t>
            </w:r>
          </w:p>
        </w:tc>
        <w:tc>
          <w:tcPr>
            <w:tcW w:type="dxa" w:w="1728"/>
          </w:tcPr>
          <w:p>
            <w:r>
              <w:t>NSL Outbound API - update the roaming status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update-reconnect-nsl</w:t>
            </w:r>
          </w:p>
        </w:tc>
        <w:tc>
          <w:tcPr>
            <w:tcW w:type="dxa" w:w="1728"/>
          </w:tcPr>
          <w:p>
            <w:r>
              <w:t xml:space="preserve">NSL Outbound API - update the reconnect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 xml:space="preserve">update-changemdn-portin-psim-nsl </w:t>
            </w:r>
          </w:p>
        </w:tc>
        <w:tc>
          <w:tcPr>
            <w:tcW w:type="dxa" w:w="1728"/>
          </w:tcPr>
          <w:p>
            <w:r>
              <w:t>NSL Outbound API - update the portin subscriber of change mdn psim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 xml:space="preserve">update-changemdn-portin-esim-nsl </w:t>
            </w:r>
          </w:p>
        </w:tc>
        <w:tc>
          <w:tcPr>
            <w:tcW w:type="dxa" w:w="1728"/>
          </w:tcPr>
          <w:p>
            <w:r>
              <w:t>NSL Outbound API - update the portin subscriber of change mdn esim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 xml:space="preserve">update-account-device-nsl </w:t>
            </w:r>
          </w:p>
        </w:tc>
        <w:tc>
          <w:tcPr>
            <w:tcW w:type="dxa" w:w="1728"/>
          </w:tcPr>
          <w:p>
            <w:r>
              <w:t>NSL Outbound API - update the account and device info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21 (74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activate-subscriber-nmno-pmd</w:t>
            </w:r>
          </w:p>
        </w:tc>
        <w:tc>
          <w:tcPr>
            <w:tcW w:type="dxa" w:w="1728"/>
          </w:tcPr>
          <w:p>
            <w:r>
              <w:t>Process metadata template for the activate-subscriber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ss-suspend-subscriber-sub-process-nmno-pmd</w:t>
            </w:r>
          </w:p>
        </w:tc>
        <w:tc>
          <w:tcPr>
            <w:tcW w:type="dxa" w:w="1728"/>
          </w:tcPr>
          <w:p>
            <w:r>
              <w:t>Sub Process metadata template for suspend subscriber related to activate-subscriber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sh-hotline-subscriber-sub-process-nmno-pmd</w:t>
            </w:r>
          </w:p>
        </w:tc>
        <w:tc>
          <w:tcPr>
            <w:tcW w:type="dxa" w:w="1728"/>
          </w:tcPr>
          <w:p>
            <w:r>
              <w:t>Sub Process metadata template for hotline subscriber related to activate-subscriber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sd-deactivate-subscriber-sub-process-nmno-pmd</w:t>
            </w:r>
          </w:p>
        </w:tc>
        <w:tc>
          <w:tcPr>
            <w:tcW w:type="dxa" w:w="1728"/>
          </w:tcPr>
          <w:p>
            <w:r>
              <w:t>Sub Process metadata template for deactivate subscriber related to activate-subscriber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activation-esim-sub-process-pmd</w:t>
            </w:r>
          </w:p>
        </w:tc>
        <w:tc>
          <w:tcPr>
            <w:tcW w:type="dxa" w:w="1728"/>
          </w:tcPr>
          <w:p>
            <w:r>
              <w:t>Sub Process metadata template for activation of esim to activate-subscriber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activation-confirm-order-sub-process-nmno-pmd</w:t>
            </w:r>
          </w:p>
        </w:tc>
        <w:tc>
          <w:tcPr>
            <w:tcW w:type="dxa" w:w="1728"/>
          </w:tcPr>
          <w:p>
            <w:r>
              <w:t>Sub Process metadata template for confirm order related to activate-subscriber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activation-external-calls-sub-process-nmno-pmd</w:t>
            </w:r>
          </w:p>
        </w:tc>
        <w:tc>
          <w:tcPr>
            <w:tcW w:type="dxa" w:w="1728"/>
          </w:tcPr>
          <w:p>
            <w:r>
              <w:t>Sub Process metadata template for activation external calls to activate-subscriber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update-itmbo-failure-sub-process-nmno-pmd</w:t>
            </w:r>
          </w:p>
        </w:tc>
        <w:tc>
          <w:tcPr>
            <w:tcW w:type="dxa" w:w="1728"/>
          </w:tcPr>
          <w:p>
            <w:r>
              <w:t>Sub Process metadata template to update status sucess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update-itmbo-success-sub-process-nmno-pmd</w:t>
            </w:r>
          </w:p>
        </w:tc>
        <w:tc>
          <w:tcPr>
            <w:tcW w:type="dxa" w:w="1728"/>
          </w:tcPr>
          <w:p>
            <w:r>
              <w:t>Sub Process metadata template to update status  failure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activate-subscriber-ib-request</w:t>
            </w:r>
          </w:p>
        </w:tc>
        <w:tc>
          <w:tcPr>
            <w:tcW w:type="dxa" w:w="1728"/>
          </w:tcPr>
          <w:p>
            <w:r>
              <w:t>NSL Inbound API - activate subscriber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activate-subscriber-ib-response</w:t>
            </w:r>
          </w:p>
        </w:tc>
        <w:tc>
          <w:tcPr>
            <w:tcW w:type="dxa" w:w="1728"/>
          </w:tcPr>
          <w:p>
            <w:r>
              <w:t>NSL Inbound API - activate subscriber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activate-subscriber-activation-precheck-ob-request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activate-subscriber-activation-precheck-ob-response</w:t>
            </w:r>
          </w:p>
        </w:tc>
        <w:tc>
          <w:tcPr>
            <w:tcW w:type="dxa" w:w="1728"/>
          </w:tcPr>
          <w:p>
            <w:r>
              <w:t>NSL Outbound API - get resource 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activate-subscriber-activation-override-ob-request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activate-subscriber-activation-override-ob-response</w:t>
            </w:r>
          </w:p>
        </w:tc>
        <w:tc>
          <w:tcPr>
            <w:tcW w:type="dxa" w:w="1728"/>
          </w:tcPr>
          <w:p>
            <w:r>
              <w:t>NSL Outbound API - get resource 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validate-device-nmno-ob-request</w:t>
            </w:r>
          </w:p>
        </w:tc>
        <w:tc>
          <w:tcPr>
            <w:tcW w:type="dxa" w:w="1728"/>
          </w:tcPr>
          <w:p>
            <w:r>
              <w:t>NSL Outbound API -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validate-device-nmno-ob-response</w:t>
            </w:r>
          </w:p>
        </w:tc>
        <w:tc>
          <w:tcPr>
            <w:tcW w:type="dxa" w:w="1728"/>
          </w:tcPr>
          <w:p>
            <w:r>
              <w:t>NSL Outbound API -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 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 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activate-subscriber-psim-ob-request</w:t>
            </w:r>
          </w:p>
        </w:tc>
        <w:tc>
          <w:tcPr>
            <w:tcW w:type="dxa" w:w="1728"/>
          </w:tcPr>
          <w:p>
            <w:r>
              <w:t>NSL Outbound API - apollo 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activate-subscriber-psim-ob-response</w:t>
            </w:r>
          </w:p>
        </w:tc>
        <w:tc>
          <w:tcPr>
            <w:tcW w:type="dxa" w:w="1728"/>
          </w:tcPr>
          <w:p>
            <w:r>
              <w:t>NSL Outbound API - apollo 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activate-subscriber-esim-ob-request</w:t>
            </w:r>
          </w:p>
        </w:tc>
        <w:tc>
          <w:tcPr>
            <w:tcW w:type="dxa" w:w="1728"/>
          </w:tcPr>
          <w:p>
            <w:r>
              <w:t>NSL Outbound API - apollo 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activate-subscriber-esim-ob-response</w:t>
            </w:r>
          </w:p>
        </w:tc>
        <w:tc>
          <w:tcPr>
            <w:tcW w:type="dxa" w:w="1728"/>
          </w:tcPr>
          <w:p>
            <w:r>
              <w:t>NSL Outbound API - apollo 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async-nmno-ib-request</w:t>
            </w:r>
          </w:p>
        </w:tc>
        <w:tc>
          <w:tcPr>
            <w:tcW w:type="dxa" w:w="1728"/>
          </w:tcPr>
          <w:p>
            <w:r>
              <w:t>NSL Inbound API - async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async-nmno-ib-response</w:t>
            </w:r>
          </w:p>
        </w:tc>
        <w:tc>
          <w:tcPr>
            <w:tcW w:type="dxa" w:w="1728"/>
          </w:tcPr>
          <w:p>
            <w:r>
              <w:t>NSL Inbound API - async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create-portin-nmno-ob-request</w:t>
            </w:r>
          </w:p>
        </w:tc>
        <w:tc>
          <w:tcPr>
            <w:tcW w:type="dxa" w:w="1728"/>
          </w:tcPr>
          <w:p>
            <w:r>
              <w:t xml:space="preserve">NSL Outbound API - create port-in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create-portin-nmno-ob-response</w:t>
            </w:r>
          </w:p>
        </w:tc>
        <w:tc>
          <w:tcPr>
            <w:tcW w:type="dxa" w:w="1728"/>
          </w:tcPr>
          <w:p>
            <w:r>
              <w:t>NSL Outbound API - create port-in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get-line-details-ob-request</w:t>
            </w:r>
          </w:p>
        </w:tc>
        <w:tc>
          <w:tcPr>
            <w:tcW w:type="dxa" w:w="1728"/>
          </w:tcPr>
          <w:p>
            <w:r>
              <w:t>NSL Outbound API - get line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get-line-details-ob-response</w:t>
            </w:r>
          </w:p>
        </w:tc>
        <w:tc>
          <w:tcPr>
            <w:tcW w:type="dxa" w:w="1728"/>
          </w:tcPr>
          <w:p>
            <w:r>
              <w:t>NSL Outbound API - get line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get-device-info-ob-request</w:t>
            </w:r>
          </w:p>
        </w:tc>
        <w:tc>
          <w:tcPr>
            <w:tcW w:type="dxa" w:w="1728"/>
          </w:tcPr>
          <w:p>
            <w:r>
              <w:t>NSL Outbound API - get device info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get-device-info-ob-response</w:t>
            </w:r>
          </w:p>
        </w:tc>
        <w:tc>
          <w:tcPr>
            <w:tcW w:type="dxa" w:w="1728"/>
          </w:tcPr>
          <w:p>
            <w:r>
              <w:t>NSL Outbound API - get device info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update-subscriber-itmbo-ob-request</w:t>
            </w:r>
          </w:p>
        </w:tc>
        <w:tc>
          <w:tcPr>
            <w:tcW w:type="dxa" w:w="1728"/>
          </w:tcPr>
          <w:p>
            <w:r>
              <w:t>NSL Outbound API - update subscriber in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update-subscriber-itmbo-ob-response</w:t>
            </w:r>
          </w:p>
        </w:tc>
        <w:tc>
          <w:tcPr>
            <w:tcW w:type="dxa" w:w="1728"/>
          </w:tcPr>
          <w:p>
            <w:r>
              <w:t>NSL Outbound API - update subscriber in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download-order-nmno-ob-request</w:t>
            </w:r>
          </w:p>
        </w:tc>
        <w:tc>
          <w:tcPr>
            <w:tcW w:type="dxa" w:w="1728"/>
          </w:tcPr>
          <w:p>
            <w:r>
              <w:t>NSL Outbound API - download order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download-order-nmno-ob-response</w:t>
            </w:r>
          </w:p>
        </w:tc>
        <w:tc>
          <w:tcPr>
            <w:tcW w:type="dxa" w:w="1728"/>
          </w:tcPr>
          <w:p>
            <w:r>
              <w:t>NSL Outbound API - download order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create-subscriber-emm-ob-request</w:t>
            </w:r>
          </w:p>
        </w:tc>
        <w:tc>
          <w:tcPr>
            <w:tcW w:type="dxa" w:w="1728"/>
          </w:tcPr>
          <w:p>
            <w:r>
              <w:t>NSL Outbound API - create subscriber in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create-subscriber-emm-ob-response</w:t>
            </w:r>
          </w:p>
        </w:tc>
        <w:tc>
          <w:tcPr>
            <w:tcW w:type="dxa" w:w="1728"/>
          </w:tcPr>
          <w:p>
            <w:r>
              <w:t>NSL Outbound API - create subscriber in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create-subscriber-nsl-ob-request</w:t>
            </w:r>
          </w:p>
        </w:tc>
        <w:tc>
          <w:tcPr>
            <w:tcW w:type="dxa" w:w="1728"/>
          </w:tcPr>
          <w:p>
            <w:r>
              <w:t>NSL Outbound API - update subscriber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create-subscriber-nsl-ob-response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– Connection Manager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– Connection Manager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update-subscriber-kafka-cm-ob-request</w:t>
            </w:r>
          </w:p>
        </w:tc>
        <w:tc>
          <w:tcPr>
            <w:tcW w:type="dxa" w:w="1728"/>
          </w:tcPr>
          <w:p>
            <w:r>
              <w:t xml:space="preserve">NSL Outbound API -Connection Manager kafka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update-subscriber-kafka-cm-ob-response</w:t>
            </w:r>
          </w:p>
        </w:tc>
        <w:tc>
          <w:tcPr>
            <w:tcW w:type="dxa" w:w="1728"/>
          </w:tcPr>
          <w:p>
            <w:r>
              <w:t xml:space="preserve">NSL Outbound API -Connection Manager kafka response template 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nsl-getTransactionHistory-details-portin-ob-request</w:t>
            </w:r>
          </w:p>
        </w:tc>
        <w:tc>
          <w:tcPr>
            <w:tcW w:type="dxa" w:w="1728"/>
          </w:tcPr>
          <w:p>
            <w:r>
              <w:t>NSL  Internal API -  to fetch the transaction in batch scheduler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nsl-getTransactionHistory-details-portin-ob-response</w:t>
            </w:r>
          </w:p>
        </w:tc>
        <w:tc>
          <w:tcPr>
            <w:tcW w:type="dxa" w:w="1728"/>
          </w:tcPr>
          <w:p>
            <w:r>
              <w:t>NSL  Internal API -  to update the transaction in batch scheduler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update-portin-customer-info-apollone-nmno-ob-request</w:t>
            </w:r>
          </w:p>
        </w:tc>
        <w:tc>
          <w:tcPr>
            <w:tcW w:type="dxa" w:w="1728"/>
          </w:tcPr>
          <w:p>
            <w:r>
              <w:t>NSL Outbound API - to update customer info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update-portin-customer-info-apollone-nmno-ob-response</w:t>
            </w:r>
          </w:p>
        </w:tc>
        <w:tc>
          <w:tcPr>
            <w:tcW w:type="dxa" w:w="1728"/>
          </w:tcPr>
          <w:p>
            <w:r>
              <w:t>NSL Outbound API -to update customer info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update-kafka-itmbo-ob-request</w:t>
            </w:r>
          </w:p>
        </w:tc>
        <w:tc>
          <w:tcPr>
            <w:tcW w:type="dxa" w:w="1728"/>
          </w:tcPr>
          <w:p>
            <w:r>
              <w:t>NSL Outbound API - update kafka in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update-kafka-itmbo-ob-response</w:t>
            </w:r>
          </w:p>
        </w:tc>
        <w:tc>
          <w:tcPr>
            <w:tcW w:type="dxa" w:w="1728"/>
          </w:tcPr>
          <w:p>
            <w:r>
              <w:t>NSL Outbound API - update kafka in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cancel-portin-nmno-ob-request</w:t>
            </w:r>
          </w:p>
        </w:tc>
        <w:tc>
          <w:tcPr>
            <w:tcW w:type="dxa" w:w="1728"/>
          </w:tcPr>
          <w:p>
            <w:r>
              <w:t>NSL Outbound API - to update cancel info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cancel-portin-nmno-ob-response</w:t>
            </w:r>
          </w:p>
        </w:tc>
        <w:tc>
          <w:tcPr>
            <w:tcW w:type="dxa" w:w="1728"/>
          </w:tcPr>
          <w:p>
            <w:r>
              <w:t>NSL Outbound API -to update cancel info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cancel-esim-nmno-ob-request</w:t>
            </w:r>
          </w:p>
        </w:tc>
        <w:tc>
          <w:tcPr>
            <w:tcW w:type="dxa" w:w="1728"/>
          </w:tcPr>
          <w:p>
            <w:r>
              <w:t>NSL Outbound API - cancel esim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cancel-esim-nmno-ob-response</w:t>
            </w:r>
          </w:p>
        </w:tc>
        <w:tc>
          <w:tcPr>
            <w:tcW w:type="dxa" w:w="1728"/>
          </w:tcPr>
          <w:p>
            <w:r>
              <w:t>NSL Outbound API - cancel esim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portin-status-nmno-ob-request</w:t>
            </w:r>
          </w:p>
        </w:tc>
        <w:tc>
          <w:tcPr>
            <w:tcW w:type="dxa" w:w="1728"/>
          </w:tcPr>
          <w:p>
            <w:r>
              <w:t>NSL Outbound API - port-in status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portin-status-nmno-ob-respons</w:t>
            </w:r>
          </w:p>
        </w:tc>
        <w:tc>
          <w:tcPr>
            <w:tcW w:type="dxa" w:w="1728"/>
          </w:tcPr>
          <w:p>
            <w:r>
              <w:t>NSL Outbound API - port-in status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reserve-esim-nmno-ob-request</w:t>
            </w:r>
          </w:p>
        </w:tc>
        <w:tc>
          <w:tcPr>
            <w:tcW w:type="dxa" w:w="1728"/>
          </w:tcPr>
          <w:p>
            <w:r>
              <w:t>NSL Outbound API - to reserve esim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reserve-esim-nmno-ob-response</w:t>
            </w:r>
          </w:p>
        </w:tc>
        <w:tc>
          <w:tcPr>
            <w:tcW w:type="dxa" w:w="1728"/>
          </w:tcPr>
          <w:p>
            <w:r>
              <w:t>NSL Outbound API -to  reserve esim  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confirm-order-nmno-ob-request</w:t>
            </w:r>
          </w:p>
        </w:tc>
        <w:tc>
          <w:tcPr>
            <w:tcW w:type="dxa" w:w="1728"/>
          </w:tcPr>
          <w:p>
            <w:r>
              <w:t>NSL Outbound API - to confirm the order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confirm-order-nmno-ob-response</w:t>
            </w:r>
          </w:p>
        </w:tc>
        <w:tc>
          <w:tcPr>
            <w:tcW w:type="dxa" w:w="1728"/>
          </w:tcPr>
          <w:p>
            <w:r>
              <w:t>NSL Outbound API - to confirm the order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update-roaming-status-ob-request</w:t>
            </w:r>
          </w:p>
        </w:tc>
        <w:tc>
          <w:tcPr>
            <w:tcW w:type="dxa" w:w="1728"/>
          </w:tcPr>
          <w:p>
            <w:r>
              <w:t>NSL Outbound API - update roaming status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update-roaming-status-ob-response</w:t>
            </w:r>
          </w:p>
        </w:tc>
        <w:tc>
          <w:tcPr>
            <w:tcW w:type="dxa" w:w="1728"/>
          </w:tcPr>
          <w:p>
            <w:r>
              <w:t>NSL Outbound API - update roaming status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update-reconnect-ob-request</w:t>
            </w:r>
          </w:p>
        </w:tc>
        <w:tc>
          <w:tcPr>
            <w:tcW w:type="dxa" w:w="1728"/>
          </w:tcPr>
          <w:p>
            <w:r>
              <w:t>NSL Outbound API - update reconnect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update-reconnect-ob-response</w:t>
            </w:r>
          </w:p>
        </w:tc>
        <w:tc>
          <w:tcPr>
            <w:tcW w:type="dxa" w:w="1728"/>
          </w:tcPr>
          <w:p>
            <w:r>
              <w:t>NSL Outbound API - update reconnect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update-changemdn-portin-psim-ob-request</w:t>
            </w:r>
          </w:p>
        </w:tc>
        <w:tc>
          <w:tcPr>
            <w:tcW w:type="dxa" w:w="1728"/>
          </w:tcPr>
          <w:p>
            <w:r>
              <w:t>NSL Outbound API - update change mdn port-in psim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update-changemdn-portin-psim-ob-response</w:t>
            </w:r>
          </w:p>
        </w:tc>
        <w:tc>
          <w:tcPr>
            <w:tcW w:type="dxa" w:w="1728"/>
          </w:tcPr>
          <w:p>
            <w:r>
              <w:t>NSL Outbound API - update change mdn port-in psim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update-changemdn-portin-psim-ob-request</w:t>
            </w:r>
          </w:p>
        </w:tc>
        <w:tc>
          <w:tcPr>
            <w:tcW w:type="dxa" w:w="1728"/>
          </w:tcPr>
          <w:p>
            <w:r>
              <w:t>NSL Outbound API - update change mdn port-in esim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update-changemdn-portin-psim-ob-response</w:t>
            </w:r>
          </w:p>
        </w:tc>
        <w:tc>
          <w:tcPr>
            <w:tcW w:type="dxa" w:w="1728"/>
          </w:tcPr>
          <w:p>
            <w:r>
              <w:t>NSL Outbound API - update change mdn port-in esim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update-account-device-ob-request</w:t>
            </w:r>
          </w:p>
        </w:tc>
        <w:tc>
          <w:tcPr>
            <w:tcW w:type="dxa" w:w="1728"/>
          </w:tcPr>
          <w:p>
            <w:r>
              <w:t>NSL Outbound API - update account device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update-account-device-ob-response</w:t>
            </w:r>
          </w:p>
        </w:tc>
        <w:tc>
          <w:tcPr>
            <w:tcW w:type="dxa" w:w="1728"/>
          </w:tcPr>
          <w:p>
            <w:r>
              <w:t>NSL Outbound API - update account device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nsl-ib-error-response-2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22 (117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activate-subscriber-ib-request-to-pmd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activate-subscriber-ib-request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 activate-subscriber-pmd-to-ib-response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activate-subscriber-ib-response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activate-subscriber-getresourcedetail-ob-request-to-pmd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activate-subscriber-ob-nsl-getresourcedetail-response-to-pmd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as-pmd-to-activate-subscriber-activation-precheck-ob-request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validate-device-ob- nmno-request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activate-subscriber-activation-precheck-ob-response-to-as-pmd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validate-device-ob- nmno-response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pmd-to-activate-validate-device-ob-request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validate-device-ob- nmno-request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activate-validate-device-ob-response-to-pmd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validate-device-ob- nmno-response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activate-subscriber-pmd-to-get-reference-ob-request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get-reference-values-name-ob-request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get-reference-ob-response-to-activate-subscriber-pmd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get-reference-values-name-ob-response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activate-subscriber-pmd-to-ob-txninsert-request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activate-subscriber-ob-txninsert-response-to-pmd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activate-subscriber-pmd-to-sw-activate-subscriber-ob-request-nsl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sw-activate-subscriber-ob-request-nsl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 xml:space="preserve">activate-subscriber-sw-activate-subscriber-ob-response-to-pmd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sw-activate-subscriber-ob-response-nsl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activate-subscriber-pmd-to-cbrs-suspend-ob-request-nsl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cbrs-suspend-subscriber-ob-request-nsl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manages-subscriber-cbrs-suspend-ob-response-nsl-ob-response-nsl-to-pmd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cbrs-suspend-subscriber-ob-request-nsl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activate-subscriber-pmd-to-cbrs-deactivate-nsl-ob-request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cbrs-deactivate-subscriber-ob-request-nsl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manages-subscriber-cbrs-deactivate-ob-response-nsl-to-pmd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cbrs-deactivate-subscriber-ob-response-nsl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activate-subscriber-pmd-to-nsl-ib-error-response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nsl-ib-error-response-2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activate-subscriber-pmd-to-getresourcedetails-ob-request-smartwatch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activate-subscriber-ob-nsl-getresourcedetail-response-to-pmd-smartwatch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activate-subscriber-pmd-to-getresourcedetails-ob-request-cbrs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activate-subscriber-ob-nsl-getresourcedetail-response-to-pmd-cbrs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activate-subscriber-pmd-to-suspend-subcriber-nmno-pmd</w:t>
            </w:r>
          </w:p>
        </w:tc>
        <w:tc>
          <w:tcPr>
            <w:tcW w:type="dxa" w:w="1440"/>
          </w:tcPr>
          <w:p>
            <w:r>
              <w:t xml:space="preserve">Forward Mapping for suspend Subscriber 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activate-subscriber-ss-nmno-pmd-to-activate-subscriber-pmd</w:t>
            </w:r>
          </w:p>
        </w:tc>
        <w:tc>
          <w:tcPr>
            <w:tcW w:type="dxa" w:w="1440"/>
          </w:tcPr>
          <w:p>
            <w:r>
              <w:t xml:space="preserve">Reverse Mapping for suspend Subscriber 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activate-subscriber-pmd-to-hotline-subscriber-nmno-pmd</w:t>
            </w:r>
          </w:p>
        </w:tc>
        <w:tc>
          <w:tcPr>
            <w:tcW w:type="dxa" w:w="1440"/>
          </w:tcPr>
          <w:p>
            <w:r>
              <w:t>Forward Mapping for Hotline Subscriber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 xml:space="preserve">activate-subscriber-sh-pmd-to-activate-subscriber-nmno-pmd </w:t>
            </w:r>
          </w:p>
        </w:tc>
        <w:tc>
          <w:tcPr>
            <w:tcW w:type="dxa" w:w="1440"/>
          </w:tcPr>
          <w:p>
            <w:r>
              <w:t>Reverse Mapping for Hotline</w:t>
              <w:br/>
              <w:t xml:space="preserve">          Subscriber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activate-subscriber-pmd-to-deactivate-subscriber-nmno-pmd</w:t>
            </w:r>
          </w:p>
        </w:tc>
        <w:tc>
          <w:tcPr>
            <w:tcW w:type="dxa" w:w="1440"/>
          </w:tcPr>
          <w:p>
            <w:r>
              <w:t>Forward Mapping for Deactivate Subscriber</w:t>
            </w:r>
          </w:p>
        </w:tc>
        <w:tc>
          <w:tcPr>
            <w:tcW w:type="dxa" w:w="1440"/>
          </w:tcPr>
          <w:p>
            <w:r>
              <w:t>activate-subscriber-nmno-pmd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activate-subscriber-sd-nmno-pmd-to-activate-subscriber-pmd</w:t>
            </w:r>
          </w:p>
        </w:tc>
        <w:tc>
          <w:tcPr>
            <w:tcW w:type="dxa" w:w="1440"/>
          </w:tcPr>
          <w:p>
            <w:r>
              <w:t>Reverse Mapping for Deactivate Subscriber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activate-subscriber-ss-nmno-pmd-to-update-itmbo-success-pmd</w:t>
            </w:r>
          </w:p>
        </w:tc>
        <w:tc>
          <w:tcPr>
            <w:tcW w:type="dxa" w:w="1440"/>
          </w:tcPr>
          <w:p>
            <w:r>
              <w:t>Forward Mapping for update-itmbo-failure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activate-subscriber-update-itmbo-success-sub-pmd-to-ss-nmno-sub-pmd</w:t>
            </w:r>
          </w:p>
        </w:tc>
        <w:tc>
          <w:tcPr>
            <w:tcW w:type="dxa" w:w="1440"/>
          </w:tcPr>
          <w:p>
            <w:r>
              <w:t>Reverse Mapping for update-itmbo-failure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activate-subscriber-pmd-to-update-itmbo-failure-sub-pmd</w:t>
            </w:r>
          </w:p>
        </w:tc>
        <w:tc>
          <w:tcPr>
            <w:tcW w:type="dxa" w:w="1440"/>
          </w:tcPr>
          <w:p>
            <w:r>
              <w:t>Forward Mapping for update-itmbo-failure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update-itmbo-success-sub-process-pmd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activate-subscriber-update-itmbo-failure-sub-pmd-to-activate-subscriber-pmd</w:t>
            </w:r>
          </w:p>
        </w:tc>
        <w:tc>
          <w:tcPr>
            <w:tcW w:type="dxa" w:w="1440"/>
          </w:tcPr>
          <w:p>
            <w:r>
              <w:t>Reverse Mapping for update-itmbo-failure</w:t>
            </w:r>
          </w:p>
        </w:tc>
        <w:tc>
          <w:tcPr>
            <w:tcW w:type="dxa" w:w="1440"/>
          </w:tcPr>
          <w:p>
            <w:r>
              <w:t>update-itmbo-success-sub-process-pmd</w:t>
            </w:r>
          </w:p>
        </w:tc>
        <w:tc>
          <w:tcPr>
            <w:tcW w:type="dxa" w:w="1440"/>
          </w:tcPr>
          <w:p>
            <w:r>
              <w:t>activate-subscriber-pmd</w:t>
            </w:r>
          </w:p>
        </w:tc>
        <w:tc>
          <w:tcPr>
            <w:tcW w:type="dxa" w:w="1440"/>
          </w:tcPr>
          <w:p>
            <w:r>
              <w:t>Wireless → activate-subscriber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ACTIVATE SUBCRIBER -AE: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sh-nmno-sub-process-pmd-to-reserve-esim-nmno-ob-request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reserve-esim-nmno-ob-request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sh-reserve-esim-nmno-ob-response-to-sub-process-nmno-pmd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reserve-esim-nmno-ob-response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sh-reserve-esim-async-ib-request-apollone-request-to-nmno-sub-process-pmd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sh-nmno-sub-process-pmd-to-reserve-esim-async-ib-response-apollone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sh-hotline-subscriber-sub-process-pmd-to-transaction-update-ob-request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sh-transaction-update-ob-response-to-nmno-sub-process-pmd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sh-hotline-subscriber-sub-process-pmd-to-download-order-nmno-ob-request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sh-download-order-nmno-ob-response-to-nmno-sub-process-pmd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sh-hotline-subscriber-sub-process-pmd-to-activate-subscriber-esim-ob-request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activate-subscriber-esim-ob-request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sh-activate-subscriber-esim-ob-response-to-nmno-sub-process-pmd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activate-subscriber-esim-ob-response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sh-add-subscriber-async-nmno-ib-request-to-nmno-sub-process-pmd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sh-hotline-subscriber-sub-process-pmd-to-add-subscriber-async-ib-response-to-nmno-sub-process-pmd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sh-hotline-subscriber-sub-process-pmd-to-create-portin-nmno-ob-request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create-portin-nmno-ob-request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sh-create-portin-nmno-ob-response-to-nmno-sub-process-pmd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create-portin-nmno-ob-response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sh-hotline-subscriber-sub-process-pmd-to-create-subscriber-nsl-ob-request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create-subscriber-nsl-ob-request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sh-create-subscriber-nsl-ob-response-to-nmno-sub-process-pmd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create-subscriber-nsl-ob-response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sh-hotline-subscriber-sub-process-pmd-to-cancel-esim-nmno-ob-request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cancel-esim-nmno-ob-request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sh-cancel-esim-nmno-ob-response-to-nmno-sub-process-pmd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cancel-esim-nmno-ob-response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ACTIVATE SUBCRIBER -PS: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ss-suspend-nmno-sub-process-pmd-to-remove-hotline-ob-request-apollone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remove-hotline-subscriber-apollone-ob-request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ss-suspend-nmno-sub-process-pmd-to-update-subscriber-ob-request-nsl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ss-update-subscriber-ob-response-nsl-to-suspend-subscriber-sub-process-nmno-pmd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ss-suspend-subscriber-sub-process-nmno-pmd-to-ob-request-apollone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supend-subscriber-apollone-ob-request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ss-ob-response-apollone-to-suspend-subscriber-sub-process-pmd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supend-subscriber-apollone-ob-response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ss-suspend-subscriber-async-ib-apollone-request-to-suspend-subscriber-sub-process-nmno-pmd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ss-suspend-subscriber-sub-process-pmd-to-async-ib-response-apollone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ss-suspend-subscriber-sub-process-pmd-to-update-subscriber-ob-request-nsl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ss-update-subscriber-ob-response-nsl-to-suspend-subscriber-sub-process-pmd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ss-suspend-subscriber-sub-process-pmd-to-ob-update-subscriber-request-nsl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update-subscriber-request-nsl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ss-update-subscriber-response-nsl-to-suspend-subscriber-sub-process-pmd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update-subscriber-response-nsl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ss-suspend-subscriber-sub-process-pmd-to-ob-request-cm</w:t>
            </w:r>
          </w:p>
        </w:tc>
        <w:tc>
          <w:tcPr>
            <w:tcW w:type="dxa" w:w="1440"/>
          </w:tcPr>
          <w:p>
            <w:r>
              <w:t xml:space="preserve">PMD to Connection Manager OB request template mapping 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 xml:space="preserve">event-transaction-ob-request-cm 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ss-ob-response-cm-to-suspend-subscriber-sub-process-pmd</w:t>
            </w:r>
          </w:p>
        </w:tc>
        <w:tc>
          <w:tcPr>
            <w:tcW w:type="dxa" w:w="1440"/>
          </w:tcPr>
          <w:p>
            <w:r>
              <w:t>Connection Manager OB response to PMD template mapping</w:t>
            </w:r>
          </w:p>
        </w:tc>
        <w:tc>
          <w:tcPr>
            <w:tcW w:type="dxa" w:w="1440"/>
          </w:tcPr>
          <w:p>
            <w:r>
              <w:t>event-transaction-ob-response-cm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ss-suspend-subscriber-sub-process-pmd-to-cm-kafka-ob-request</w:t>
            </w:r>
          </w:p>
        </w:tc>
        <w:tc>
          <w:tcPr>
            <w:tcW w:type="dxa" w:w="1440"/>
          </w:tcPr>
          <w:p>
            <w:r>
              <w:t xml:space="preserve">PMD to Connection Manager via kafka OB request template mapping 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update-subscriber-kafka-cm-ob-request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ss-cm-ob-response-to-suspend-subscriber-sub-process-pmd</w:t>
            </w:r>
          </w:p>
        </w:tc>
        <w:tc>
          <w:tcPr>
            <w:tcW w:type="dxa" w:w="1440"/>
          </w:tcPr>
          <w:p>
            <w:r>
              <w:t>Connection Manager OB response via kafka to PMD template mapping</w:t>
            </w:r>
          </w:p>
        </w:tc>
        <w:tc>
          <w:tcPr>
            <w:tcW w:type="dxa" w:w="1440"/>
          </w:tcPr>
          <w:p>
            <w:r>
              <w:t>update-subscriber-kafka-cm-ob-response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activate-subscriber→sh-hotline-subscriber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ss-suspend-subscriber-sub-process-pmd-to-line-inquiry-ob-request-apollone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line-inquiry-ob-request-apollone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ss-line-inquiry-ob-response-apollone-to-suspend-subscriber-sub-process-pmd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line-inquiry-ob-response-apollone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ss-suspend-subscriber-sub-process-pmd-to-nsl-get-batch-scheduler-transaction-ob-request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nsl-get-batch-scheduler-transaction-ob-request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ss-get-batch-scheduler-transaction-response-to-suspend-subscriber-sub-process-pmd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nsl-get-batch-scheduler-transaction-ob-response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ss-suspend-subscriber-sub-process-pmd-to-ob-update-batch-scheduler-transaction-request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nsl-update-batch-scheduler-transaction-ob-request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ss-update-batch-scheduler-transaction-response-to-suspend-subscriber-sub-process-pmd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nsl-update-batch-scheduler-transaction-ob-response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ss-suspend-subscriber-sub-process-pmd-to-nsl-ib-error-response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activate-subscriber→ss-suspend-subscriber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ACTIVATE SUBCRIBER -PE: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sd-nmno-sub-process-pmd-to-reserve-esim-nmno-ob-request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reserve-esim-nmno-ob-request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sd-reserve-esim-nmno-ob-response-to-sub-process-nmno-pmd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reserve-esim-nmno-ob-response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sd-reserve-esim-async-ib-request-apollone-request-to-nmno-sub-process-pmd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sd-nmno-sub-process-pmd-to-reserve-esim-async-ib-response-apollone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sd-deactivate-subscriber-sub-process-pmd-to-transaction-update-ob-request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sd-transaction-update-ob-response-to-nmno-sub-process-pmd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sd-deactivate-subscriber-sub-process-pmd-to-download-order-nmno-ob-request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sd-download-order-nmno-ob-response-to-nmno-sub-process-pmd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sd-deactivate-subscriber-sub-process-pmd-to-activate-subscriber-esim-ob-request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activate-subscriber-esim-ob-request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sd-activate-subscriber-esim-ob-response-to-nmno-sub-process-pmd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activate-subscriber-esim-ob-response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sd-add-subscriber-async-nmno-ib-request-to-nmno-sub-process-pmd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sd-deactivate-subscriber-sub-process-pmd-to-add-subscriber-async-ib-response-to-nmno-sub-process-pmd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sd-hotline-subscriber-sub-process-pmd-to-create-portin-nmno-ob-request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create-portin-nmno-ob-request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sd-create-portin-nmno-ob-response-to-nmno-sub-process-pmd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create-portin-nmno-ob-response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sd-deactivate-subscriber-sub-process-pmd-to-create-subscriber-nsl-ob-request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create-subscriber-nsl-ob-request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sd-create-subscriber-nsl-ob-response-to-nmno-sub-process-pmd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create-subscriber-nsl-ob-response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sd-deactivate-subscriber-sub-process-pmd-to-cancel-esim-nmno-ob-request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cancel-esim-nmno-ob-request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sd-cancel-esim-nmno-ob-response-to-nmno-sub-process-pmd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cancel-esim-nmno-ob-response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activate-subscriber→sd-deactivate-subscriber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Confirm Order: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 xml:space="preserve"> activation-confirm-order-pmd-to-confirm-order-nmno-apollone-ob-request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activation-confirm-order-sub-process-nmno-pmd</w:t>
            </w:r>
          </w:p>
        </w:tc>
        <w:tc>
          <w:tcPr>
            <w:tcW w:type="dxa" w:w="1440"/>
          </w:tcPr>
          <w:p>
            <w:r>
              <w:t>confirm-order-nmno-apollone-ob-request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activation-confirm-order-confirm-order-nmno-apollone-ob-response-to-pmd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confirm-order-nmno-apollone-ob-response</w:t>
            </w:r>
          </w:p>
        </w:tc>
        <w:tc>
          <w:tcPr>
            <w:tcW w:type="dxa" w:w="1440"/>
          </w:tcPr>
          <w:p>
            <w:r>
              <w:t>activation-confirm-order-sub-process-nmno-pmd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activation-confirm-order-pmd-to-update-transaction-nsl-ob-request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activation-confirm-order-sub-process-nmno-pmd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activation-confirm-order-update-transaction-nsl-ob-response-to-pmd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activation-confirm-order-sub-process-nmno-pmd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Update-portin: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update-portin-pmd-to-nsl-gettransactionHistory-ob-request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nsl-getTransactionHistory-details-portin-ob-request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update-portin-ob-nsl-gettransactionhistory-response-to-pmd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nsl-getTransactionHistory-details-portin-ob-response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update-portin-pmd-to-customer-info-ob-request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update-portin-customer-info-ob-request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update-portin-customer-info-ob-response-to-pmd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 xml:space="preserve">update-portin-customer-info-ob-response  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update-portin-pmd-to-get-reference-ob-request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get-reference-values-name-ob-request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get-reference-ob-response-to-update-portin-pmd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get-reference-values-name-ob-response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update-portin-pmd-to-cancel-portin-ob-request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update-cancel-portin-ob-request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 xml:space="preserve">update-cancel-portin-ob-response-to-pmd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update-cancel-portin-ob-response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update-portin-pmd-update-dueDate-ob-Request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update-dueDate-ob-request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update-portin-due-date-ob-response-to-pmd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update-dueDate-ob-response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update-portin-pmd-to-update-portin-mbo-ob-req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update-portin-mbo-ob-request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 xml:space="preserve">update-portin-mbo-ob-response-to-pmd  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update-portin-mbo-ob-response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activation-esim-pmd-to-reserve-esim-ob-request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ce-reserve-esim-ob-request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reserve-esim-ob-response-to-activation-esim-pmd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ce-reserve-esim-ob-response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activation-esim-pmd-to-pe-add-subscriber-esim-ob-request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pe-add-subscriber-esim-ob-request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pe-add-subscriber-esim-ob-response 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pe-add-subscriber-esim-ob-response</w:t>
            </w:r>
          </w:p>
        </w:tc>
        <w:tc>
          <w:tcPr>
            <w:tcW w:type="dxa" w:w="1440"/>
          </w:tcPr>
          <w:p>
            <w:r>
              <w:t>update-portin-pmd</w:t>
            </w:r>
          </w:p>
        </w:tc>
        <w:tc>
          <w:tcPr>
            <w:tcW w:type="dxa" w:w="1440"/>
          </w:tcPr>
          <w:p>
            <w:r>
              <w:t>activate-subscriber→ update-portin</w:t>
            </w:r>
          </w:p>
        </w:tc>
      </w:tr>
    </w:tbl>
    <w:p/>
    <w:p>
      <w:r>
        <w:t>Table 23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activate-subscriber</w:t>
            </w:r>
          </w:p>
        </w:tc>
        <w:tc>
          <w:tcPr>
            <w:tcW w:type="dxa" w:w="1080"/>
          </w:tcPr>
          <w:p>
            <w:r>
              <w:t>activate-subscriber</w:t>
            </w:r>
          </w:p>
        </w:tc>
        <w:tc>
          <w:tcPr>
            <w:tcW w:type="dxa" w:w="1080"/>
          </w:tcPr>
          <w:p>
            <w:r>
              <w:t>API is used to reserve the MDN for a subscriber to choose for a line.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activate-subscriber</w:t>
            </w:r>
          </w:p>
        </w:tc>
      </w:tr>
    </w:tbl>
    <w:p/>
    <w:p>
      <w:r>
        <w:t>Table 24 (87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NSL.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Check-internal-order</w:t>
            </w:r>
          </w:p>
        </w:tc>
        <w:tc>
          <w:tcPr>
            <w:tcW w:type="dxa" w:w="1234"/>
          </w:tcPr>
          <w:p>
            <w:r>
              <w:t>Exclusive Gate</w:t>
            </w:r>
          </w:p>
        </w:tc>
        <w:tc>
          <w:tcPr>
            <w:tcW w:type="dxa" w:w="1234"/>
          </w:tcPr>
          <w:p>
            <w:r>
              <w:t>Check whether it is an internal order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ms-business-validations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check-validation-status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eligibility is passed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ms-insert-txn-history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ms-set-cm-properties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ms-check-txn-type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transaction type given in inbound request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sh-check line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status of the line  is Active or not.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sh-send-ack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 for SH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sh-hotline-subscriber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change the status to hotline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activate-subscriber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sh-update-itmbo-error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Wireless→</w:t>
              <w:br/>
              <w:t xml:space="preserve">           activate-subscriber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sd-check line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status of the line is active or hotline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ss-send-ack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 for 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ss-suspend-subscriber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change the status to hotline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activate-subscriber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ss-update-itmbo-error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Wireless→</w:t>
              <w:br/>
              <w:t xml:space="preserve">           activate-subscriber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sd-check line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status of the line is deactive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sd-send-ack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 for SD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sd-deactive-subscriber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change the status to deactive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activate-subscriber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sd-update-itmbo-error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Wireless→</w:t>
              <w:br/>
              <w:t xml:space="preserve">           activate-subscriber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type is phone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sw-fetch-associated-lines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Smartwatch line details from NSL.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check-status-of-smartwatch-line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wheather the smartwatch line is active or not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sw-activate-subscriber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Trigger for all activate smartwatch line from NSL.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sw-activate-subscriber-nsl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hmno-fetch-associated-lines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HMNO line details from NSL.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 xml:space="preserve">fetch-line-details-by-hostmdn-nsl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check-cbrs-line-exists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CBRS line  exist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check-transaction-type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transaction-type given in inbound request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suspend-cbrs-line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change the cbrs-line to suspend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cbrs-suspend-subscriber-nsl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deactive-cbrs-line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change the cbrs-line to deactivate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cbrs-deactivate-subscriber-nsl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activate-subscriber-error-end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sh-hotline-subscriber-apone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change status to hotline to apollo-ne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hotline-susbcriber-apollone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sh-hotline-subscriber-apone-async</w:t>
            </w:r>
          </w:p>
        </w:tc>
        <w:tc>
          <w:tcPr>
            <w:tcW w:type="dxa" w:w="1234"/>
          </w:tcPr>
          <w:p>
            <w:r>
              <w:t xml:space="preserve">Receive Task </w:t>
            </w:r>
          </w:p>
        </w:tc>
        <w:tc>
          <w:tcPr>
            <w:tcW w:type="dxa" w:w="1234"/>
          </w:tcPr>
          <w:p>
            <w:r>
              <w:t xml:space="preserve">Receive Async Callback response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sh-check-lineType-and-errorCode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Rules to Check the line-type and error-codes , to set action flag accordingly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sh-check-action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action is true or false 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ss-line-inquiry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check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status is hotline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sh-update-nsl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the NSL database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update-subscriber-hotline-nsl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sh-update-itmbo-success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activate-subscriber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check 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line-type is smartwatch or not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sh-hotline-subscriber-cm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"hotline"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sh-hotline-subscriber-cm-kafka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"hotline" via kafka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hotline-error-end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ss-suspend-subscriber</w:t>
              <w:br/>
              <w:t xml:space="preserve">           check 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wheather the line status is hotline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ss-remove-hotline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remove "hotline" status to apollo-ne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remove-hotline-apollone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ss-remove-hotline-async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ss-update-nsl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NSL database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update-subscriber-remove-hotline-nsl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ss-suspend-subscriber-apone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change status to suspend to apollo-ne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suspend-susbcriber-apollone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ss-suspend-subscriber-apone-async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ss-check-lineType-and-errorCode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Rules to Check the line-type and error-codes , to set action flag accordingly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ss-check-action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action is true or false 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ss-line-inquiry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check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status is suspend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ss-update-nsl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the NSL database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update-subscriber-suspend-nsl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ss-update-itmbo-success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activate-subscriber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check 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line-type is smartwatch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ss-suspend-subscriber-cm-kafka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"hotline"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ss-suspend-subscriber-cm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"hotline"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ss-delete-subscriber-syniverse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Deactivate the Subscriber in Syniverse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delete-subscriber-syniverse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ss-fetch-pending-cbrs-activation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transactions pending  in batch scheduler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ss-check-hmno-actication-schedule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HMNO is sheduled for activation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ss-cancel-cbrs-pending-activation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HMNO transactions which are pending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suspend-error-end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sd-deactivate-subscriber</w:t>
              <w:br/>
              <w:t xml:space="preserve">            sd-delete-subscriber-apone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change status to deactive to apollo-ne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deactivate-susbcriber-apollone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sd-delete-subscriber-apone-async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sd-check-lineType-and-errorCode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Rules to Check the line-type and error-codes , to set action flag accordingly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sd-check-action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action is true or false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sd-line-inquiry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sd-update-nsl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the NSL database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update-subscriber-deactive-nsl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check-promotion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any promocode exists for line.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sd-update-promotion-status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Update the promo-status and line-history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sd-update-itmbo-success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activate-subscriber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sd-delete-subscriber-emm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delete the subscriber in mediation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delete-subscriber-emm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sd-check 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line-type is smartwatch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check roaming-status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roaming-status is DEREGISTERED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sd-delete-subscriber-cm-kafka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"deactive"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sd-delete-subscriber-cm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"deactive" via kafka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sd-delete-subscriber-syniverse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Deactivate the Subscriber in Syniverse.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delete-subscriber-syniverse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check google-rcs is enabled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wheather RCS is enabled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sd-delete-subscriber-google-rcs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Deactivate the Subscriber in google-RCS.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delete-subscriber-rcs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sd-fetch-pending-cbrs-activation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transactions pending in batch scheduler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sd-check-hmno-actication-schedule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HMNO is scheduled for activation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sd-cancel-cbrs-pending-activation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HMNO transactions which are pending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deactivate-error-end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25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Added New API for Activate Subscriber</w:t>
            </w:r>
          </w:p>
        </w:tc>
        <w:tc>
          <w:tcPr>
            <w:tcW w:type="dxa" w:w="1080"/>
          </w:tcPr>
          <w:p>
            <w:r>
              <w:t>36.1</w:t>
            </w:r>
          </w:p>
        </w:tc>
        <w:tc>
          <w:tcPr>
            <w:tcW w:type="dxa" w:w="1080"/>
          </w:tcPr>
          <w:p>
            <w:r>
              <w:t>NSLNM-47</w:t>
            </w:r>
          </w:p>
        </w:tc>
        <w:tc>
          <w:tcPr>
            <w:tcW w:type="dxa" w:w="1080"/>
          </w:tcPr>
          <w:p>
            <w:r>
              <w:t xml:space="preserve">19 Nov 2024 </w:t>
            </w:r>
          </w:p>
        </w:tc>
        <w:tc>
          <w:tcPr>
            <w:tcW w:type="dxa" w:w="1080"/>
          </w:tcPr>
          <w:p>
            <w:r>
              <w:t>Dhayanand Balraj</w:t>
            </w:r>
          </w:p>
        </w:tc>
        <w:tc>
          <w:tcPr>
            <w:tcW w:type="dxa" w:w="1080"/>
          </w:tcPr>
          <w:p>
            <w:r>
              <w:t>Added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 xml:space="preserve">Updated the process specification for Iteration  </w:t>
            </w:r>
          </w:p>
        </w:tc>
        <w:tc>
          <w:tcPr>
            <w:tcW w:type="dxa" w:w="1080"/>
          </w:tcPr>
          <w:p>
            <w:r>
              <w:t>38.2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03 Feb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Updated for SSLE Long Port Time - Fallback process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>NSLNM-352</w:t>
            </w:r>
          </w:p>
        </w:tc>
        <w:tc>
          <w:tcPr>
            <w:tcW w:type="dxa" w:w="1080"/>
          </w:tcPr>
          <w:p>
            <w:r>
              <w:t xml:space="preserve">07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 xml:space="preserve">updated for esim activation code 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NSLNM – 372</w:t>
            </w:r>
          </w:p>
        </w:tc>
        <w:tc>
          <w:tcPr>
            <w:tcW w:type="dxa" w:w="1080"/>
          </w:tcPr>
          <w:p>
            <w:r>
              <w:t xml:space="preserve">11 Sep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 xml:space="preserve">updated WPS, feature changes </w:t>
            </w:r>
          </w:p>
        </w:tc>
        <w:tc>
          <w:tcPr>
            <w:tcW w:type="dxa" w:w="1080"/>
          </w:tcPr>
          <w:p>
            <w:r>
              <w:t>46.2</w:t>
            </w:r>
          </w:p>
        </w:tc>
        <w:tc>
          <w:tcPr>
            <w:tcW w:type="dxa" w:w="1080"/>
          </w:tcPr>
          <w:p>
            <w:r>
              <w:t>NSLNM-406</w:t>
            </w:r>
          </w:p>
        </w:tc>
        <w:tc>
          <w:tcPr>
            <w:tcW w:type="dxa" w:w="1080"/>
          </w:tcPr>
          <w:p>
            <w:r>
              <w:t xml:space="preserve">01 Oct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Enhance Portin PSIM/ESIM</w:t>
            </w:r>
          </w:p>
        </w:tc>
        <w:tc>
          <w:tcPr>
            <w:tcW w:type="dxa" w:w="1080"/>
          </w:tcPr>
          <w:p>
            <w:r>
              <w:t>49.2</w:t>
            </w:r>
          </w:p>
        </w:tc>
        <w:tc>
          <w:tcPr>
            <w:tcW w:type="dxa" w:w="1080"/>
          </w:tcPr>
          <w:p>
            <w:r>
              <w:t>NSLNM-448</w:t>
              <w:br/>
              <w:t xml:space="preserve">        NSLNM-461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Enhance cancel portin</w:t>
            </w:r>
          </w:p>
        </w:tc>
        <w:tc>
          <w:tcPr>
            <w:tcW w:type="dxa" w:w="1080"/>
          </w:tcPr>
          <w:p>
            <w:r>
              <w:t>50.1</w:t>
            </w:r>
          </w:p>
        </w:tc>
        <w:tc>
          <w:tcPr>
            <w:tcW w:type="dxa" w:w="1080"/>
          </w:tcPr>
          <w:p>
            <w:r>
              <w:t>NSLNM-495</w:t>
            </w:r>
          </w:p>
        </w:tc>
        <w:tc>
          <w:tcPr>
            <w:tcW w:type="dxa" w:w="1080"/>
          </w:tcPr>
          <w:p>
            <w:r>
              <w:t xml:space="preserve">02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 xml:space="preserve">Enhance activation pre check </w:t>
            </w:r>
          </w:p>
        </w:tc>
        <w:tc>
          <w:tcPr>
            <w:tcW w:type="dxa" w:w="1080"/>
          </w:tcPr>
          <w:p>
            <w:r>
              <w:t>50.2</w:t>
            </w:r>
          </w:p>
        </w:tc>
        <w:tc>
          <w:tcPr>
            <w:tcW w:type="dxa" w:w="1080"/>
          </w:tcPr>
          <w:p>
            <w:r>
              <w:t>NSLNM-528</w:t>
            </w:r>
          </w:p>
        </w:tc>
        <w:tc>
          <w:tcPr>
            <w:tcW w:type="dxa" w:w="1080"/>
          </w:tcPr>
          <w:p>
            <w:r>
              <w:t xml:space="preserve">02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Enhance activate subscriber to restrict the residential</w:t>
            </w:r>
          </w:p>
        </w:tc>
        <w:tc>
          <w:tcPr>
            <w:tcW w:type="dxa" w:w="1080"/>
          </w:tcPr>
          <w:p>
            <w:r>
              <w:t>51.1</w:t>
            </w:r>
          </w:p>
        </w:tc>
        <w:tc>
          <w:tcPr>
            <w:tcW w:type="dxa" w:w="1080"/>
          </w:tcPr>
          <w:p>
            <w:r>
              <w:t>NSLNM-523</w:t>
            </w:r>
          </w:p>
        </w:tc>
        <w:tc>
          <w:tcPr>
            <w:tcW w:type="dxa" w:w="1080"/>
          </w:tcPr>
          <w:p>
            <w:r>
              <w:t xml:space="preserve">17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Enhance activate subscriber with syniverse</w:t>
            </w:r>
          </w:p>
        </w:tc>
        <w:tc>
          <w:tcPr>
            <w:tcW w:type="dxa" w:w="1080"/>
          </w:tcPr>
          <w:p>
            <w:r>
              <w:t>52.2</w:t>
            </w:r>
          </w:p>
        </w:tc>
        <w:tc>
          <w:tcPr>
            <w:tcW w:type="dxa" w:w="1080"/>
          </w:tcPr>
          <w:p>
            <w:r>
              <w:t>NSLNM-586</w:t>
            </w:r>
          </w:p>
        </w:tc>
        <w:tc>
          <w:tcPr>
            <w:tcW w:type="dxa" w:w="1080"/>
          </w:tcPr>
          <w:p>
            <w:r>
              <w:t xml:space="preserve">18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https://chalk.charter.com/spaces/MDA/pages/2558460560/T010.+Activate-subscriber#BasicDetails</w:t>
      </w:r>
    </w:p>
    <w:p>
      <w:r>
        <w:t>• API Specification — https://chalk.charter.com/spaces/MDA/pages/2558460560/T010.+Activate-subscriber#APISpecification</w:t>
      </w:r>
    </w:p>
    <w:p>
      <w:r>
        <w:t>• Process Specification — https://chalk.charter.com/spaces/MDA/pages/2558460560/T010.+Activate-subscriber#ProcessSpecification</w:t>
      </w:r>
    </w:p>
    <w:p>
      <w:r>
        <w:t>• Transaction Flow — https://chalk.charter.com/spaces/MDA/pages/2558460560/T010.+Activate-subscriber#TransactionFlow</w:t>
      </w:r>
    </w:p>
    <w:p>
      <w:r>
        <w:t>• Business Rules — https://chalk.charter.com/spaces/MDA/pages/2558460560/T010.+Activate-subscriber#BusinessRules</w:t>
      </w:r>
    </w:p>
    <w:p>
      <w:r>
        <w:t>• Custom Logics — https://chalk.charter.com/spaces/MDA/pages/2558460560/T010.+Activate-subscriber#CustomLogics</w:t>
      </w:r>
    </w:p>
    <w:p>
      <w:r>
        <w:t>• Configurations — https://chalk.charter.com/spaces/MDA/pages/2558460560/T010.+Activate-subscriber#Configurations</w:t>
      </w:r>
    </w:p>
    <w:p>
      <w:r>
        <w:t>• Payload Details — https://chalk.charter.com/spaces/MDA/pages/2558460560/T010.+Activate-subscriber#PayloadDetails</w:t>
      </w:r>
    </w:p>
    <w:p>
      <w:r>
        <w:t>• Revision History — https://chalk.charter.com/spaces/MDA/pages/2558460560/T010.+Activate-subscriber#RevisionHistory</w:t>
      </w:r>
    </w:p>
    <w:p>
      <w:r>
        <w:t>• https://wireless-nsl-qar1.sit.wtg.spectrum.net/swaggerui/#/activate-line/activateLine — https://wireless-nsl-qar1.sit.wtg.spectrum.net/swaggerui/#/activate-line/activateLine</w:t>
      </w:r>
    </w:p>
    <w:p>
      <w:r>
        <w:t>• https://wireless-nsl-qar1.sit.wtg.spectrum.net/swaggerui/#/activate-line/activateLine — https://wireless-nsl-qar1.sit.wtg.spectrum.net/swaggerui/#/activate-line/activateLine</w:t>
      </w:r>
    </w:p>
    <w:p>
      <w:r>
        <w:t>• activate-subscriber (Main Process) — https://chalk.charter.com/spaces/MDA/pages/2558460560/T010.+Activate-subscriber#activate-subscriber(MainProcess)</w:t>
      </w:r>
    </w:p>
    <w:p>
      <w:r>
        <w:t>• confirm-order — https://chalk.charter.com/spaces/MDA/pages/2558460560/T010.+Activate-subscriber#confirm-order</w:t>
      </w:r>
    </w:p>
    <w:p>
      <w:r>
        <w:t>• activate-subscriber-portin (ESIM) — https://chalk.charter.com/spaces/MDA/pages/2558460560/T010.+Activate-subscriber#activate-subscriber-portin(ESIM)</w:t>
      </w:r>
    </w:p>
    <w:p>
      <w:r>
        <w:t>• update-portin — https://chalk.charter.com/spaces/MDA/pages/2558460560/T010.+Activate-subscriber#update-portin</w:t>
      </w:r>
    </w:p>
    <w:p>
      <w:r>
        <w:t>• port in async flow — https://chalk.charter.com/spaces/MDA/pages/2558460560/T010.+Activate-subscriber#portinasyncflow</w:t>
      </w:r>
    </w:p>
    <w:p>
      <w:r>
        <w:t>• activation-external-calls_nmno — https://chalk.charter.com/spaces/MDA/pages/2558460560/T010.+Activate-subscriber#activation-external-calls_nmno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https://chalk.charter.com/spaces/MDA/pages/2558460560/T010.+Activate-subscriber#APISpecification</w:t>
      </w:r>
    </w:p>
    <w:p>
      <w:r>
        <w:t>• Interface Template — https://chalk.charter.com/spaces/MDA/pages/2558460560/T010.+Activate-subscriber#InterfaceTemplate</w:t>
      </w:r>
    </w:p>
    <w:p>
      <w:r>
        <w:t>• Interface Template Mapping — https://chalk.charter.com/spaces/MDA/pages/2558460560/T010.+Activate-subscriber#InterfaceTemplateMapping</w:t>
      </w:r>
    </w:p>
    <w:p>
      <w:r>
        <w:t>• Process Specification — https://chalk.charter.com/spaces/MDA/pages/2558460560/T010.+Activate-subscriber#ProcessSpecification</w:t>
      </w:r>
    </w:p>
    <w:p>
      <w:r>
        <w:t>• excelacom.in — http://excelacom.in/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r>
        <w:t>• charter.com — http://charter.com/</w:t>
      </w:r>
    </w:p>
    <w:p>
      <w:r>
        <w:t>• mboslineinquiry/api/provisioning/v1/device/356683116019426 — https://sit-api.spectrummobile.com/mboslineinquiry/api/provisioning/v1/device/356683116019426</w:t>
      </w:r>
    </w:p>
    <w:p>
      <w:r>
        <w:t>• https://res.cloudinary.com/spectrumobile/image/upload/Specturm%20Mobile%20Buy%20Flow/Apple/iPhone%2012%20Pro%20/194252036921_iPhone_12_Pro_128GB_Pacific_Blue_PRI.png — https://res.cloudinary.com/spectrumobile/image/upload/Specturm%20Mobile%20Buy%20Flow/Apple/iPhone%2012%20Pro%20/194252036921_iPhone_12_Pro_128GB_Pacific_Blue_PRI.png</w:t>
      </w:r>
    </w:p>
    <w:p>
      <w:r>
        <w:t>• https://wireless-nsl-qar1.sit.wtg.spectrum.net/nsl/provisioning/mno/callback/v1/async-service — https://wireless-nsl-qar1.sit.wtg.spectrum.net/nsl/provisioning/mno/callback/v1/async-service</w:t>
      </w:r>
    </w:p>
    <w:p>
      <w:r>
        <w:t>• https://wireless-nsl-qar1.sit.wtg.spectrum.net/nsl/provisioning/mno/callback/v1/async-service/asyncError — https://wireless-nsl-qar1.sit.wtg.spectrum.net/nsl/provisioning/mno/callback/v1/async-service/asyncError</w:t>
      </w:r>
    </w:p>
    <w:p>
      <w:r>
        <w:t>• https://wireless-nsl-qar1.sit.wtg.spectrum.net/nsl/provisioning/mno/callback/v1/async-service — https://wireless-nsl-qar1.sit.wtg.spectrum.net/nsl/provisioning/mno/callback/v1/async-service</w:t>
      </w:r>
    </w:p>
    <w:p>
      <w:r>
        <w:t>• https://wireless-nsl-qar1.sit.wtg.spectrum.net/nsl/provisioning/mno/callback/v1/async-service/asyncError — https://wireless-nsl-qar1.sit.wtg.spectrum.net/nsl/provisioning/mno/callback/v1/async-service/asyncError</w:t>
      </w:r>
    </w:p>
    <w:p>
      <w:r>
        <w:t>• https://wireless-nsl-qar1.sit.wtg.spectrum.net/nsl/provisioning/mno/callback/v1/async-service — https://wireless-nsl-qar1.sit.wtg.spectrum.net/nsl/provisioning/mno/callback/v1/async-service</w:t>
      </w:r>
    </w:p>
    <w:p>
      <w:r>
        <w:t>• https://wireless-nsl-qar1.sit.wtg.spectrum.net/nsl/provisioning/mno/callback/v1/async-service/asyncError — https://wireless-nsl-qar1.sit.wtg.spectrum.net/nsl/provisioning/mno/callback/v1/async-service/asyncError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T011. Manage Subscriber Line Status</w:t>
      </w:r>
    </w:p>
    <w:p>
      <w:r>
        <w:t>URL: https://chalk.charter.com/spaces/MDA/pages/2558460603/T011.+Manage+Subscriber+Line+Status</w:t>
      </w:r>
    </w:p>
    <w:p>
      <w:r>
        <w:t>Table 1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/nsl/provisioning/mno/tmo/v1/manage-subscriber</w:t>
            </w:r>
          </w:p>
        </w:tc>
      </w:tr>
      <w:tr>
        <w:tc>
          <w:tcPr>
            <w:tcW w:type="dxa" w:w="4320"/>
          </w:tcPr>
          <w:p>
            <w:r>
              <w:t>rConsumer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SUSPEND, RESTORE, RECONNECT, DEACTIVE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change-feature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/nbo/ne/services/subscriber/v1/products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APONE-NMNO-CHANGEFETAURE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Asynchronous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suspend-subscriber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/nbo/ne/services/subscriber/v1/suspend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APONE-NMNO-SUSPENDSUBSCRIBER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Asynchronous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deactivate-subscriber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/nbo/ne/services/subscriber/v1/deactivation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APONE-NMNO-DEACTIVATESUBSCRIBER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Asynchronous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inquire about a line, in order to verify its status, the IMEI, ICCID, Wholesale plan in the TMO network.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APONE-NMNO-LINEINQUIRY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Set the feature code BROVC as true to hotline subscriber.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 xml:space="preserve">Line Inquiry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received error code is E2000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the trigger_cm flag is turned on otherwise send only to kafka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7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Set the feature code BROVC as true to hotline subscriber.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</w:tbl>
    <w:p/>
    <w:p>
      <w:r>
        <w:t>Table 8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Suspend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suspend request based on the Transaction Type sent in the request by front-end system. TT for suspend request = SS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received error is E2601,E2000,E2301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the trigger_cm flag is turned on otherwise send only to kafka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Enhance delete subscriber syniverse external call</w:t>
            </w:r>
          </w:p>
        </w:tc>
      </w:tr>
    </w:tbl>
    <w:p/>
    <w:p>
      <w:r>
        <w:t>Table 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Suspend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suspend request based on the Transaction Type sent in the request by front-end system. TT for suspend request = SS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received error is E2601,E2000,E2301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</w:tbl>
    <w:p/>
    <w:p>
      <w:r>
        <w:t>Table 10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deactivate request based on the Transaction Type sent in the request by front-end system. TT for deactive request = SD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received error code is E1901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the trigger_cm flag is turned on otherwise send only to kafka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Google 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google RCS feature is enabled for the subscriber line.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Enhance delete subscriber syniverse external call</w:t>
            </w:r>
          </w:p>
        </w:tc>
      </w:tr>
    </w:tbl>
    <w:p/>
    <w:p>
      <w:r>
        <w:t>Table 11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deactivate request based on the Transaction Type sent in the request by front-end system. TT for deactive request = SD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received error code is E1901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deactivate request based on the Transaction Type sent in the request by front-end system. TT for deactive request = SD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Enhance delete subscriber syniverse external call</w:t>
            </w:r>
          </w:p>
        </w:tc>
      </w:tr>
    </w:tbl>
    <w:p/>
    <w:p>
      <w:r>
        <w:t>Table 12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>Check whether the Line ID exists in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MDN check</w:t>
            </w:r>
          </w:p>
        </w:tc>
        <w:tc>
          <w:tcPr>
            <w:tcW w:type="dxa" w:w="1440"/>
          </w:tcPr>
          <w:p>
            <w:r>
              <w:t xml:space="preserve">Check whether the MDN exists in NSL for the line Id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MDN and LineId mismatch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Check whether the line status is Active in NSL database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cannot be suspended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Status check</w:t>
            </w:r>
          </w:p>
        </w:tc>
        <w:tc>
          <w:tcPr>
            <w:tcW w:type="dxa" w:w="1440"/>
          </w:tcPr>
          <w:p>
            <w:r>
              <w:t>Check whether the line already has the intended Status.</w:t>
            </w:r>
          </w:p>
        </w:tc>
        <w:tc>
          <w:tcPr>
            <w:tcW w:type="dxa" w:w="1440"/>
          </w:tcPr>
          <w:p>
            <w:r>
              <w:t>IF YES</w:t>
            </w:r>
          </w:p>
        </w:tc>
        <w:tc>
          <w:tcPr>
            <w:tcW w:type="dxa" w:w="1440"/>
          </w:tcPr>
          <w:p>
            <w:r>
              <w:t>Return Success</w:t>
            </w:r>
          </w:p>
        </w:tc>
        <w:tc>
          <w:tcPr>
            <w:tcW w:type="dxa" w:w="1440"/>
          </w:tcPr>
          <w:p>
            <w:r>
              <w:t>SUCC03 - The line is already in Suspend status in NSL</w:t>
            </w:r>
          </w:p>
        </w:tc>
      </w:tr>
    </w:tbl>
    <w:p/>
    <w:p>
      <w:r>
        <w:t>Table 13 (24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manage-susbcriber-nmno-nsl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fetch-line-details-nsl 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insert-transaction-history-nsl </w:t>
            </w:r>
          </w:p>
        </w:tc>
        <w:tc>
          <w:tcPr>
            <w:tcW w:type="dxa" w:w="1728"/>
          </w:tcPr>
          <w:p>
            <w:r>
              <w:t>NSL Internal API to insert transaction 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update-transaction-history-nsl </w:t>
            </w:r>
          </w:p>
        </w:tc>
        <w:tc>
          <w:tcPr>
            <w:tcW w:type="dxa" w:w="1728"/>
          </w:tcPr>
          <w:p>
            <w:r>
              <w:t>NSL Internal API to update transaction 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sw-manage-subscriber-nsl </w:t>
            </w:r>
          </w:p>
        </w:tc>
        <w:tc>
          <w:tcPr>
            <w:tcW w:type="dxa" w:w="1728"/>
          </w:tcPr>
          <w:p>
            <w:r>
              <w:t xml:space="preserve"> NSL Internal API to change status of smartwatch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>NSL Inbound API - to receive the async response from Apollo NE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 TMNO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 xml:space="preserve">change-feature-nmno-apollone </w:t>
            </w:r>
          </w:p>
        </w:tc>
        <w:tc>
          <w:tcPr>
            <w:tcW w:type="dxa" w:w="1728"/>
          </w:tcPr>
          <w:p>
            <w:r>
              <w:t>NSL Inbound API - to change the feature of the plan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TMNO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 xml:space="preserve">service-notification-rcs </w:t>
            </w:r>
          </w:p>
        </w:tc>
        <w:tc>
          <w:tcPr>
            <w:tcW w:type="dxa" w:w="1728"/>
          </w:tcPr>
          <w:p>
            <w:r>
              <w:t>NSL Outbound API - is used to service notification in rcs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 xml:space="preserve">update-rcs-eligibility-status </w:t>
            </w:r>
          </w:p>
        </w:tc>
        <w:tc>
          <w:tcPr>
            <w:tcW w:type="dxa" w:w="1728"/>
          </w:tcPr>
          <w:p>
            <w:r>
              <w:t>NSL Outbound API - is used to update the rcs eligibility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suspend-cbrs-line-nsl </w:t>
            </w:r>
          </w:p>
        </w:tc>
        <w:tc>
          <w:tcPr>
            <w:tcW w:type="dxa" w:w="1728"/>
          </w:tcPr>
          <w:p>
            <w:r>
              <w:t>NSL Outbound API - is used to suspend the cbrs line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 xml:space="preserve">deactive-cbrs-line-nsl </w:t>
            </w:r>
          </w:p>
        </w:tc>
        <w:tc>
          <w:tcPr>
            <w:tcW w:type="dxa" w:w="1728"/>
          </w:tcPr>
          <w:p>
            <w:r>
              <w:t>NSL Outbound API - is used to deactivate the cbrs line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 xml:space="preserve">update-subscriber-hotline-nsl 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line-inquiry-nmno-apollone </w:t>
            </w:r>
          </w:p>
        </w:tc>
        <w:tc>
          <w:tcPr>
            <w:tcW w:type="dxa" w:w="1728"/>
          </w:tcPr>
          <w:p>
            <w:r>
              <w:t>NSL Outbound API - is used to receive the line details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→TMNO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 xml:space="preserve">event-transaction-cm </w:t>
            </w:r>
          </w:p>
        </w:tc>
        <w:tc>
          <w:tcPr>
            <w:tcW w:type="dxa" w:w="1728"/>
          </w:tcPr>
          <w:p>
            <w:r>
              <w:t>NSL Outbound API - is used to do update the subscriber status in CM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 xml:space="preserve">update-kafka-cm </w:t>
            </w:r>
          </w:p>
        </w:tc>
        <w:tc>
          <w:tcPr>
            <w:tcW w:type="dxa" w:w="1728"/>
          </w:tcPr>
          <w:p>
            <w:r>
              <w:t>NSL Outbound API - is used to do update the subscriber status in CM via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 xml:space="preserve">suspend-susbcriber-nmno-apollone </w:t>
            </w:r>
          </w:p>
        </w:tc>
        <w:tc>
          <w:tcPr>
            <w:tcW w:type="dxa" w:w="1728"/>
          </w:tcPr>
          <w:p>
            <w:r>
              <w:t>NSL Outbound API - is used to suspend the subscriber device in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 xml:space="preserve">update-subscriber-suspend-nsl 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 xml:space="preserve">update-subscriber-deactive-nsl 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 xml:space="preserve">update-roaming-eventStatus-nsl </w:t>
            </w:r>
          </w:p>
        </w:tc>
        <w:tc>
          <w:tcPr>
            <w:tcW w:type="dxa" w:w="1728"/>
          </w:tcPr>
          <w:p>
            <w:r>
              <w:t xml:space="preserve">NSL Internal API to update the resource table for the subscriber's eventStatus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 xml:space="preserve">fetch-batch-scheduler-transaction-nsl </w:t>
            </w:r>
          </w:p>
        </w:tc>
        <w:tc>
          <w:tcPr>
            <w:tcW w:type="dxa" w:w="1728"/>
          </w:tcPr>
          <w:p>
            <w:r>
              <w:t>NSL Internal API - fetch the details of batch scheduler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 xml:space="preserve">update-batch-scheduler-transaction-nsl </w:t>
            </w:r>
          </w:p>
        </w:tc>
        <w:tc>
          <w:tcPr>
            <w:tcW w:type="dxa" w:w="1728"/>
          </w:tcPr>
          <w:p>
            <w:r>
              <w:t>NSL  Internal API - to update the transaction in batch scheduler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 xml:space="preserve">delete-subscriber-nmno-apollone </w:t>
            </w:r>
          </w:p>
        </w:tc>
        <w:tc>
          <w:tcPr>
            <w:tcW w:type="dxa" w:w="1728"/>
          </w:tcPr>
          <w:p>
            <w:r>
              <w:t>NSL Outbound API - is used to delete the subscriber in nmno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 xml:space="preserve">delete-subscriber-emm </w:t>
            </w:r>
          </w:p>
        </w:tc>
        <w:tc>
          <w:tcPr>
            <w:tcW w:type="dxa" w:w="1728"/>
          </w:tcPr>
          <w:p>
            <w:r>
              <w:t>NSL Outbound API - is used to delete the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 xml:space="preserve">delete-subscriber-rcs </w:t>
            </w:r>
          </w:p>
        </w:tc>
        <w:tc>
          <w:tcPr>
            <w:tcW w:type="dxa" w:w="1728"/>
          </w:tcPr>
          <w:p>
            <w:r>
              <w:t>NSL Outbound API - is used to delete the subscriber in Google RCS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</w:tbl>
    <w:p/>
    <w:p>
      <w:r>
        <w:t>Table 14 (55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manage-susbcriber-nmno-pmd</w:t>
            </w:r>
          </w:p>
        </w:tc>
        <w:tc>
          <w:tcPr>
            <w:tcW w:type="dxa" w:w="1728"/>
          </w:tcPr>
          <w:p>
            <w:r>
              <w:t>Process metadata template for the manage-susbcriber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sh-hotline-subscriber-sub-process-nmno-pmd</w:t>
            </w:r>
          </w:p>
        </w:tc>
        <w:tc>
          <w:tcPr>
            <w:tcW w:type="dxa" w:w="1728"/>
          </w:tcPr>
          <w:p>
            <w:r>
              <w:t>Sub Process metedata template for hotline subscriber related to manage-subscriber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ss-suspend-subscriber-sub-process-nmno-pmd</w:t>
            </w:r>
          </w:p>
        </w:tc>
        <w:tc>
          <w:tcPr>
            <w:tcW w:type="dxa" w:w="1728"/>
          </w:tcPr>
          <w:p>
            <w:r>
              <w:t>Sub Process metedata template for suspend subscriber related to manage-subscriber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sd-deactivate-subscriber-sub-process-nmno-pmd</w:t>
            </w:r>
          </w:p>
        </w:tc>
        <w:tc>
          <w:tcPr>
            <w:tcW w:type="dxa" w:w="1728"/>
          </w:tcPr>
          <w:p>
            <w:r>
              <w:t>Sub Process metedata template for deactivate subscriber related to manage-subscriber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update-itmbo-failure-sub-process-nmno-pmd</w:t>
            </w:r>
          </w:p>
        </w:tc>
        <w:tc>
          <w:tcPr>
            <w:tcW w:type="dxa" w:w="1728"/>
          </w:tcPr>
          <w:p>
            <w:r>
              <w:t>Sub Process metedata template to update status sucess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update-itmbo-success-sub-process-nmno-pmd</w:t>
            </w:r>
          </w:p>
        </w:tc>
        <w:tc>
          <w:tcPr>
            <w:tcW w:type="dxa" w:w="1728"/>
          </w:tcPr>
          <w:p>
            <w:r>
              <w:t>Sub Process metedata template to update status  failure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manage-susbcriber-ib-request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manage-susbcriber-ib-response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 xml:space="preserve">nsl-getresourcedetail-ob-request 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nsl-getresourcedetail-ob-response </w:t>
            </w:r>
          </w:p>
        </w:tc>
        <w:tc>
          <w:tcPr>
            <w:tcW w:type="dxa" w:w="1728"/>
          </w:tcPr>
          <w:p>
            <w:r>
              <w:t>NSL Outbound API - get resource 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 xml:space="preserve">transaction-insert-ob-request </w:t>
            </w:r>
          </w:p>
        </w:tc>
        <w:tc>
          <w:tcPr>
            <w:tcW w:type="dxa" w:w="1728"/>
          </w:tcPr>
          <w:p>
            <w:r>
              <w:t>NSL Outbound API - transaction 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 xml:space="preserve">transaction-insert-ob-response 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 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async-nmno-apollone-ib-request</w:t>
            </w:r>
          </w:p>
        </w:tc>
        <w:tc>
          <w:tcPr>
            <w:tcW w:type="dxa" w:w="1728"/>
          </w:tcPr>
          <w:p>
            <w:r>
              <w:t>NSL Inbound API - async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 NE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async-nmno-apollone-ib-response</w:t>
            </w:r>
          </w:p>
        </w:tc>
        <w:tc>
          <w:tcPr>
            <w:tcW w:type="dxa" w:w="1728"/>
          </w:tcPr>
          <w:p>
            <w:r>
              <w:t>NSL Inbound API - async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 NE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service-notification-rcs-ob-request</w:t>
            </w:r>
          </w:p>
        </w:tc>
        <w:tc>
          <w:tcPr>
            <w:tcW w:type="dxa" w:w="1728"/>
          </w:tcPr>
          <w:p>
            <w:r>
              <w:t>NSL Outbound API - service notification rcs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service-notification-rcs-ob-response</w:t>
            </w:r>
          </w:p>
        </w:tc>
        <w:tc>
          <w:tcPr>
            <w:tcW w:type="dxa" w:w="1728"/>
          </w:tcPr>
          <w:p>
            <w:r>
              <w:t>NSL Outbound API - service notification rcs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update-rcs-eligibility-status-ob-request</w:t>
            </w:r>
          </w:p>
        </w:tc>
        <w:tc>
          <w:tcPr>
            <w:tcW w:type="dxa" w:w="1728"/>
          </w:tcPr>
          <w:p>
            <w:r>
              <w:t>NSL Outbound API - update rcs eligibility status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update-rcs-eligibility-status-ob-response</w:t>
            </w:r>
          </w:p>
        </w:tc>
        <w:tc>
          <w:tcPr>
            <w:tcW w:type="dxa" w:w="1728"/>
          </w:tcPr>
          <w:p>
            <w:r>
              <w:t>NSL Outbound API - update rcs eligibility status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suspend-cbrs-line-ob-request</w:t>
            </w:r>
          </w:p>
        </w:tc>
        <w:tc>
          <w:tcPr>
            <w:tcW w:type="dxa" w:w="1728"/>
          </w:tcPr>
          <w:p>
            <w:r>
              <w:t>NSL Outbound API - suspend cbrs line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suspend-cbrs-line-ob-response</w:t>
            </w:r>
          </w:p>
        </w:tc>
        <w:tc>
          <w:tcPr>
            <w:tcW w:type="dxa" w:w="1728"/>
          </w:tcPr>
          <w:p>
            <w:r>
              <w:t>NSL Outbound API - suspend cbrs line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deactive-cbrs-line-ob-request</w:t>
            </w:r>
          </w:p>
        </w:tc>
        <w:tc>
          <w:tcPr>
            <w:tcW w:type="dxa" w:w="1728"/>
          </w:tcPr>
          <w:p>
            <w:r>
              <w:t>NSL Outbound API - deactive cbrs line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deactive-cbrs-line-ob-response</w:t>
            </w:r>
          </w:p>
        </w:tc>
        <w:tc>
          <w:tcPr>
            <w:tcW w:type="dxa" w:w="1728"/>
          </w:tcPr>
          <w:p>
            <w:r>
              <w:t>NSL Outbound API - deactive cbrs line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update-roaming-status-ob-request</w:t>
            </w:r>
          </w:p>
        </w:tc>
        <w:tc>
          <w:tcPr>
            <w:tcW w:type="dxa" w:w="1728"/>
          </w:tcPr>
          <w:p>
            <w:r>
              <w:t>NSL Outbound API - update roaming status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update-roaming-status-ob-response</w:t>
            </w:r>
          </w:p>
        </w:tc>
        <w:tc>
          <w:tcPr>
            <w:tcW w:type="dxa" w:w="1728"/>
          </w:tcPr>
          <w:p>
            <w:r>
              <w:t>NSL Outbound API - update roaming status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update-subscriber-deactive-ob-request</w:t>
            </w:r>
          </w:p>
        </w:tc>
        <w:tc>
          <w:tcPr>
            <w:tcW w:type="dxa" w:w="1728"/>
          </w:tcPr>
          <w:p>
            <w:r>
              <w:t>NSL Outbound API - update subscriber deactive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update-subscriber-deactive-ob-response</w:t>
            </w:r>
          </w:p>
        </w:tc>
        <w:tc>
          <w:tcPr>
            <w:tcW w:type="dxa" w:w="1728"/>
          </w:tcPr>
          <w:p>
            <w:r>
              <w:t>NSL Outbound API - update subscriber deactive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update-roaming-eventstatus-ob-request</w:t>
            </w:r>
          </w:p>
        </w:tc>
        <w:tc>
          <w:tcPr>
            <w:tcW w:type="dxa" w:w="1728"/>
          </w:tcPr>
          <w:p>
            <w:r>
              <w:t>NSL Outbound API - update roaming event status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update-roaming-eventstatus-ob-response</w:t>
            </w:r>
          </w:p>
        </w:tc>
        <w:tc>
          <w:tcPr>
            <w:tcW w:type="dxa" w:w="1728"/>
          </w:tcPr>
          <w:p>
            <w:r>
              <w:t>NSL Outbound API - update roaming event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 xml:space="preserve">sw-manage-susbcriber-ob-request-nsl </w:t>
            </w:r>
          </w:p>
        </w:tc>
        <w:tc>
          <w:tcPr>
            <w:tcW w:type="dxa" w:w="1728"/>
          </w:tcPr>
          <w:p>
            <w:r>
              <w:t>NSL Outbound API - apollo 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 xml:space="preserve">sw-manage-susbcriber-ob-response-nsl </w:t>
            </w:r>
          </w:p>
        </w:tc>
        <w:tc>
          <w:tcPr>
            <w:tcW w:type="dxa" w:w="1728"/>
          </w:tcPr>
          <w:p>
            <w:r>
              <w:t>NSL Outbound API - apollo 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 xml:space="preserve">change-feature-nmno-ob-request </w:t>
            </w:r>
          </w:p>
        </w:tc>
        <w:tc>
          <w:tcPr>
            <w:tcW w:type="dxa" w:w="1728"/>
          </w:tcPr>
          <w:p>
            <w:r>
              <w:t>NSL  Outbound API - change feature nmno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 xml:space="preserve">change-feature-nmno-ob-response </w:t>
            </w:r>
          </w:p>
        </w:tc>
        <w:tc>
          <w:tcPr>
            <w:tcW w:type="dxa" w:w="1728"/>
          </w:tcPr>
          <w:p>
            <w:r>
              <w:t>NSL  Outbound API - change feature nmno 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 xml:space="preserve">line-inquiry-ob-request-apollone-nmno </w:t>
            </w:r>
          </w:p>
        </w:tc>
        <w:tc>
          <w:tcPr>
            <w:tcW w:type="dxa" w:w="1728"/>
          </w:tcPr>
          <w:p>
            <w:r>
              <w:t>NSL Outbound API - apolloNE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 xml:space="preserve">line-inquiry-ob-response-apollone-nmno </w:t>
            </w:r>
          </w:p>
        </w:tc>
        <w:tc>
          <w:tcPr>
            <w:tcW w:type="dxa" w:w="1728"/>
          </w:tcPr>
          <w:p>
            <w:r>
              <w:t>NSL Outbound API - apolloNE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 xml:space="preserve">update-subscriber-nmno-nsl-ob-request </w:t>
            </w:r>
          </w:p>
        </w:tc>
        <w:tc>
          <w:tcPr>
            <w:tcW w:type="dxa" w:w="1728"/>
          </w:tcPr>
          <w:p>
            <w:r>
              <w:t>NSL Outbound API - update subscriber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 xml:space="preserve">update-subscriber-nmno-nsl-ob-response </w:t>
            </w:r>
          </w:p>
        </w:tc>
        <w:tc>
          <w:tcPr>
            <w:tcW w:type="dxa" w:w="1728"/>
          </w:tcPr>
          <w:p>
            <w:r>
              <w:t>NSL Outbound API - update subscriber 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 xml:space="preserve">nsl-get-batch-scheduler-transaction-ob-request </w:t>
            </w:r>
          </w:p>
        </w:tc>
        <w:tc>
          <w:tcPr>
            <w:tcW w:type="dxa" w:w="1728"/>
          </w:tcPr>
          <w:p>
            <w:r>
              <w:t>NSL  Internal API -  to fetch the transaction in batch scheduler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 xml:space="preserve">nsl-get-batch-scheduler-transaction-ob-response </w:t>
            </w:r>
          </w:p>
        </w:tc>
        <w:tc>
          <w:tcPr>
            <w:tcW w:type="dxa" w:w="1728"/>
          </w:tcPr>
          <w:p>
            <w:r>
              <w:t>NSL  Internal API -  to fetch the transaction in batch scheduler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 xml:space="preserve">nsl-update-batch-scheduler-transaction-ob-request </w:t>
            </w:r>
          </w:p>
        </w:tc>
        <w:tc>
          <w:tcPr>
            <w:tcW w:type="dxa" w:w="1728"/>
          </w:tcPr>
          <w:p>
            <w:r>
              <w:t>NSL  Internal API -  to update the transaction in batch scheduler request template</w:t>
            </w:r>
          </w:p>
        </w:tc>
        <w:tc>
          <w:tcPr>
            <w:tcW w:type="dxa" w:w="1728"/>
          </w:tcPr>
          <w:p>
            <w:r>
              <w:t xml:space="preserve"> 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 xml:space="preserve">nsl-update-batch-scheduler-transaction-ob-response </w:t>
            </w:r>
          </w:p>
        </w:tc>
        <w:tc>
          <w:tcPr>
            <w:tcW w:type="dxa" w:w="1728"/>
          </w:tcPr>
          <w:p>
            <w:r>
              <w:t>NSL  Internal API -  to update the transaction in batch scheduler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 xml:space="preserve">supend-subscriber-apollone-nmno-ob-request </w:t>
            </w:r>
          </w:p>
        </w:tc>
        <w:tc>
          <w:tcPr>
            <w:tcW w:type="dxa" w:w="1728"/>
          </w:tcPr>
          <w:p>
            <w:r>
              <w:t>NSL Outbound API - to suspend subscriber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 xml:space="preserve">supend-subscriber-apollone-nmno-ob-response </w:t>
            </w:r>
          </w:p>
        </w:tc>
        <w:tc>
          <w:tcPr>
            <w:tcW w:type="dxa" w:w="1728"/>
          </w:tcPr>
          <w:p>
            <w:r>
              <w:t>NSL Outbound API - to suspend subscriber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 xml:space="preserve">event-transaction-ob-request-cm </w:t>
            </w:r>
          </w:p>
        </w:tc>
        <w:tc>
          <w:tcPr>
            <w:tcW w:type="dxa" w:w="1728"/>
          </w:tcPr>
          <w:p>
            <w:r>
              <w:t>NSL Outbound API – Connection Manager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 xml:space="preserve">event-transaction-ob-response-cm </w:t>
            </w:r>
          </w:p>
        </w:tc>
        <w:tc>
          <w:tcPr>
            <w:tcW w:type="dxa" w:w="1728"/>
          </w:tcPr>
          <w:p>
            <w:r>
              <w:t>NSL Outbound API – Connection Manager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 xml:space="preserve">update-subscriber-kafka-cm-ob-request </w:t>
            </w:r>
          </w:p>
        </w:tc>
        <w:tc>
          <w:tcPr>
            <w:tcW w:type="dxa" w:w="1728"/>
          </w:tcPr>
          <w:p>
            <w:r>
              <w:t xml:space="preserve">NSL Outbound API -Connection Manager kafka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 xml:space="preserve">update-subscriber-kafka-cm-ob-response </w:t>
            </w:r>
          </w:p>
        </w:tc>
        <w:tc>
          <w:tcPr>
            <w:tcW w:type="dxa" w:w="1728"/>
          </w:tcPr>
          <w:p>
            <w:r>
              <w:t xml:space="preserve">NSL Outbound API -Connection Manager kafka response template 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 xml:space="preserve">delete-subscriber-apollone-nmno-ob-request </w:t>
            </w:r>
          </w:p>
        </w:tc>
        <w:tc>
          <w:tcPr>
            <w:tcW w:type="dxa" w:w="1728"/>
          </w:tcPr>
          <w:p>
            <w:r>
              <w:t>NSL Outbound API - to deactivate subscriber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 xml:space="preserve">delete-subscriber-apollone-nmno-ob-response </w:t>
            </w:r>
          </w:p>
        </w:tc>
        <w:tc>
          <w:tcPr>
            <w:tcW w:type="dxa" w:w="1728"/>
          </w:tcPr>
          <w:p>
            <w:r>
              <w:t>NSL Outbound API - to deactivate subscriber 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TMNO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 xml:space="preserve">delete-subscriber-emm-ob-request </w:t>
            </w:r>
          </w:p>
        </w:tc>
        <w:tc>
          <w:tcPr>
            <w:tcW w:type="dxa" w:w="1728"/>
          </w:tcPr>
          <w:p>
            <w:r>
              <w:t>NSL Outbound API -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 xml:space="preserve">delete-subscriber-emm-ob-response </w:t>
            </w:r>
          </w:p>
        </w:tc>
        <w:tc>
          <w:tcPr>
            <w:tcW w:type="dxa" w:w="1728"/>
          </w:tcPr>
          <w:p>
            <w:r>
              <w:t>NSL Outbound API -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 xml:space="preserve">delete-subscriber-google-rcs-ob-request </w:t>
            </w:r>
          </w:p>
        </w:tc>
        <w:tc>
          <w:tcPr>
            <w:tcW w:type="dxa" w:w="1728"/>
          </w:tcPr>
          <w:p>
            <w:r>
              <w:t>NSL Outbound API- To Delete subscriber in Google RCS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 xml:space="preserve">delete-subscriber-google-rcs-ob-response </w:t>
            </w:r>
          </w:p>
        </w:tc>
        <w:tc>
          <w:tcPr>
            <w:tcW w:type="dxa" w:w="1728"/>
          </w:tcPr>
          <w:p>
            <w:r>
              <w:t>NSL Outbound API- To Delete subscriber in Google RCS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nsl-ib-error-response-2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15 (93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manage-susbcriber-ib-request-to-pmd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manage-susbcriber-ib-request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 manage-subscriber-pmd-to-ib-response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manage-susbcriber-ib-response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manage-subscriber-getresourcedetail-ob-request-to-pmd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manage-subscriber-ob-nsl-getresourcedetail-response-to-pmd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manage-subscriber-pmd-to-ob-txninsert-request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manage-subscriber-ob-txninsert-response-to-pmd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manage-subscriber-pmd-to-line-inquiry-ob-request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line-inquiry-ob-request-apollone-nmno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manage-subscriber-line-linquiry-ob-response-to-pmd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line-inquiry-ob-response-apollone-nmno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manage-subscriber-pmd-to-transaction-update-ob-request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manage-subscriber-transaction-update-ob-response-to-pmd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manage-subscriber-pmd-to-sw-manage-susbcriber-ob-request-nsl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sw-manage-susbcriber-ob-request-nsl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 xml:space="preserve">manage-subscriber-sw-manage-susbcriber-ob-response-to-pmd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sw-manage-susbcriber-ob-response-nsl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manage-subscriber-pmd-to-cbrs-suspend-ob-request-nsl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cbrs-suspend-subscriber-ob-request-nsl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manages-subscriber-cbrs-suspend-ob-response-nsl-ob-response-nsl-to-pmd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cbrs-suspend-subscriber-ob-request-nsl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manage-subscriber-pmd-to-cbrs-deactivate-nsl-ob-request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cbrs-deactivate-subscriber-ob-request-nsl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manages-subscriber-cbrs-deactivate-ob-response-nsl-to-pmd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cbrs-deactivate-subscriber-ob-response-nsl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manage-subscriber-pmd-to-nsl-ib-error-response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nsl-ib-error-response-2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manage-subscriber-pmd-to-getresourcedetails-ob-request-smartwatch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manage-subscriber-ob-nsl-getresourcedetail-response-to-pmd-smartwatch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manage-subscriber-pmd-to-getresourcedetails-ob-request-cbrs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manage-subscriber-ob-nsl-getresourcedetail-response-to-pmd-cbrs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manage-subscriber-pmd-to-hotline-subscriber-nmno-pmd</w:t>
            </w:r>
          </w:p>
        </w:tc>
        <w:tc>
          <w:tcPr>
            <w:tcW w:type="dxa" w:w="1440"/>
          </w:tcPr>
          <w:p>
            <w:r>
              <w:t>Forward Mapping for Hotline Subscriber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 xml:space="preserve">manage-subscriber-sh-pmd-to-manage-subscriber-nmno-pmd </w:t>
            </w:r>
          </w:p>
        </w:tc>
        <w:tc>
          <w:tcPr>
            <w:tcW w:type="dxa" w:w="1440"/>
          </w:tcPr>
          <w:p>
            <w:r>
              <w:t>Reverse Mapping for HotlineSubscriber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manage-subscriber-pmd-to-suspend-subcriber-nmno-pmd</w:t>
            </w:r>
          </w:p>
        </w:tc>
        <w:tc>
          <w:tcPr>
            <w:tcW w:type="dxa" w:w="1440"/>
          </w:tcPr>
          <w:p>
            <w:r>
              <w:t xml:space="preserve">Forward Mapping for suspend Subscriber 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manage-subscriber-ss-nmno-pmd-to-manage-subscriber-pmd</w:t>
            </w:r>
          </w:p>
        </w:tc>
        <w:tc>
          <w:tcPr>
            <w:tcW w:type="dxa" w:w="1440"/>
          </w:tcPr>
          <w:p>
            <w:r>
              <w:t xml:space="preserve">Reverse Mapping for suspend Subscriber 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manage-subscriber-pmd-to-deactivate-subscriber-nmno-pmd</w:t>
            </w:r>
          </w:p>
        </w:tc>
        <w:tc>
          <w:tcPr>
            <w:tcW w:type="dxa" w:w="1440"/>
          </w:tcPr>
          <w:p>
            <w:r>
              <w:t>Forward Mapping for Deactivate Subscriber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manage-subscriber-sd-nmno-pmd-to-manage-subscriber-pmd</w:t>
            </w:r>
          </w:p>
        </w:tc>
        <w:tc>
          <w:tcPr>
            <w:tcW w:type="dxa" w:w="1440"/>
          </w:tcPr>
          <w:p>
            <w:r>
              <w:t>Reverse Mapping for Deactivate Subscriber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manage-subscriber-ss-nmno-pmd-to-update-itmbo-success-pmd</w:t>
            </w:r>
          </w:p>
        </w:tc>
        <w:tc>
          <w:tcPr>
            <w:tcW w:type="dxa" w:w="1440"/>
          </w:tcPr>
          <w:p>
            <w:r>
              <w:t>Forward Mapping for update-itmbo-failure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manage-subscriber-update-itmbo-success-sub-pmd-to-ss-nmno-sub-pmd</w:t>
            </w:r>
          </w:p>
        </w:tc>
        <w:tc>
          <w:tcPr>
            <w:tcW w:type="dxa" w:w="1440"/>
          </w:tcPr>
          <w:p>
            <w:r>
              <w:t>Reverse Mapping for update-itmbo-failure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manage-subscriber-pmd-to-update-itmbo-failure-sub-pmd</w:t>
            </w:r>
          </w:p>
        </w:tc>
        <w:tc>
          <w:tcPr>
            <w:tcW w:type="dxa" w:w="1440"/>
          </w:tcPr>
          <w:p>
            <w:r>
              <w:t>Forward Mapping for update-itmbo-failure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update-itmbo-success-sub-process-pmd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manage-subscriber-update-itmbo-failure-sub-pmd-to-manage-subscriber-pmd</w:t>
            </w:r>
          </w:p>
        </w:tc>
        <w:tc>
          <w:tcPr>
            <w:tcW w:type="dxa" w:w="1440"/>
          </w:tcPr>
          <w:p>
            <w:r>
              <w:t>Reverse Mapping for update-itmbo-failure</w:t>
            </w:r>
          </w:p>
        </w:tc>
        <w:tc>
          <w:tcPr>
            <w:tcW w:type="dxa" w:w="1440"/>
          </w:tcPr>
          <w:p>
            <w:r>
              <w:t>update-itmbo-success-sub-process-pmd</w:t>
            </w:r>
          </w:p>
        </w:tc>
        <w:tc>
          <w:tcPr>
            <w:tcW w:type="dxa" w:w="1440"/>
          </w:tcPr>
          <w:p>
            <w:r>
              <w:t>manage-susbcriber-pmd</w:t>
            </w:r>
          </w:p>
        </w:tc>
        <w:tc>
          <w:tcPr>
            <w:tcW w:type="dxa" w:w="1440"/>
          </w:tcPr>
          <w:p>
            <w:r>
              <w:t>Wireless → manage-susbcriber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HOTLINE-SH: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sh-hotline-subscriber-sub-process-pmd-to-change-feature-ob-request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sh-change-feature-ob-response-to-hotline-subscriber-sub-process-pmd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sh-async-nmno-apollone-ib-request-to-hotline-subscriber-sub-process-pmd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async-nmno-apollone-ib-request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sh-hotline-subscriber-sub-process-pmd-to-async-nmno-apollone-ib-response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async-nmno-apollone-ib-response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sh-hotline-subscriber-sub-process-pmd-to-line-inquiry-ob-request-apollone-nmno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line-inquiry-ob-request-apollone-nmno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sh-line-inquiry-ob-response-apollone-nmno-to-hotline-subscriber-sub-process-pmd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line-inquiry-ob-response-apollone-nmno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sh-hotline-subscriber-sub-process-pmd-to-update-subscriber-nmno-nsl-ob-request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update-subscriber-nmno-nsl-ob-request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sh-update-subscriber-nmno-nsl-ob-response-to-hotline-subscriber-sub-process-pmd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update-subscriber-nmno-nsl-ob-response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sh-hotline-subscriber-sub-process-pmd-to-subscriber-sub-process-pmdevent-transaction-ob-request-cm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event-transaction-ob-request-cm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sh-event-transaction-ob-response-cm-to-hotline-subscriber-sub-process-pmd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event-transaction-ob-response-cm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sh-hotline-subscriber-sub-process-pmd-to-update-subscriber-kafka-cm-ob-request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update-subscriber-kafka-cm-ob-request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sh-update-subscriber-kafka-cm-ob-response-to-hotline-subscriber-sub-process-pmd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update-subscriber-kafka-cm-ob-response</w:t>
            </w:r>
          </w:p>
        </w:tc>
        <w:tc>
          <w:tcPr>
            <w:tcW w:type="dxa" w:w="1440"/>
          </w:tcPr>
          <w:p>
            <w:r>
              <w:t>sh-hotline-subscriber-sub-process-pmd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SUSPEND-SS: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ss-suspend-nmno-sub-process-pmd-to-update-subscriber-ob-request-nsl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ss-update-subscriber-ob-response-nsl-to-suspend-subscriber-sub-process-nmno-pmd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ss-suspend-subscriber-sub-process-nmno-pmd-to-ob-request-apollone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supend-subscriber-apollone-ob-request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ss-ob-response-apollone-to-suspend-subscriber-sub-process-pmd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supend-subscriber-apollone-ob-response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ss-suspend-subscriber-async-ib-apollone-request-to-suspend-subscriber-sub-process-nmno-pmd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ss-suspend-subscriber-sub-process-pmd-to-async-ib-response-apollone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ss-suspend-subscriber-sub-process-pmd-to-update-subscriber-ob-request-nsl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ss-update-subscriber-ob-response-nsl-to-suspend-subscriber-sub-process-pmd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ss-suspend-subscriber-sub-process-pmd-to-ob-update-subscriber-request-nsl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update-subscriber-request-nsl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ss-update-subscriber-response-nsl-to-suspend-subscriber-sub-process-pmd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update-subscriber-response-nsl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ss-suspend-subscriber-sub-process-pmd-to-update-roaming-eventstatus-ob-request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update-roaming-eventstatus-ob-request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ss-update-roaming-eventstatus-ob-response-to-suspend-subscriber-sub-process-pmd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update-roaming-eventstatus-ob-response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ss-suspend-subscriber-sub-process-pmd-to-ob-request-cm</w:t>
            </w:r>
          </w:p>
        </w:tc>
        <w:tc>
          <w:tcPr>
            <w:tcW w:type="dxa" w:w="1440"/>
          </w:tcPr>
          <w:p>
            <w:r>
              <w:t xml:space="preserve">PMD to Connection Manager OB request template mapping 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 xml:space="preserve">event-transaction-ob-request-cm 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ss-ob-response-cm-to-suspend-subscriber-sub-process-pmd</w:t>
            </w:r>
          </w:p>
        </w:tc>
        <w:tc>
          <w:tcPr>
            <w:tcW w:type="dxa" w:w="1440"/>
          </w:tcPr>
          <w:p>
            <w:r>
              <w:t>Connection Manager OB response to PMD template mapping</w:t>
            </w:r>
          </w:p>
        </w:tc>
        <w:tc>
          <w:tcPr>
            <w:tcW w:type="dxa" w:w="1440"/>
          </w:tcPr>
          <w:p>
            <w:r>
              <w:t>event-transaction-ob-response-cm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ss-suspend-subscriber-sub-process-pmd-to-cm-kafka-ob-request</w:t>
            </w:r>
          </w:p>
        </w:tc>
        <w:tc>
          <w:tcPr>
            <w:tcW w:type="dxa" w:w="1440"/>
          </w:tcPr>
          <w:p>
            <w:r>
              <w:t xml:space="preserve">PMD to Connection Manager via kafka OB request template mapping 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update-subscriber-kafka-cm-ob-request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ss-cm-ob-response-to-suspend-subscriber-sub-process-pmd</w:t>
            </w:r>
          </w:p>
        </w:tc>
        <w:tc>
          <w:tcPr>
            <w:tcW w:type="dxa" w:w="1440"/>
          </w:tcPr>
          <w:p>
            <w:r>
              <w:t>Connection Manager OB response via kafka to PMD template mapping</w:t>
            </w:r>
          </w:p>
        </w:tc>
        <w:tc>
          <w:tcPr>
            <w:tcW w:type="dxa" w:w="1440"/>
          </w:tcPr>
          <w:p>
            <w:r>
              <w:t>update-subscriber-kafka-cm-ob-response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ss-suspend-subscriber-sub-process-pmd-to-line-inquiry-ob-request-apollone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line-inquiry-ob-request-apollone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ss-line-inquiry-ob-response-apollone-to-suspend-subscriber-sub-process-pmd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line-inquiry-ob-response-apollone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ss-suspend-subscriber-sub-process-pmd-to-nsl-get-batch-scheduler-transaction-ob-request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nsl-get-batch-scheduler-transaction-ob-request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ss-get-batch-scheduler-transaction-response-to-suspend-subscriber-sub-process-pmd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nsl-get-batch-scheduler-transaction-ob-response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ss-suspend-subscriber-sub-process-pmd-to-ob-update-batch-scheduler-transaction-request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nsl-update-batch-scheduler-transaction-ob-request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ss-update-batch-scheduler-transaction-response-to-suspend-subscriber-sub-process-pmd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nsl-update-batch-scheduler-transaction-ob-response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ss-suspend-subscriber-sub-process-pmd-to-nsl-ib-error-response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ss-suspend-subscriber-sub-process-pmd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manage-subscriber→ss-suspend-subscriber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DEACTIVATE-SD: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 xml:space="preserve">sd-deactivate-sub-process-nmno-pmd-to-ob-request-apollone 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delete-subscriber-apollone-ob-request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sd-ob-response-apollone-to-deactivate-subscriber-sub-process-pmd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delete-subscriber-apollone-ob-response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sd-async-ib-apollone-request-to-deactivate-subscriber-sub-process-pmd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sd-deactivate-subscriber-sub-process-pmd-to-async-ib-apollone-response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sd-deactivate-subscriber-sub-process-pmd-to-ob-update-subscriber-request-nsl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sd-update-subscriber-response-nsl-to-deactivate-subscriber-sub-process-pmd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sd-deactivate-subscriber-sub-process-pmd-to-ob-emm-request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delete-subscriber-emm-ob-request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sd-ob-emm-response-to-deactivate-subscriber-sub-process-pmd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delete-subscriber-emm-ob-response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sd-deactivate-subscriber-sub-process-pmd-to-update-roaming-eventstatus-ob-request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update-roaming-eventstatus-ob-request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sd-ob-response-update-roaming-eventstatus-to-deactivate-subscriber-sub-process-pmd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update-roaming-eventstatus-ob-response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sd-deactivate-subscriber-sub-process-pmd-to-ob-request-cm</w:t>
            </w:r>
          </w:p>
        </w:tc>
        <w:tc>
          <w:tcPr>
            <w:tcW w:type="dxa" w:w="1440"/>
          </w:tcPr>
          <w:p>
            <w:r>
              <w:t xml:space="preserve">PMD to Connection Manager OB request template mapping 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 xml:space="preserve">event-transaction-ob-request-cm 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sd-ob-response-cm-to-deactivate-subscriber-sub-process-pmd</w:t>
            </w:r>
          </w:p>
        </w:tc>
        <w:tc>
          <w:tcPr>
            <w:tcW w:type="dxa" w:w="1440"/>
          </w:tcPr>
          <w:p>
            <w:r>
              <w:t>Connection Manager OB response to PMD template mapping</w:t>
            </w:r>
          </w:p>
        </w:tc>
        <w:tc>
          <w:tcPr>
            <w:tcW w:type="dxa" w:w="1440"/>
          </w:tcPr>
          <w:p>
            <w:r>
              <w:t>event-transaction-ob-response-cm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sd-deactivate-subscriber-sub-process-pmd-to-cm-kafka-ob-request</w:t>
            </w:r>
          </w:p>
        </w:tc>
        <w:tc>
          <w:tcPr>
            <w:tcW w:type="dxa" w:w="1440"/>
          </w:tcPr>
          <w:p>
            <w:r>
              <w:t xml:space="preserve">PMD to Connection Manager via kafka OB request template mapping 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update-subscriber-kafka-cm-ob-request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sd-cm-ob-response-to-deactivate-subscriber-sub-process-pmd</w:t>
            </w:r>
          </w:p>
        </w:tc>
        <w:tc>
          <w:tcPr>
            <w:tcW w:type="dxa" w:w="1440"/>
          </w:tcPr>
          <w:p>
            <w:r>
              <w:t>Connection Manager OB response via kafka to PMD template mapping</w:t>
            </w:r>
          </w:p>
        </w:tc>
        <w:tc>
          <w:tcPr>
            <w:tcW w:type="dxa" w:w="1440"/>
          </w:tcPr>
          <w:p>
            <w:r>
              <w:t>update-subscriber-kafka-cm-ob-response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manage-subscriber→sh-hotline-subscriber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sd-deactivate-subscriber-sub-process-pmd-to-ob-request-google-rcs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delete-subscriber-google-rcs-ob-request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sd-ob-response-google-rcs-to-deactivate-subscriber-sub-process-pmd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delete-subscriber-google-rcs-ob-response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sd-deactivate-subscriber-sub-process-pmd-to-line-inquiry-ob-request-apollone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line-inquiry-ob-request-apollone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sd-line-inquiry-ob-response-apollone-to-deactivate-subscriber-sub-process-pmd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line-inquiry-ob-response-apollone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sd-deactivate-subscriber-sub-process-pmd-to-get-batch-scheduler-transaction-request-nsl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nsl-get-batch-scheduler-transaction-ob-request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sd-get-batch-scheduler-transaction-response-nsl-to-deactivate-subscriber-sub-process-pmd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nsl-get-batch-scheduler-transaction-ob-response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sd-deactivate-subscriber-sub-process-pmd-to-update-batch-scheduler-transaction-request-nsl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nsl-update-batch-scheduler-transaction-ob-request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sd-update-batch-scheduler-transaction-response-nsl-to-deactivate-subscriber-sub-process-pmd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nsl-update-batch-scheduler-transaction-ob-response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sd-deactivate-subscriber-sub-process-pmd-to-nsl-ib-error-response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sd-deactivate-subscriber-sub-process-pmd</w:t>
            </w:r>
          </w:p>
        </w:tc>
        <w:tc>
          <w:tcPr>
            <w:tcW w:type="dxa" w:w="1440"/>
          </w:tcPr>
          <w:p>
            <w:r>
              <w:t>nsl-ib-error-response-2</w:t>
            </w:r>
          </w:p>
        </w:tc>
        <w:tc>
          <w:tcPr>
            <w:tcW w:type="dxa" w:w="1440"/>
          </w:tcPr>
          <w:p>
            <w:r>
              <w:t>manage-subscriber→sd-deactivate-subscriber</w:t>
            </w:r>
          </w:p>
        </w:tc>
      </w:tr>
    </w:tbl>
    <w:p/>
    <w:p>
      <w:r>
        <w:t>Table 16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manage-susbcriber</w:t>
            </w:r>
          </w:p>
        </w:tc>
        <w:tc>
          <w:tcPr>
            <w:tcW w:type="dxa" w:w="1080"/>
          </w:tcPr>
          <w:p>
            <w:r>
              <w:t>manage-susbcriber</w:t>
            </w:r>
          </w:p>
        </w:tc>
        <w:tc>
          <w:tcPr>
            <w:tcW w:type="dxa" w:w="1080"/>
          </w:tcPr>
          <w:p>
            <w:r>
              <w:t>API is used to reserve the MDN for a subscriber to choose for a line.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manage-susbcriber</w:t>
            </w:r>
          </w:p>
        </w:tc>
      </w:tr>
    </w:tbl>
    <w:p/>
    <w:p>
      <w:r>
        <w:t>Table 17 (99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NSL.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Check-internal-order</w:t>
            </w:r>
          </w:p>
        </w:tc>
        <w:tc>
          <w:tcPr>
            <w:tcW w:type="dxa" w:w="1234"/>
          </w:tcPr>
          <w:p>
            <w:r>
              <w:t>Exclusive Gate</w:t>
            </w:r>
          </w:p>
        </w:tc>
        <w:tc>
          <w:tcPr>
            <w:tcW w:type="dxa" w:w="1234"/>
          </w:tcPr>
          <w:p>
            <w:r>
              <w:t>Check wheather it is an internal order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ms-business-validations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check-validation-status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eligibility is passed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ms-insert-txn-history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ms-set-cm-properties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manage-sub-line-inquiry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sub line inquiry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ms-set-lineinquiry-flag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line inquiry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check-result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result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ms-line-inquiry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inquiry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line-inquiry-nmno-apollone</w:t>
            </w:r>
          </w:p>
        </w:tc>
        <w:tc>
          <w:tcPr>
            <w:tcW w:type="dxa" w:w="1234"/>
          </w:tcPr>
          <w:p>
            <w:r>
              <w:t>Wireless → manage-subscriber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ms-check-txn-type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transaction type given in inbound request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sd-check line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status of the line is active or hotline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ss-send-ack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 for 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ss-suspend-subscriber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change the status to hotline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manage-subscriber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ss-update-itmbo-error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Wireless→manage-subscriber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sh-check-lineinquiry-barring-feature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line inquiry barring feature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sh-update-txn-history-guaranteed-response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guaranteed response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update-transaction-history-nsl </w:t>
            </w:r>
          </w:p>
        </w:tc>
        <w:tc>
          <w:tcPr>
            <w:tcW w:type="dxa" w:w="1234"/>
          </w:tcPr>
          <w:p>
            <w:r>
              <w:t>Wireless → manage-subscriber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sd-check line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status of the line is deactive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nsl-update-transaction-history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update-transaction-history-nsl </w:t>
            </w:r>
          </w:p>
        </w:tc>
        <w:tc>
          <w:tcPr>
            <w:tcW w:type="dxa" w:w="1234"/>
          </w:tcPr>
          <w:p>
            <w:r>
              <w:t>Wireless → manage-subscriber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sd-send-ack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 for SD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sd-deactive-subscriber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change the status to deactive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manage-subscriber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sd-update-itmbo-error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Wireless→manage-subscriber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type is phone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sw-fetch-associated-lines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Smartwatch line details from NSL.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check-status-of-smartwatch-line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wheather the smartwatch line is active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sw-manage-subscriber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Trigger for all activate smartwatch line from NSL.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sw-manage-subscriber-nsl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hmno-fetch-associated-lines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HMNO line details from NSL.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check-cbrs-line-exists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CBRS line  exist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check-transaction-type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transaction-type given in inbound request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suspend-cbrs-line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change the cbrs-line to suspend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cbrs-suspend-subscriber-nsl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deactive-cbrs-line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change the cbrs-line to deactivate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cbrs-deactivate-subscriber-nsl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manage-subscriber-error-end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ss-hotline-subscriber: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sh-check-lineinquiry-barring-feature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inquiry barring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fetch-feature-hotline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fetched features of hotline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sh-change-feature-nmno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feature in nmno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change-feature-nmno-apollone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sh-check-linetype-and-errorcode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linetype and error code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ss-line-inquiry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sh-check-lineinquiry-call-barring-feature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inquiry call barring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sh-update-nsl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update-subscriber-hotline-nsl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ss-update-itmbo-success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manage-subscriber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cm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sh-hotline-subscriber-cm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event transaction of hotline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sh-subscriber-cm-kafka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cm kafka of hotline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ss-suspend-subscriber: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ss-suspend-subscriber-apone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change status to suspend to apollo-ne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suspend-susbcriber-apollone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ss-suspend-subscriber-apone-async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ss-check-lineType-and-errorCode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Rules to Check the line-type and error-codes , to set action flag accordingly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ss-check-action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action is true or false 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ss-line-inquiry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check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status is suspend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ss-update-nsl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the NSL database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update-subscriber-suspend-nsl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ss-update-itmbo-success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manage-subscriber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ss-update-roamingstatus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roaming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update-roaming-eventStatus-nsl 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check 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line-type is smartwatch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ss-suspend-subscriber-cm-kafka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"hotline"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ss-suspend-subscriber-cm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"hotline"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ss-hmno-enabled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hmno is enabled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ss-fetch-pending-cbrs-activation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transactions pending  in batch scheduler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ss-check-hmno-actication-schedule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HMNO is sheduled for activation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ss-cancel-cbrs-pending-activation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HMNO transactions which are pending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suspend-error-end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sd-deactivate-subscriber: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sd-delete-subscriber-apone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change status to deactive to apollo-ne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deactivate-susbcriber-apollone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sd-delete-subscriber-apone-async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sd-check-lineType-and-errorCode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Rules to Check the line-type and error-codes , to set action flag accordingly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sd-check-action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action is true or false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ss-line-inquiry-tmno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check-status-deactivate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status is deactivate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sd-update-nsl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the NSL database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update-subscriber-deactive-nsl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check-promotion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any promocode exists for line.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sd-update-promotion-status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Update the promo-status and line-history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sd-update-itmbo-success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manage-subscriber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roaming-status-deregistered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roaming status is de-registered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sd-update-roaming-status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roaming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update-roaming-eventStatus-nsl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sd-delete-subscriber-emm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delete the subscriber in mediation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delete-subscriber-emm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sd-check 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line-type is smartwatch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check trigger 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cm is trigger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sd-delete-subscriber-cm-kafka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"deactive"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sd-delete-subscriber-cm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as "deactive" via kafka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sd-check-rcs-flag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rcs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check google-rcs is enabled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wheather RCS is enabled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sd-delete-subscriber-google-rcs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Deactivate the Subscriber in google-RCS.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delete-subscriber-rcs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sd-update-rcsEligibilityStatus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rcs eligibility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update-rcs-eligibility-status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sd-fetch-pending-cbrs-activation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transactions pending in batch scheduler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sd-check-hmno-actication-schedule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HMNO is scheduled for activation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sd-cancel-cbrs-pending-activation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HMNO transactions which are pending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deactivate-error-end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18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for manage subscriber work flow</w:t>
            </w:r>
          </w:p>
        </w:tc>
        <w:tc>
          <w:tcPr>
            <w:tcW w:type="dxa" w:w="1080"/>
          </w:tcPr>
          <w:p>
            <w:r>
              <w:t>36.1</w:t>
            </w:r>
          </w:p>
        </w:tc>
        <w:tc>
          <w:tcPr>
            <w:tcW w:type="dxa" w:w="1080"/>
          </w:tcPr>
          <w:p>
            <w:r>
              <w:t>NSLNM-48 , NSLNM-49</w:t>
            </w:r>
          </w:p>
        </w:tc>
        <w:tc>
          <w:tcPr>
            <w:tcW w:type="dxa" w:w="1080"/>
          </w:tcPr>
          <w:p>
            <w:r>
              <w:t xml:space="preserve">20 Nov 2024 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Updated the process flows according to iteration 38.2</w:t>
            </w:r>
          </w:p>
        </w:tc>
        <w:tc>
          <w:tcPr>
            <w:tcW w:type="dxa" w:w="1080"/>
          </w:tcPr>
          <w:p>
            <w:r>
              <w:t>38.2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31 Jan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 xml:space="preserve"> Enhance workflows for NO Account to skip update to ITMBO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>NSLNM-356</w:t>
            </w:r>
          </w:p>
        </w:tc>
        <w:tc>
          <w:tcPr>
            <w:tcW w:type="dxa" w:w="1080"/>
          </w:tcPr>
          <w:p>
            <w:r>
              <w:t xml:space="preserve">08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 xml:space="preserve"> Enhance workflows for NO ContextId to skip update to ITMBO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Enhance workflow for manage subscriber</w:t>
            </w:r>
          </w:p>
        </w:tc>
        <w:tc>
          <w:tcPr>
            <w:tcW w:type="dxa" w:w="1080"/>
          </w:tcPr>
          <w:p>
            <w:r>
              <w:t>48.1</w:t>
            </w:r>
          </w:p>
        </w:tc>
        <w:tc>
          <w:tcPr>
            <w:tcW w:type="dxa" w:w="1080"/>
          </w:tcPr>
          <w:p>
            <w:r>
              <w:t>NSLNM-390NSLNM-386NSLNM-445</w:t>
            </w:r>
          </w:p>
        </w:tc>
        <w:tc>
          <w:tcPr>
            <w:tcW w:type="dxa" w:w="1080"/>
          </w:tcPr>
          <w:p>
            <w:r>
              <w:t xml:space="preserve">12 Nov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 xml:space="preserve">Enhance enable hotline </w:t>
            </w:r>
          </w:p>
        </w:tc>
        <w:tc>
          <w:tcPr>
            <w:tcW w:type="dxa" w:w="1080"/>
          </w:tcPr>
          <w:p>
            <w:r>
              <w:t>51.2</w:t>
            </w:r>
          </w:p>
        </w:tc>
        <w:tc>
          <w:tcPr>
            <w:tcW w:type="dxa" w:w="1080"/>
          </w:tcPr>
          <w:p>
            <w:r>
              <w:t>NSLNM-387</w:t>
            </w:r>
          </w:p>
        </w:tc>
        <w:tc>
          <w:tcPr>
            <w:tcW w:type="dxa" w:w="1080"/>
          </w:tcPr>
          <w:p>
            <w:r>
              <w:t xml:space="preserve">17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 xml:space="preserve">Enhance syniverse </w:t>
            </w:r>
          </w:p>
        </w:tc>
        <w:tc>
          <w:tcPr>
            <w:tcW w:type="dxa" w:w="1080"/>
          </w:tcPr>
          <w:p>
            <w:r>
              <w:t>53.1</w:t>
            </w:r>
          </w:p>
        </w:tc>
        <w:tc>
          <w:tcPr>
            <w:tcW w:type="dxa" w:w="1080"/>
          </w:tcPr>
          <w:p>
            <w:r>
              <w:t>NSLNM-613</w:t>
            </w:r>
          </w:p>
        </w:tc>
        <w:tc>
          <w:tcPr>
            <w:tcW w:type="dxa" w:w="1080"/>
          </w:tcPr>
          <w:p>
            <w:r>
              <w:t xml:space="preserve">30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https://chalk.charter.com/spaces/MDA/pages/2558460603/T011.+Manage+Subscriber+Line+Status#BasicDetails</w:t>
      </w:r>
    </w:p>
    <w:p>
      <w:r>
        <w:t>• API Specification — https://chalk.charter.com/spaces/MDA/pages/2558460603/T011.+Manage+Subscriber+Line+Status#APISpecification</w:t>
      </w:r>
    </w:p>
    <w:p>
      <w:r>
        <w:t>• Process Specification — https://chalk.charter.com/spaces/MDA/pages/2558460603/T011.+Manage+Subscriber+Line+Status#ProcessSpecification</w:t>
      </w:r>
    </w:p>
    <w:p>
      <w:r>
        <w:t>• Transaction Flow — https://chalk.charter.com/spaces/MDA/pages/2558460603/T011.+Manage+Subscriber+Line+Status#TransactionFlow</w:t>
      </w:r>
    </w:p>
    <w:p>
      <w:r>
        <w:t>• Business Rules — https://chalk.charter.com/spaces/MDA/pages/2558460603/T011.+Manage+Subscriber+Line+Status#BusinessRules</w:t>
      </w:r>
    </w:p>
    <w:p>
      <w:r>
        <w:t>• Custom Logic — https://chalk.charter.com/spaces/MDA/pages/2558460603/T011.+Manage+Subscriber+Line+Status#CustomLogic</w:t>
      </w:r>
    </w:p>
    <w:p>
      <w:r>
        <w:t>• Configurations — https://chalk.charter.com/spaces/MDA/pages/2558460603/T011.+Manage+Subscriber+Line+Status#Configurations</w:t>
      </w:r>
    </w:p>
    <w:p>
      <w:r>
        <w:t>• Payload Details — https://chalk.charter.com/spaces/MDA/pages/2558460603/T011.+Manage+Subscriber+Line+Status#PayloadDetails</w:t>
      </w:r>
    </w:p>
    <w:p>
      <w:r>
        <w:t>• Revision History — https://chalk.charter.com/spaces/MDA/pages/2558460603/T011.+Manage+Subscriber+Line+Status#RevisionHistory</w:t>
      </w:r>
    </w:p>
    <w:p>
      <w:r>
        <w:t>• Swagger UI (spectrum.net) — https://wireless-nsl-qar1.sit.wtg.spectrum.net/swaggerui/#/modify-line-status/modifyLineStatus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Hotline: Phone/ Tablet/ Smartwatch — https://chalk.charter.com/spaces/MDA/pages/2558460603/T011.+Manage+Subscriber+Line+Status#Hotline:Phone/Tablet/Smartwatch</w:t>
      </w:r>
    </w:p>
    <w:p>
      <w:r>
        <w:t>• Suspend: Phone/ Tablet/ Smartwatch — https://chalk.charter.com/spaces/MDA/pages/2558460603/T011.+Manage+Subscriber+Line+Status#Suspend:Phone/Tablet/Smartwatch</w:t>
      </w:r>
    </w:p>
    <w:p>
      <w:r>
        <w:t>• Deactive: Phone/ Tablet/ Smartwatch — https://chalk.charter.com/spaces/MDA/pages/2558460603/T011.+Manage+Subscriber+Line+Status#Deactive:Phone/Tablet/Smartwatch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https://chalk.charter.com/spaces/MDA/pages/2558460603/T011.+Manage+Subscriber+Line+Status#APISpecification</w:t>
      </w:r>
    </w:p>
    <w:p>
      <w:r>
        <w:t>• Interface Template — https://chalk.charter.com/spaces/MDA/pages/2558460603/T011.+Manage+Subscriber+Line+Status#InterfaceTemplate</w:t>
      </w:r>
    </w:p>
    <w:p>
      <w:r>
        <w:t>• Interface Template Mapping — https://chalk.charter.com/spaces/MDA/pages/2558460603/T011.+Manage+Subscriber+Line+Status#InterfaceTemplateMapping</w:t>
      </w:r>
    </w:p>
    <w:p>
      <w:r>
        <w:t>• Process Specification — https://chalk.charter.com/spaces/MDA/pages/2558460603/T011.+Manage+Subscriber+Line+Status#ProcessSpecification</w:t>
      </w:r>
    </w:p>
    <w:p>
      <w:r>
        <w:t>• excelacom.in — http://excelacom.in/</w:t>
      </w:r>
    </w:p>
    <w:p>
      <w:r>
        <w:t>• https://wireless-nsl-devr2.dev.wtg.spectrum.net/nsl/provisioning/mno/g7/callback/v1/manage-line/manage-subscriber/async-error — https://wireless-nsl-devr2.dev.wtg.spectrum.net/nsl/provisioning/mno/g7/callback/v1/manage-line/manage-subscriber/async-error</w:t>
      </w:r>
    </w:p>
    <w:p>
      <w:r>
        <w:t>• https://wireless-nsl-devr2.dev.wtg.spectrum.net/nsl/provisioning/mno/g7/callback/v1/manage-line/manage-subscriber/async — https://wireless-nsl-devr2.dev.wtg.spectrum.net/nsl/provisioning/mno/g7/callback/v1/manage-line/manage-subscriber/async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r>
        <w:t>• https://wireless-nsl-devr2.dev.wtg.spectrum.net/nsl/provisioning/mno/g7/callback/v1/manage-line/manage-subscriber/async-error — https://wireless-nsl-devr2.dev.wtg.spectrum.net/nsl/provisioning/mno/g7/callback/v1/manage-line/manage-subscriber/async-error</w:t>
      </w:r>
    </w:p>
    <w:p>
      <w:r>
        <w:t>• https://wireless-nsl-devr2.dev.wtg.spectrum.net/nsl/provisioning/mno/g7/callback/v1/manage-line/manage-subscriber/async — https://wireless-nsl-devr2.dev.wtg.spectrum.net/nsl/provisioning/mno/g7/callback/v1/manage-line/manage-subscriber/async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T012. reset-feature</w:t>
      </w:r>
    </w:p>
    <w:p>
      <w:r>
        <w:t>URL: https://chalk.charter.com/spaces/MDA/pages/2558460829/T012.+reset-feature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/nsl/provisioning/mno/tmo/v1/reset-feature</w:t>
            </w:r>
          </w:p>
        </w:tc>
      </w:tr>
      <w:tr>
        <w:tc>
          <w:tcPr>
            <w:tcW w:type="dxa" w:w="4320"/>
          </w:tcPr>
          <w:p>
            <w:r>
              <w:t>Return-url path</w:t>
            </w:r>
          </w:p>
        </w:tc>
        <w:tc>
          <w:tcPr>
            <w:tcW w:type="dxa" w:w="4320"/>
          </w:tcPr>
          <w:p>
            <w:r>
              <w:t>/nsl/provisioning/mno/tmo/g7/callback/v1/manage-line/async-service</w:t>
            </w:r>
          </w:p>
        </w:tc>
      </w:tr>
      <w:tr>
        <w:tc>
          <w:tcPr>
            <w:tcW w:type="dxa" w:w="4320"/>
          </w:tcPr>
          <w:p>
            <w:r>
              <w:t>Async-error-url path</w:t>
            </w:r>
          </w:p>
        </w:tc>
        <w:tc>
          <w:tcPr>
            <w:tcW w:type="dxa" w:w="4320"/>
          </w:tcPr>
          <w:p>
            <w:r>
              <w:t>/nsl/provisioning/mno//tmo/g7/callback/v1/manage-line/async-error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RF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VM_RST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manage-lines-api-manager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nbo/ne/services/network/v1/reset-vm-password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 is used to reset the voice mail password and the space for the given subscriber MDN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APONE-NMNO-RESETFEATURE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Reset Feature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Reset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</w:tbl>
    <w:p/>
    <w:p>
      <w:r>
        <w:t>Table 4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data.subOrder[0].lineId: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data.subOrder[0].mdn[0].value: must be at least 1 characters longERR14 - data.subOrder[0].mdn[0].value: may only be 10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data.subOrder[0].lineId: does not match the required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Request duplicate check</w:t>
            </w:r>
          </w:p>
        </w:tc>
        <w:tc>
          <w:tcPr>
            <w:tcW w:type="dxa" w:w="1440"/>
          </w:tcPr>
          <w:p>
            <w:r>
              <w:t>Check whether the request has unique reference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request. This request has already been processed.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>Check if the provided Account Number is available in NSL Resource tables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Line Id/MDN Validation</w:t>
            </w:r>
          </w:p>
        </w:tc>
        <w:tc>
          <w:tcPr>
            <w:tcW w:type="dxa" w:w="1440"/>
          </w:tcPr>
          <w:p>
            <w:r>
              <w:t>Check if provided Line Id or MDN is not in same account provided in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AccountNumber and lineId mismatchERR161 - LineId and MDN mismatch</w:t>
            </w:r>
          </w:p>
        </w:tc>
      </w:tr>
    </w:tbl>
    <w:p/>
    <w:p>
      <w:r>
        <w:t>Table 5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reset-feature-nsl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reset-feature-nmno-apollone</w:t>
            </w:r>
          </w:p>
        </w:tc>
        <w:tc>
          <w:tcPr>
            <w:tcW w:type="dxa" w:w="1728"/>
          </w:tcPr>
          <w:p>
            <w:r>
              <w:t>NSL Outbound API - to Reset the features in Apollo NE (Verizon)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reset-feature-async-response-nmno-apollone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Reset feature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async-response-itmbo</w:t>
            </w:r>
          </w:p>
        </w:tc>
        <w:tc>
          <w:tcPr>
            <w:tcW w:type="dxa" w:w="1728"/>
          </w:tcPr>
          <w:p>
            <w:r>
              <w:t>NSL Outbound API - to update the status of the Reset feature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async-error-response-itmbo</w:t>
            </w:r>
          </w:p>
        </w:tc>
        <w:tc>
          <w:tcPr>
            <w:tcW w:type="dxa" w:w="1728"/>
          </w:tcPr>
          <w:p>
            <w:r>
              <w:t>NSL Outbound API - to update the status of the Reset feature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</w:tbl>
    <w:p/>
    <w:p>
      <w:r>
        <w:t>Table 6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reset-feature-pmd</w:t>
            </w:r>
          </w:p>
        </w:tc>
        <w:tc>
          <w:tcPr>
            <w:tcW w:type="dxa" w:w="1728"/>
          </w:tcPr>
          <w:p>
            <w:r>
              <w:t>Process metadata template for the reset-feature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reset-feature-ib-request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reset-feature-ib-response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reset-feature-nmno-ob-request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reset-feature-nmno-ob-response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reset-feature-async-nmno-ib-request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reset-feature-async-nmno-ib-response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async-ob-request</w:t>
            </w:r>
          </w:p>
        </w:tc>
        <w:tc>
          <w:tcPr>
            <w:tcW w:type="dxa" w:w="1728"/>
          </w:tcPr>
          <w:p>
            <w:r>
              <w:t>NSL Outbound API - ITMBO Async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async-error-ob-request</w:t>
            </w:r>
          </w:p>
        </w:tc>
        <w:tc>
          <w:tcPr>
            <w:tcW w:type="dxa" w:w="1728"/>
          </w:tcPr>
          <w:p>
            <w:r>
              <w:t>NSL Outbound API - ITMBO error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async-error-ob-response</w:t>
            </w:r>
          </w:p>
        </w:tc>
        <w:tc>
          <w:tcPr>
            <w:tcW w:type="dxa" w:w="1728"/>
          </w:tcPr>
          <w:p>
            <w:r>
              <w:t>NSL Outbound API - ITMBO error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reset-feature-ib-request-to-pmd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reset-feature-ib-request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reset-feature-pmd`-to-getResourceDetail-request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reset-feature-getResourceDetail-response-to-pmd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reset-feature-pmd-to-ib-nsl-response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reset-feature-ib-response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reset-feature-pmd-to-ob-txninsert-request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reset-feature-txninsert-response-to-pmd</w:t>
            </w:r>
          </w:p>
        </w:tc>
        <w:tc>
          <w:tcPr>
            <w:tcW w:type="dxa" w:w="1440"/>
          </w:tcPr>
          <w:p>
            <w:r>
              <w:t>Transaction insert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reset-feature-pmd-to-ob-apollone-request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reset-feature-ob-request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reset-feature-nmno-ob-apollone-response-to-pmd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reset-feature-ob-response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reset-feature-nmno-ib-apollone-request-to-pmd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reset-feature-pmd-to-ib-nmno-apollone-response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reset-feature-pmd-to-ob-itmbo-request</w:t>
            </w:r>
          </w:p>
        </w:tc>
        <w:tc>
          <w:tcPr>
            <w:tcW w:type="dxa" w:w="1440"/>
          </w:tcPr>
          <w:p>
            <w:r>
              <w:t>PMD to ITMBO async OB request template mapping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async-ob-request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reset-feature-ob-itmbo-response-to-pmd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async-ob-response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reset-feature-pmd-to-ob-itmbo-error-request</w:t>
            </w:r>
          </w:p>
        </w:tc>
        <w:tc>
          <w:tcPr>
            <w:tcW w:type="dxa" w:w="1440"/>
          </w:tcPr>
          <w:p>
            <w:r>
              <w:t>PMD to ITMBO async error OB request template mapping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async-ob-request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reset-feature-itmbo-error-response-to-pmd</w:t>
            </w:r>
          </w:p>
        </w:tc>
        <w:tc>
          <w:tcPr>
            <w:tcW w:type="dxa" w:w="1440"/>
          </w:tcPr>
          <w:p>
            <w:r>
              <w:t>ITMBO async error OB response to PMD template mapping</w:t>
            </w:r>
          </w:p>
        </w:tc>
        <w:tc>
          <w:tcPr>
            <w:tcW w:type="dxa" w:w="1440"/>
          </w:tcPr>
          <w:p>
            <w:r>
              <w:t>async-ob-response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reset-feature-pmd-to-ob-txnupdate-request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reset-feature-ob-txnupdate-response-to-pmd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reset-feature-pmd</w:t>
            </w:r>
          </w:p>
        </w:tc>
        <w:tc>
          <w:tcPr>
            <w:tcW w:type="dxa" w:w="1440"/>
          </w:tcPr>
          <w:p>
            <w:r>
              <w:t>Wireless → reset-feature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reset-feature</w:t>
            </w:r>
          </w:p>
        </w:tc>
        <w:tc>
          <w:tcPr>
            <w:tcW w:type="dxa" w:w="1080"/>
          </w:tcPr>
          <w:p>
            <w:r>
              <w:t>Reset Feature</w:t>
            </w:r>
          </w:p>
        </w:tc>
        <w:tc>
          <w:tcPr>
            <w:tcW w:type="dxa" w:w="1080"/>
          </w:tcPr>
          <w:p>
            <w:r>
              <w:t>API is used to update the Reset Feature details in NSL and NE.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reset-feature</w:t>
            </w:r>
          </w:p>
        </w:tc>
      </w:tr>
    </w:tbl>
    <w:p/>
    <w:p>
      <w:r>
        <w:t>Table 9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 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line-details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line/account/mdn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 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check validation-status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input parameters are correct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reset-feature Ack Task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reset-feature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>Send request to NMNO to reset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reset-feature-nmno-apollone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async-response (Apollo NE)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Reset Feature API from Verizon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reset-feature-async-response-nmno-apollone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check response-code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response code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check 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channel is NBOP or other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async-response (ITMBO)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callback success response to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update-transaction-history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async-error-response (ITMBO)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Error callback response to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 xml:space="preserve"> Enhance Reset Feature Workflow</w:t>
            </w:r>
          </w:p>
        </w:tc>
        <w:tc>
          <w:tcPr>
            <w:tcW w:type="dxa" w:w="1080"/>
          </w:tcPr>
          <w:p>
            <w:r>
              <w:t>36.1</w:t>
            </w:r>
          </w:p>
        </w:tc>
        <w:tc>
          <w:tcPr>
            <w:tcW w:type="dxa" w:w="1080"/>
          </w:tcPr>
          <w:p>
            <w:r>
              <w:t>NSLNM-46</w:t>
            </w:r>
          </w:p>
        </w:tc>
        <w:tc>
          <w:tcPr>
            <w:tcW w:type="dxa" w:w="1080"/>
          </w:tcPr>
          <w:p>
            <w:r>
              <w:t xml:space="preserve">20 Nov 2024 </w:t>
            </w:r>
          </w:p>
        </w:tc>
        <w:tc>
          <w:tcPr>
            <w:tcW w:type="dxa" w:w="1080"/>
          </w:tcPr>
          <w:p>
            <w:r>
              <w:t>Dhayanand Balraj</w:t>
            </w:r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 xml:space="preserve"> Enhance Reset Feature Workflow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Enhance Reset Feature</w:t>
            </w:r>
          </w:p>
        </w:tc>
        <w:tc>
          <w:tcPr>
            <w:tcW w:type="dxa" w:w="1080"/>
          </w:tcPr>
          <w:p>
            <w:r>
              <w:t>52.1</w:t>
            </w:r>
          </w:p>
        </w:tc>
        <w:tc>
          <w:tcPr>
            <w:tcW w:type="dxa" w:w="1080"/>
          </w:tcPr>
          <w:p>
            <w:r>
              <w:t>NSLNM-561</w:t>
            </w:r>
          </w:p>
        </w:tc>
        <w:tc>
          <w:tcPr>
            <w:tcW w:type="dxa" w:w="1080"/>
          </w:tcPr>
          <w:p>
            <w:r>
              <w:t xml:space="preserve">12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https://chalk.charter.com/spaces/MDA/pages/2558460829/T012.+reset-feature#BasicDetails</w:t>
      </w:r>
    </w:p>
    <w:p>
      <w:r>
        <w:t>• API Specification — https://chalk.charter.com/spaces/MDA/pages/2558460829/T012.+reset-feature#APISpecification</w:t>
      </w:r>
    </w:p>
    <w:p>
      <w:r>
        <w:t>• Process Specification — https://chalk.charter.com/spaces/MDA/pages/2558460829/T012.+reset-feature#ProcessSpecification</w:t>
      </w:r>
    </w:p>
    <w:p>
      <w:r>
        <w:t>• Transaction Flow — https://chalk.charter.com/spaces/MDA/pages/2558460829/T012.+reset-feature#TransactionFlow</w:t>
      </w:r>
    </w:p>
    <w:p>
      <w:r>
        <w:t>• Business Rules — https://chalk.charter.com/spaces/MDA/pages/2558460829/T012.+reset-feature#BusinessRules</w:t>
      </w:r>
    </w:p>
    <w:p>
      <w:r>
        <w:t>• Business Logic — https://chalk.charter.com/spaces/MDA/pages/2558460829/T012.+reset-feature#BusinessLogic</w:t>
      </w:r>
    </w:p>
    <w:p>
      <w:r>
        <w:t>• Configurations — https://chalk.charter.com/spaces/MDA/pages/2558460829/T012.+reset-feature#Configurations</w:t>
      </w:r>
    </w:p>
    <w:p>
      <w:r>
        <w:t>• Payload Details — https://chalk.charter.com/spaces/MDA/pages/2558460829/T012.+reset-feature#PayloadDetails</w:t>
      </w:r>
    </w:p>
    <w:p>
      <w:r>
        <w:t>• Revision History — https://chalk.charter.com/spaces/MDA/pages/2558460829/T012.+reset-feature#RevisionHistory</w:t>
      </w:r>
    </w:p>
    <w:p>
      <w:r>
        <w:t>• Swagger UI (spectrum.net) — https://wireless-nsl-qar1.sit.wtg.spectrum.net/swaggerui/#/modify-line/resetFeature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https://chalk.charter.com/spaces/MDA/pages/2558460829/T012.+reset-feature#APISpecification</w:t>
      </w:r>
    </w:p>
    <w:p>
      <w:r>
        <w:t>• Interface Template — https://chalk.charter.com/spaces/MDA/pages/2558460829/T012.+reset-feature#InterfaceTemplate</w:t>
      </w:r>
    </w:p>
    <w:p>
      <w:r>
        <w:t>• Interface Template Mapping — https://chalk.charter.com/spaces/MDA/pages/2558460829/T012.+reset-feature#InterfaceTemplateMapping</w:t>
      </w:r>
    </w:p>
    <w:p>
      <w:r>
        <w:t>• Process Specification — https://chalk.charter.com/spaces/MDA/pages/2558460829/T012.+reset-feature#ProcessSpecification</w:t>
      </w:r>
    </w:p>
    <w:p>
      <w:r>
        <w:t>• https://dev1-api.spectrummobile.com/mbosasyncresponsecallback/api/provisioning/v1/async-response — https://dev1-api.spectrummobile.com/mbosasyncresponsecallback/api/provisioning/v1/async-response</w:t>
      </w:r>
    </w:p>
    <w:p>
      <w:r>
        <w:t>• https://dev1-api.spectrummobile.com/mbosasyncresponsecallback/api/provisioning/v1/async-response-error — https://dev1-api.spectrummobile.com/mbosasyncresponsecallback/api/provisioning/v1/async-response-error</w:t>
      </w:r>
    </w:p>
    <w:p>
      <w:r>
        <w:t>• excel.in — http://excel.in/</w:t>
      </w:r>
    </w:p>
    <w:p>
      <w:r>
        <w:t>• https://wireless-nsl-devr2.dev.wtg.spectrum.net/nsl/provisioning/mno/g7/callback/v1/common-service/async-error — https://wireless-nsl-devr2.dev.wtg.spectrum.net/nsl/provisioning/mno/g7/callback/v1/common-service/async-error</w:t>
      </w:r>
    </w:p>
    <w:p>
      <w:r>
        <w:t>• https://wireless-nsl-devr2.dev.wtg.spectrum.net/nsl/provisioning/mno/g7/callback/v1/manage-line/async-service — https://wireless-nsl-devr2.dev.wtg.spectrum.net/nsl/provisioning/mno/g7/callback/v1/manage-line/async-service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T013- validate-wifi-address</w:t>
      </w:r>
    </w:p>
    <w:p>
      <w:r>
        <w:t>URL: https://chalk.charter.com/spaces/MDA/pages/2573532994/T013-+validate-wifi-address</w:t>
      </w:r>
    </w:p>
    <w:p>
      <w:r>
        <w:t>Table 1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(G6)</w:t>
            </w:r>
          </w:p>
        </w:tc>
      </w:tr>
      <w:tr>
        <w:tc>
          <w:tcPr>
            <w:tcW w:type="dxa" w:w="4320"/>
          </w:tcPr>
          <w:p>
            <w:r>
              <w:t>Path (G6)</w:t>
            </w:r>
          </w:p>
        </w:tc>
        <w:tc>
          <w:tcPr>
            <w:tcW w:type="dxa" w:w="4320"/>
          </w:tcPr>
          <w:p>
            <w:r>
              <w:t xml:space="preserve">/nsl/provisioning/wearable/mno/tmo/v1/validate-wifi-address 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  , NBOP, Smartsheet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Inbound POD</w:t>
            </w:r>
          </w:p>
        </w:tc>
        <w:tc>
          <w:tcPr>
            <w:tcW w:type="dxa" w:w="4320"/>
          </w:tcPr>
          <w:p>
            <w:r>
              <w:t xml:space="preserve"> manage-line-api-manager-service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/nsl/provisioning/wearable/v1/health-check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https://wireless-nsl-qar1.sit.wtg.spectrum.net/swaggerui/#/wearables/validateWifiAddress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transactionType, houseNo, streetName, city, zipCode, state, country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address/v1/validate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validate wifi address details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APONE-NMNO-VALIDATEWIFIADDRESS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Transaction Type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 Wifi Address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Web sheet/NBOP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Wifi Address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>Verify if Line ID is present in NSL DB (if provided in the request)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ERR20 - lineId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Mandatory attribute check</w:t>
            </w:r>
          </w:p>
        </w:tc>
        <w:tc>
          <w:tcPr>
            <w:tcW w:type="dxa" w:w="1440"/>
          </w:tcPr>
          <w:p>
            <w:r>
              <w:t>Verify if all other mandatory attributes are given in the request i.e., transactionTimestamp, transactionType, address attributes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ERR06 - data.subOrder[0].address.city: is missing but it is requiredERR06 - data.subOrder[0].address.state: is missing but it is requiredERR06 - data.subOrder[0].address.country: is missing but it is requiredERR13 - data.transactionTimeStamp: must be at least 20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 Length Check</w:t>
            </w:r>
          </w:p>
        </w:tc>
        <w:tc>
          <w:tcPr>
            <w:tcW w:type="dxa" w:w="1440"/>
          </w:tcPr>
          <w:p>
            <w:r>
              <w:t>Verify MDN is of appropriate length and format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ERR13 - mdn-value expected min length: 10</w:t>
            </w:r>
          </w:p>
        </w:tc>
      </w:tr>
    </w:tbl>
    <w:p/>
    <w:p>
      <w:r>
        <w:t>Table 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validate-wifi-address-nsl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validate-wifi-address-nmno-apollone</w:t>
            </w:r>
          </w:p>
        </w:tc>
        <w:tc>
          <w:tcPr>
            <w:tcW w:type="dxa" w:w="1728"/>
          </w:tcPr>
          <w:p>
            <w:r>
              <w:t>NSL Outbound API-is used to validate the given address of customer in verizon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6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validate-wifi-address-pmd</w:t>
            </w:r>
          </w:p>
        </w:tc>
        <w:tc>
          <w:tcPr>
            <w:tcW w:type="dxa" w:w="1728"/>
          </w:tcPr>
          <w:p>
            <w:r>
              <w:t>Process metadata template for the validate-wifi-address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validate-wifi-address-ib-request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>
              <w:t>validate-wifi-address-ib-response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4.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5.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6.</w:t>
            </w:r>
          </w:p>
        </w:tc>
        <w:tc>
          <w:tcPr>
            <w:tcW w:type="dxa" w:w="1728"/>
          </w:tcPr>
          <w:p>
            <w:r>
              <w:t>validate-wifi-address-ob-request-nmno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7.</w:t>
            </w:r>
          </w:p>
        </w:tc>
        <w:tc>
          <w:tcPr>
            <w:tcW w:type="dxa" w:w="1728"/>
          </w:tcPr>
          <w:p>
            <w:r>
              <w:t>validate-wifi-address-ob-response-nmno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8.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validate-wifi-address-ib-request-to-pmd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validate-wifi-address-ib-request</w:t>
            </w:r>
          </w:p>
        </w:tc>
        <w:tc>
          <w:tcPr>
            <w:tcW w:type="dxa" w:w="1440"/>
          </w:tcPr>
          <w:p>
            <w:r>
              <w:t>validate-wifi-address-pmd</w:t>
            </w:r>
          </w:p>
        </w:tc>
        <w:tc>
          <w:tcPr>
            <w:tcW w:type="dxa" w:w="1440"/>
          </w:tcPr>
          <w:p>
            <w:r>
              <w:t>Wireless → validate-wifi-address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validate-wifi-address-pmd-to-getResourceDetail-ob-request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validate-wifi-address-pmd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validate-wifi-address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validate-wifi-address-getResourceDetail-response-to-pmd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validate-wifi-address-pmd</w:t>
            </w:r>
          </w:p>
        </w:tc>
        <w:tc>
          <w:tcPr>
            <w:tcW w:type="dxa" w:w="1440"/>
          </w:tcPr>
          <w:p>
            <w:r>
              <w:t>Wireless → validate-wifi-address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validate-wifi-address-pmd-to-ob-apollone-request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validate-wifi-address-pmd</w:t>
            </w:r>
          </w:p>
        </w:tc>
        <w:tc>
          <w:tcPr>
            <w:tcW w:type="dxa" w:w="1440"/>
          </w:tcPr>
          <w:p>
            <w:r>
              <w:t>validate-wifi-address-ob-request</w:t>
            </w:r>
          </w:p>
        </w:tc>
        <w:tc>
          <w:tcPr>
            <w:tcW w:type="dxa" w:w="1440"/>
          </w:tcPr>
          <w:p>
            <w:r>
              <w:t>Wireless → validate-wifi-address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validate-wifi-address-ob-apollone-response-to-pmd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validate-wifi-address-ob-response</w:t>
            </w:r>
          </w:p>
        </w:tc>
        <w:tc>
          <w:tcPr>
            <w:tcW w:type="dxa" w:w="1440"/>
          </w:tcPr>
          <w:p>
            <w:r>
              <w:t>validate-wifi-address-pmd</w:t>
            </w:r>
          </w:p>
        </w:tc>
        <w:tc>
          <w:tcPr>
            <w:tcW w:type="dxa" w:w="1440"/>
          </w:tcPr>
          <w:p>
            <w:r>
              <w:t>Wireless → validate-wifi-address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validate-wifi-address-pmd-to-ib-response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validate-wifi-address-pmd</w:t>
            </w:r>
          </w:p>
        </w:tc>
        <w:tc>
          <w:tcPr>
            <w:tcW w:type="dxa" w:w="1440"/>
          </w:tcPr>
          <w:p>
            <w:r>
              <w:t>validate-wifi-address-ib-response</w:t>
            </w:r>
          </w:p>
        </w:tc>
        <w:tc>
          <w:tcPr>
            <w:tcW w:type="dxa" w:w="1440"/>
          </w:tcPr>
          <w:p>
            <w:r>
              <w:t>Wireless → validate-wifi-address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validate-wifi-address-pmd-to-ib-error-response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validate-wifi-address-pmd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validate-wifi-address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validate-wifi-address</w:t>
            </w:r>
          </w:p>
        </w:tc>
        <w:tc>
          <w:tcPr>
            <w:tcW w:type="dxa" w:w="1080"/>
          </w:tcPr>
          <w:p>
            <w:r>
              <w:t>Validate Wifi Address</w:t>
            </w:r>
          </w:p>
        </w:tc>
        <w:tc>
          <w:tcPr>
            <w:tcW w:type="dxa" w:w="1080"/>
          </w:tcPr>
          <w:p>
            <w:r>
              <w:t>This API is used to validate a customer address and provide alternate formatted addresses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validate-wifi-address</w:t>
            </w:r>
          </w:p>
        </w:tc>
      </w:tr>
    </w:tbl>
    <w:p/>
    <w:p>
      <w:r>
        <w:t>Table 9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fetch-sw-line-details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Smart Watch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line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the line exists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Validate Wifi Address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This API is used to validate a customer address and provide alternate formatted addresses</w:t>
            </w:r>
          </w:p>
        </w:tc>
        <w:tc>
          <w:tcPr>
            <w:tcW w:type="dxa" w:w="1234"/>
          </w:tcPr>
          <w:p>
            <w:r>
              <w:t>APIInterface</w:t>
            </w:r>
          </w:p>
        </w:tc>
        <w:tc>
          <w:tcPr>
            <w:tcW w:type="dxa" w:w="1234"/>
          </w:tcPr>
          <w:p>
            <w:r>
              <w:t>validate-wifi- address-nmno-apollone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for validate wifi address workflow</w:t>
            </w:r>
          </w:p>
        </w:tc>
        <w:tc>
          <w:tcPr>
            <w:tcW w:type="dxa" w:w="1080"/>
          </w:tcPr>
          <w:p>
            <w:r>
              <w:t>36.1</w:t>
            </w:r>
          </w:p>
        </w:tc>
        <w:tc>
          <w:tcPr>
            <w:tcW w:type="dxa" w:w="1080"/>
          </w:tcPr>
          <w:p>
            <w:r>
              <w:t>NSLNM-45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Created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https://chalk.charter.com/spaces/MDA/pages/2573532994/T013-+validate-wifi-address#BasicDetails</w:t>
      </w:r>
    </w:p>
    <w:p>
      <w:r>
        <w:t>• API Specification — https://chalk.charter.com/spaces/MDA/pages/2573532994/T013-+validate-wifi-address#APISpecification</w:t>
      </w:r>
    </w:p>
    <w:p>
      <w:r>
        <w:t>• Process Specification — https://chalk.charter.com/spaces/MDA/pages/2573532994/T013-+validate-wifi-address#ProcessSpecification</w:t>
      </w:r>
    </w:p>
    <w:p>
      <w:r>
        <w:t>• Transaction Flow — https://chalk.charter.com/spaces/MDA/pages/2573532994/T013-+validate-wifi-address#TransactionFlow</w:t>
      </w:r>
    </w:p>
    <w:p>
      <w:r>
        <w:t>• Business Rules — https://chalk.charter.com/spaces/MDA/pages/2573532994/T013-+validate-wifi-address#BusinessRules</w:t>
      </w:r>
    </w:p>
    <w:p>
      <w:r>
        <w:t>• Custom Logic — https://chalk.charter.com/spaces/MDA/pages/2573532994/T013-+validate-wifi-address#CustomLogic</w:t>
      </w:r>
    </w:p>
    <w:p>
      <w:r>
        <w:t>• Configurations — https://chalk.charter.com/spaces/MDA/pages/2573532994/T013-+validate-wifi-address#Configurations</w:t>
      </w:r>
    </w:p>
    <w:p>
      <w:r>
        <w:t>• Payloads Details — https://chalk.charter.com/spaces/MDA/pages/2573532994/T013-+validate-wifi-address#PayloadsDetails</w:t>
      </w:r>
    </w:p>
    <w:p>
      <w:r>
        <w:t>• Revision History — https://chalk.charter.com/spaces/MDA/pages/2573532994/T013-+validate-wifi-address#RevisionHistory</w:t>
      </w:r>
    </w:p>
    <w:p>
      <w:r>
        <w:t>• /nsl/provisioning/wearable/v1/health-check — https://wireless-nsl-qar1.sit.wtg.spectrum.net/nsl/provisioning/wearable/v1/health-check</w:t>
      </w:r>
    </w:p>
    <w:p>
      <w:r>
        <w:t>• https://wireless-nsl-qar1.sit.wtg.spectrum.net/swaggerui/#/wearables/validateWifiAddress — https://wireless-nsl-qar1.sit.wtg.spectrum.net/swaggerui/#/wearables/validateWifiAddress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https://chalk.charter.com/spaces/MDA/pages/2573532994/T013-+validate-wifi-address#APISpecification</w:t>
      </w:r>
    </w:p>
    <w:p>
      <w:r>
        <w:t>• Interface Template — https://chalk.charter.com/spaces/MDA/pages/2573532994/T013-+validate-wifi-address#InterfaceTemplate</w:t>
      </w:r>
    </w:p>
    <w:p>
      <w:r>
        <w:t>• Interface Template Mapping — https://chalk.charter.com/spaces/MDA/pages/2573532994/T013-+validate-wifi-address#InterfaceTemplateMapping</w:t>
      </w:r>
    </w:p>
    <w:p>
      <w:r>
        <w:t>• Process Specification — https://chalk.charter.com/spaces/MDA/pages/2573532994/T013-+validate-wifi-address#ProcessSpecification</w:t>
      </w:r>
    </w:p>
    <w:p>
      <w:r>
        <w:t>• https://wireless-mda-services.sit-uw2.wtg.spectrum.net/ne/callback — https://wireless-mda-services.sit-uw2.wtg.spectrum.net/ne/callback</w:t>
      </w:r>
    </w:p>
    <w:p>
      <w:r>
        <w:t>• http://10.253.54.112/ne/callback — http://10.253.54.112/ne/callback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T014. Update Wifi Address</w:t>
      </w:r>
    </w:p>
    <w:p>
      <w:r>
        <w:t>URL: https://chalk.charter.com/spaces/MDA/pages/2586915075/T014.+Update+Wifi+Address</w:t>
      </w:r>
    </w:p>
    <w:p>
      <w:r>
        <w:t>Table 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Path(G6)</w:t>
            </w:r>
          </w:p>
        </w:tc>
      </w:tr>
      <w:tr>
        <w:tc>
          <w:tcPr>
            <w:tcW w:type="dxa" w:w="4320"/>
          </w:tcPr>
          <w:p>
            <w:r>
              <w:t>Path(G6)</w:t>
            </w:r>
          </w:p>
        </w:tc>
        <w:tc>
          <w:tcPr>
            <w:tcW w:type="dxa" w:w="4320"/>
          </w:tcPr>
          <w:p>
            <w:r>
              <w:t>/nsl/provisioning/wearable/mno/tmo/v1/update-wifi-address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NBOP, Smartsheet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Transaction-Type</w:t>
            </w:r>
          </w:p>
        </w:tc>
        <w:tc>
          <w:tcPr>
            <w:tcW w:type="dxa" w:w="4320"/>
          </w:tcPr>
          <w:p>
            <w:r>
              <w:t>UW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WIFI_ADDR_CHG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manage-line-api-manager-service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https://wireless-nsl-qar1.sit.wtg.spectrum.net/swaggerui/#/wearables/validateWifiAddress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transactionType, houseNo, streetName, city, zipCode, state, country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/address/v1/updateE911Address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update wifi address in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APONE-NMNO-MANAGEWIFIADDRESS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transactionType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Update Wifi Address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Web sheet/NBOP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Update Wifi Address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result is true</w:t>
            </w:r>
          </w:p>
        </w:tc>
      </w:tr>
    </w:tbl>
    <w:p/>
    <w:p>
      <w:r>
        <w:t>Table 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 format and length check</w:t>
            </w:r>
          </w:p>
        </w:tc>
        <w:tc>
          <w:tcPr>
            <w:tcW w:type="dxa" w:w="1440"/>
          </w:tcPr>
          <w:p>
            <w:r>
              <w:t>Verify if mdn is of correct format and is 10 characters long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ERR13: mdn-value expected min length: 10.ERR14: mdn-value expected max length: 10ERR07 mdn-value is invalidERR01:mdn is empty.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lineId format and length check</w:t>
            </w:r>
          </w:p>
        </w:tc>
        <w:tc>
          <w:tcPr>
            <w:tcW w:type="dxa" w:w="1440"/>
          </w:tcPr>
          <w:p>
            <w:r>
              <w:t>Verify if lineId is of correct format and is 05 - 20 characters long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ERR13: lineId must be at least 5 characters longERR20: lineId not foundERR01: lineId is empty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Id/MDN Validation</w:t>
            </w:r>
          </w:p>
        </w:tc>
        <w:tc>
          <w:tcPr>
            <w:tcW w:type="dxa" w:w="1440"/>
          </w:tcPr>
          <w:p>
            <w:r>
              <w:t>Check if provided Line Id or MDN is not in same account provided in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LineId and MDN mismatch</w:t>
            </w:r>
          </w:p>
        </w:tc>
      </w:tr>
    </w:tbl>
    <w:p/>
    <w:p>
      <w:r>
        <w:t>Table 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update-wifi-address-nsl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update-wifi-address-nmno-apollone</w:t>
            </w:r>
          </w:p>
        </w:tc>
        <w:tc>
          <w:tcPr>
            <w:tcW w:type="dxa" w:w="1728"/>
          </w:tcPr>
          <w:p>
            <w:r>
              <w:t>NSL Outbound API – used to update the given address of the customer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6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update-wifi-address-pmd</w:t>
            </w:r>
          </w:p>
        </w:tc>
        <w:tc>
          <w:tcPr>
            <w:tcW w:type="dxa" w:w="1728"/>
          </w:tcPr>
          <w:p>
            <w:r>
              <w:t>Process metadata template for the update-wifi-address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update-wifi-address-ib-request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>
              <w:t>update-wifi-address-ib-response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4.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5.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6.</w:t>
            </w:r>
          </w:p>
        </w:tc>
        <w:tc>
          <w:tcPr>
            <w:tcW w:type="dxa" w:w="1728"/>
          </w:tcPr>
          <w:p>
            <w:r>
              <w:t>update-wifi-address-ob-request-nmno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7.</w:t>
            </w:r>
          </w:p>
        </w:tc>
        <w:tc>
          <w:tcPr>
            <w:tcW w:type="dxa" w:w="1728"/>
          </w:tcPr>
          <w:p>
            <w:r>
              <w:t>update-wifi-address-ob-response-nmno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8.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update-wifi-address-ib-request-to-pmd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update-wifi-address-ib-request</w:t>
            </w:r>
          </w:p>
        </w:tc>
        <w:tc>
          <w:tcPr>
            <w:tcW w:type="dxa" w:w="1440"/>
          </w:tcPr>
          <w:p>
            <w:r>
              <w:t>update-wifi-address-pmd</w:t>
            </w:r>
          </w:p>
        </w:tc>
        <w:tc>
          <w:tcPr>
            <w:tcW w:type="dxa" w:w="1440"/>
          </w:tcPr>
          <w:p>
            <w:r>
              <w:t>Wireless → update-wifi-address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update-wifi-address-pmd-to-getResourceDetail-ob-request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update-wifi-address-pmd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update-wifi-address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update-wifi-address-getResourceDetail-response-to-pmd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update-wifi-address-pmd</w:t>
            </w:r>
          </w:p>
        </w:tc>
        <w:tc>
          <w:tcPr>
            <w:tcW w:type="dxa" w:w="1440"/>
          </w:tcPr>
          <w:p>
            <w:r>
              <w:t>Wireless → update-wifi-address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update-wifi-address-pmd-to-ob-nsl-request-nmno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update-wifi-address-pmd</w:t>
            </w:r>
          </w:p>
        </w:tc>
        <w:tc>
          <w:tcPr>
            <w:tcW w:type="dxa" w:w="1440"/>
          </w:tcPr>
          <w:p>
            <w:r>
              <w:t>update-wifi-address-ob-request-nmno</w:t>
            </w:r>
          </w:p>
        </w:tc>
        <w:tc>
          <w:tcPr>
            <w:tcW w:type="dxa" w:w="1440"/>
          </w:tcPr>
          <w:p>
            <w:r>
              <w:t>Wireless → update-wifi-address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update-wifi-address-ob-nsl-response-nmno-to-pmd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update-wifi-address-ob-response-nmno</w:t>
            </w:r>
          </w:p>
        </w:tc>
        <w:tc>
          <w:tcPr>
            <w:tcW w:type="dxa" w:w="1440"/>
          </w:tcPr>
          <w:p>
            <w:r>
              <w:t>update-wifi-address-pmd</w:t>
            </w:r>
          </w:p>
        </w:tc>
        <w:tc>
          <w:tcPr>
            <w:tcW w:type="dxa" w:w="1440"/>
          </w:tcPr>
          <w:p>
            <w:r>
              <w:t>Wireless → update-wifi-address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update-wifi-address-pmd-to-ib-response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update-wifi-address-pmd</w:t>
            </w:r>
          </w:p>
        </w:tc>
        <w:tc>
          <w:tcPr>
            <w:tcW w:type="dxa" w:w="1440"/>
          </w:tcPr>
          <w:p>
            <w:r>
              <w:t>update-wifi-address-ib-response</w:t>
            </w:r>
          </w:p>
        </w:tc>
        <w:tc>
          <w:tcPr>
            <w:tcW w:type="dxa" w:w="1440"/>
          </w:tcPr>
          <w:p>
            <w:r>
              <w:t>Wireless → update-wifi-address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update-wifi-address-pmd-to-ib-error-response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update-wifi-address-pmd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update-wifi-address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update-wifi-address</w:t>
            </w:r>
          </w:p>
        </w:tc>
        <w:tc>
          <w:tcPr>
            <w:tcW w:type="dxa" w:w="1080"/>
          </w:tcPr>
          <w:p>
            <w:r>
              <w:t>Update Wifi Address</w:t>
            </w:r>
          </w:p>
        </w:tc>
        <w:tc>
          <w:tcPr>
            <w:tcW w:type="dxa" w:w="1080"/>
          </w:tcPr>
          <w:p>
            <w:r>
              <w:t>This API is used to update a customer address provided for smart-watch line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update-wifi-address</w:t>
            </w:r>
          </w:p>
        </w:tc>
      </w:tr>
    </w:tbl>
    <w:p/>
    <w:p>
      <w:r>
        <w:t>Table 9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fetch-sw-line-details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Smart Watch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 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input parameters are correct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Update Wifi Address-nmno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This API is used to update a customer address provided for smart-watch line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update-wifi-address-nmno-apollone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NSB Wearables Workflow in Update WiFi Address</w:t>
            </w:r>
          </w:p>
        </w:tc>
        <w:tc>
          <w:tcPr>
            <w:tcW w:type="dxa" w:w="1080"/>
          </w:tcPr>
          <w:p>
            <w:r>
              <w:t>37.1</w:t>
            </w:r>
          </w:p>
        </w:tc>
        <w:tc>
          <w:tcPr>
            <w:tcW w:type="dxa" w:w="1080"/>
          </w:tcPr>
          <w:p>
            <w:r>
              <w:t>NSLNM-85</w:t>
            </w:r>
          </w:p>
        </w:tc>
        <w:tc>
          <w:tcPr>
            <w:tcW w:type="dxa" w:w="1080"/>
          </w:tcPr>
          <w:p>
            <w:r>
              <w:t xml:space="preserve">17 Dec 2024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Created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https://chalk.charter.com/spaces/MDA/pages/2586915075/T014.+Update+Wifi+Address#BasicDetails</w:t>
      </w:r>
    </w:p>
    <w:p>
      <w:r>
        <w:t>• API Specification — https://chalk.charter.com/spaces/MDA/pages/2586915075/T014.+Update+Wifi+Address#APISpecification</w:t>
      </w:r>
    </w:p>
    <w:p>
      <w:r>
        <w:t>• Process Specification — https://chalk.charter.com/spaces/MDA/pages/2586915075/T014.+Update+Wifi+Address#ProcessSpecification</w:t>
      </w:r>
    </w:p>
    <w:p>
      <w:r>
        <w:t>• Transaction Flow — https://chalk.charter.com/spaces/MDA/pages/2586915075/T014.+Update+Wifi+Address#TransactionFlow</w:t>
      </w:r>
    </w:p>
    <w:p>
      <w:r>
        <w:t>• Business Rules — https://chalk.charter.com/spaces/MDA/pages/2586915075/T014.+Update+Wifi+Address#BusinessRules</w:t>
      </w:r>
    </w:p>
    <w:p>
      <w:r>
        <w:t>• Custom Logic — https://chalk.charter.com/spaces/MDA/pages/2586915075/T014.+Update+Wifi+Address#CustomLogic</w:t>
      </w:r>
    </w:p>
    <w:p>
      <w:r>
        <w:t>• Configurations — https://chalk.charter.com/spaces/MDA/pages/2586915075/T014.+Update+Wifi+Address#Configurations</w:t>
      </w:r>
    </w:p>
    <w:p>
      <w:r>
        <w:t>• Payload Details — https://chalk.charter.com/spaces/MDA/pages/2586915075/T014.+Update+Wifi+Address#PayloadDetails</w:t>
      </w:r>
    </w:p>
    <w:p>
      <w:r>
        <w:t>• Revision History — https://chalk.charter.com/spaces/MDA/pages/2586915075/T014.+Update+Wifi+Address#RevisionHistory</w:t>
      </w:r>
    </w:p>
    <w:p>
      <w:r>
        <w:t>• https://wireless-nsl-qar1.sit.wtg.spectrum.net/swaggerui/#/wearables/validateWifiAddress — https://wireless-nsl-qar1.sit.wtg.spectrum.net/swaggerui/#/wearables/validateWifiAddress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https://chalk.charter.com/spaces/MDA/pages/2586915075/T014.+Update+Wifi+Address#APISpecification</w:t>
      </w:r>
    </w:p>
    <w:p>
      <w:r>
        <w:t>• Interface Template — https://chalk.charter.com/spaces/MDA/pages/2586915075/T014.+Update+Wifi+Address#InterfaceTemplate</w:t>
      </w:r>
    </w:p>
    <w:p>
      <w:r>
        <w:t>• Interface Template Mapping — https://chalk.charter.com/spaces/MDA/pages/2586915075/T014.+Update+Wifi+Address#InterfaceTemplateMapping</w:t>
      </w:r>
    </w:p>
    <w:p>
      <w:r>
        <w:t>• Process Specification — https://chalk.charter.com/spaces/MDA/pages/2586915075/T014.+Update+Wifi+Address#ProcessSpecification</w:t>
      </w:r>
    </w:p>
    <w:p>
      <w:r>
        <w:t>• http://example.northbound.service:8080/callback/async-callback — http://example.northbound.service:8080/callback/async-callback</w:t>
      </w:r>
    </w:p>
    <w:p>
      <w:r>
        <w:t>• http://example.northbound.service:8080/callback/error — http://example.northbound.service:8080/callback/error</w:t>
      </w:r>
    </w:p>
    <w:p>
      <w:r>
        <w:t>• charter.com — http://charter.com/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T015. Change-mdn</w:t>
      </w:r>
    </w:p>
    <w:p>
      <w:r>
        <w:t>URL: https://chalk.charter.com/spaces/MDA/pages/2586915115/T015.+Change-mdn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/nsl/provisioning/mno/tmo/v1/change-mdn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CM, CP, CE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MDN_CHG,PORT_MDN_CHG,PORT_MDN_CHG_ESIM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https://wireless-nsl-qar1.sit.wtg.spectrum.net/swaggerui/#/modify-line/changeMDN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/nbo/ne/mno/gateway/services/subscriber/v1/change-mdn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allows customer to change the MDN to a new MDN.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APONE-NMNO-CHANGEMDN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inquire about a line, in order to verify its status, the IMEI, ICCID, Wholesale plan in the TMO network.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APONE-NMNO-LINEINQUIRY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/port/v1/change-mdn-portin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modify mdn for a phone/ tablet line for a subscriber with port-in number in the TMO network.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APONE-NMNO-CHANGEMDN-PORTIN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for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imei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MDN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Verify the status code and update the transaction as success/ failure. If success, store the details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failed due to the error, identify the next nearest zip code and retry the activation as per custom logic #1. If 2 retries are unsuccessful, fail the root transaction and return the error response to front-end system.</w:t>
              <w:br/>
              <w:t xml:space="preserve">             If MDN is provided in the request, alternate zip code retry logic should be skipped and fail the transaction as BAU</w:t>
              <w:br/>
              <w:t xml:space="preserve">         Verify the status code and 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any the below attribute is missing in NSL for the line</w:t>
              <w:br/>
              <w:t xml:space="preserve">         externalAccountId, externalAccountStatus, isBYOD, wifiMAC, Model</w:t>
              <w:br/>
              <w:t xml:space="preserve">          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IMEI are same in received response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contains value is ON.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 xml:space="preserve">Connection Manager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Change MDN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Google 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rcs is enabled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</w:tbl>
    <w:p/>
    <w:p>
      <w:r>
        <w:t>Table 7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IMSI LineInquiry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Mdn Port-in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the async response from TMO once the port request is confirmed by the NNSP. Verify the status code and update the transaction as success/ failure. If success, store the details in NSL resource tables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check following attribute exists for a line. If not exist trigger this transaction,</w:t>
              <w:br/>
              <w:t xml:space="preserve">            a. externalAccountNumberb. externalAccountStatusc. modeld. wifiMACe. isBYOD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contains value is ON.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 xml:space="preserve">Connection Manager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Change MDN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8 (14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IMSI LineInquiry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Mdn Port-in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Verify the response and if NSL received the eSIM then trigger the next transaction.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DownloadOrder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simProfileType is not SPEC2.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Reserve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simProfileType is SPEC2 (NaaS) to reserve an ESIM.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Verify the response and if NSL received the eSIM then trigger the next transaction.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simProfileType is SPEC2 (NaaS)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 following attribute exists for a line. If not exist trigger this transaction,</w:t>
              <w:br/>
              <w:t xml:space="preserve">            a. externalAccountNumberb. externalAccountStatusc. modeld. wifiMACe. isBYOD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contains value is ON.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Change MDN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 xml:space="preserve">Check if the provided Account Number is available in NSL Resource tables  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not in same account provided in request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ERR161 - AccountNumber and lineId mismatch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 xml:space="preserve">Check whether the request is valid 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</w:tbl>
    <w:p/>
    <w:p>
      <w:r>
        <w:t>Table 10 (25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change-mdn-nsl 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fetch-line-details-nsl </w:t>
            </w:r>
          </w:p>
        </w:tc>
        <w:tc>
          <w:tcPr>
            <w:tcW w:type="dxa" w:w="1728"/>
          </w:tcPr>
          <w:p>
            <w:r>
              <w:t>NSL Internal API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update-kafka-nsl </w:t>
            </w:r>
          </w:p>
        </w:tc>
        <w:tc>
          <w:tcPr>
            <w:tcW w:type="dxa" w:w="1728"/>
          </w:tcPr>
          <w:p>
            <w:r>
              <w:t>NSL Outbound API  to update kafka to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insert-transaction-history-nsl 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change-mdn-nmno-apollone </w:t>
            </w:r>
          </w:p>
        </w:tc>
        <w:tc>
          <w:tcPr>
            <w:tcW w:type="dxa" w:w="1728"/>
          </w:tcPr>
          <w:p>
            <w:r>
              <w:t>NSL Outbound API - is used to reserve the MDN for the subscriber device in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async-response-apollone 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→APOLLO- NE.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 xml:space="preserve">change-mdn-portin-apollone </w:t>
            </w:r>
          </w:p>
        </w:tc>
        <w:tc>
          <w:tcPr>
            <w:tcW w:type="dxa" w:w="1728"/>
          </w:tcPr>
          <w:p>
            <w:r>
              <w:t>NSL Outbound API - is used to reserve the MDN for the subscriber device from other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 xml:space="preserve">update-subscriber-change-mdn-nsl </w:t>
            </w:r>
          </w:p>
        </w:tc>
        <w:tc>
          <w:tcPr>
            <w:tcW w:type="dxa" w:w="1728"/>
          </w:tcPr>
          <w:p>
            <w:r>
              <w:t>NSL Internal API - to insert line details in NSL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 xml:space="preserve">retrieve-line-details-itmbo </w:t>
            </w:r>
          </w:p>
        </w:tc>
        <w:tc>
          <w:tcPr>
            <w:tcW w:type="dxa" w:w="1728"/>
          </w:tcPr>
          <w:p>
            <w:r>
              <w:t>NSL Outbound API - is used to retrieve the line details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download-order-apollone </w:t>
            </w:r>
          </w:p>
        </w:tc>
        <w:tc>
          <w:tcPr>
            <w:tcW w:type="dxa" w:w="1728"/>
          </w:tcPr>
          <w:p>
            <w:r>
              <w:t>NSL Outbound API - is used to download the order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 xml:space="preserve">line-inquiry-apollone </w:t>
            </w:r>
          </w:p>
        </w:tc>
        <w:tc>
          <w:tcPr>
            <w:tcW w:type="dxa" w:w="1728"/>
          </w:tcPr>
          <w:p>
            <w:r>
              <w:t xml:space="preserve">NSL Outbound API - to line inquiry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 xml:space="preserve">manage-device-emm </w:t>
            </w:r>
          </w:p>
        </w:tc>
        <w:tc>
          <w:tcPr>
            <w:tcW w:type="dxa" w:w="1728"/>
          </w:tcPr>
          <w:p>
            <w:r>
              <w:t>NSL Outbound API - is used to get details of manage device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update-transaction-history-nsl </w:t>
            </w:r>
          </w:p>
        </w:tc>
        <w:tc>
          <w:tcPr>
            <w:tcW w:type="dxa" w:w="1728"/>
          </w:tcPr>
          <w:p>
            <w:r>
              <w:t>NSL Outbound API - is used to update the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 xml:space="preserve">reserve-esim-apollone </w:t>
            </w:r>
          </w:p>
        </w:tc>
        <w:tc>
          <w:tcPr>
            <w:tcW w:type="dxa" w:w="1728"/>
          </w:tcPr>
          <w:p>
            <w:r>
              <w:t>NSL Outbound API - is used to reserve mdn for esim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update-subscriber-mdn-emm</w:t>
            </w:r>
          </w:p>
        </w:tc>
        <w:tc>
          <w:tcPr>
            <w:tcW w:type="dxa" w:w="1728"/>
          </w:tcPr>
          <w:p>
            <w:r>
              <w:t>NSL Outbound API - to update the mdn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 xml:space="preserve">deactivate-cbrs-nsl </w:t>
            </w:r>
          </w:p>
        </w:tc>
        <w:tc>
          <w:tcPr>
            <w:tcW w:type="dxa" w:w="1728"/>
          </w:tcPr>
          <w:p>
            <w:r>
              <w:t>NSL Outbound API - is used to deactivate cbrs for mdn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 xml:space="preserve">update-kafka-cm </w:t>
            </w:r>
          </w:p>
        </w:tc>
        <w:tc>
          <w:tcPr>
            <w:tcW w:type="dxa" w:w="1728"/>
          </w:tcPr>
          <w:p>
            <w:r>
              <w:t>NSL Outbound API  to update kafka to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 xml:space="preserve">event-transaction-cm </w:t>
            </w:r>
          </w:p>
        </w:tc>
        <w:tc>
          <w:tcPr>
            <w:tcW w:type="dxa" w:w="1728"/>
          </w:tcPr>
          <w:p>
            <w:r>
              <w:t>NSL Outbound API - to update event transaction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 xml:space="preserve">delete-subscriber-rcs </w:t>
            </w:r>
          </w:p>
        </w:tc>
        <w:tc>
          <w:tcPr>
            <w:tcW w:type="dxa" w:w="1728"/>
          </w:tcPr>
          <w:p>
            <w:r>
              <w:t>NSL Outbound API - is used to delete the subscriber in Google RCS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 xml:space="preserve">update-rcs-status-nsl </w:t>
            </w:r>
          </w:p>
        </w:tc>
        <w:tc>
          <w:tcPr>
            <w:tcW w:type="dxa" w:w="1728"/>
          </w:tcPr>
          <w:p>
            <w:r>
              <w:t>NSL Outbound API - is used to update the rcs eligibility and account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 xml:space="preserve">device-info-itmbo </w:t>
            </w:r>
          </w:p>
        </w:tc>
        <w:tc>
          <w:tcPr>
            <w:tcW w:type="dxa" w:w="1728"/>
          </w:tcPr>
          <w:p>
            <w:r>
              <w:t>NSL Outbound API - is used to retrieve the device info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 xml:space="preserve">update-device-and-account-info-nsl </w:t>
            </w:r>
          </w:p>
        </w:tc>
        <w:tc>
          <w:tcPr>
            <w:tcW w:type="dxa" w:w="1728"/>
          </w:tcPr>
          <w:p>
            <w:r>
              <w:t>NSL Outbound API - is used to update device and account info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 xml:space="preserve">update-host-mdn-nsl </w:t>
            </w:r>
          </w:p>
        </w:tc>
        <w:tc>
          <w:tcPr>
            <w:tcW w:type="dxa" w:w="1728"/>
          </w:tcPr>
          <w:p>
            <w:r>
              <w:t xml:space="preserve">NSL Outbound API - is used to update as host mdn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change-mdn-emm</w:t>
            </w:r>
          </w:p>
        </w:tc>
        <w:tc>
          <w:tcPr>
            <w:tcW w:type="dxa" w:w="1728"/>
          </w:tcPr>
          <w:p>
            <w:r>
              <w:t>NSL Outbound API - is used to change mdn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 xml:space="preserve">change-mdn-bi-kafka </w:t>
            </w:r>
          </w:p>
        </w:tc>
        <w:tc>
          <w:tcPr>
            <w:tcW w:type="dxa" w:w="1728"/>
          </w:tcPr>
          <w:p>
            <w:r>
              <w:t xml:space="preserve">NSL Outbound API - is used to change mdn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11 (67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change-mdn-pmd</w:t>
            </w:r>
          </w:p>
        </w:tc>
        <w:tc>
          <w:tcPr>
            <w:tcW w:type="dxa" w:w="1728"/>
          </w:tcPr>
          <w:p>
            <w:r>
              <w:t>Process metadata template for the change-mdn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cm-change-mdn-sub-process-pmd</w:t>
            </w:r>
          </w:p>
        </w:tc>
        <w:tc>
          <w:tcPr>
            <w:tcW w:type="dxa" w:w="1728"/>
          </w:tcPr>
          <w:p>
            <w:r>
              <w:t xml:space="preserve">Sub Process metedata template for change mdn 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change-mdn-portin-psim-sub-process-pmd</w:t>
            </w:r>
          </w:p>
        </w:tc>
        <w:tc>
          <w:tcPr>
            <w:tcW w:type="dxa" w:w="1728"/>
          </w:tcPr>
          <w:p>
            <w:r>
              <w:t>Sub Process metedata template for change mdn of Psim for other network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change-mdn-portin-esim-sub-process-pmd</w:t>
            </w:r>
          </w:p>
        </w:tc>
        <w:tc>
          <w:tcPr>
            <w:tcW w:type="dxa" w:w="1728"/>
          </w:tcPr>
          <w:p>
            <w:r>
              <w:t>Sub Process metedata template for change mdn of Esim for other network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cm-update-external-call-sub-process-pmd</w:t>
            </w:r>
          </w:p>
        </w:tc>
        <w:tc>
          <w:tcPr>
            <w:tcW w:type="dxa" w:w="1728"/>
          </w:tcPr>
          <w:p>
            <w:r>
              <w:t>Sub Process metedata template for update external call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cm-update-itmbo-success-sub-process-pmd </w:t>
            </w:r>
          </w:p>
        </w:tc>
        <w:tc>
          <w:tcPr>
            <w:tcW w:type="dxa" w:w="1728"/>
          </w:tcPr>
          <w:p>
            <w:r>
              <w:t>Sub Process metedata template to update status  failure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change-mdn-ib-request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change-mdn-ib-response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change-mdn-ob-request-apollone</w:t>
            </w:r>
          </w:p>
        </w:tc>
        <w:tc>
          <w:tcPr>
            <w:tcW w:type="dxa" w:w="1728"/>
          </w:tcPr>
          <w:p>
            <w:r>
              <w:t>NSL Outbound API - apolloNE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change-mdn-ob-response-apollone</w:t>
            </w:r>
          </w:p>
        </w:tc>
        <w:tc>
          <w:tcPr>
            <w:tcW w:type="dxa" w:w="1728"/>
          </w:tcPr>
          <w:p>
            <w:r>
              <w:t>NSL Outbound API - apolloNE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 → APOLLO-NE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change-mdn-portin-ob-request</w:t>
            </w:r>
          </w:p>
        </w:tc>
        <w:tc>
          <w:tcPr>
            <w:tcW w:type="dxa" w:w="1728"/>
          </w:tcPr>
          <w:p>
            <w:r>
              <w:t>NSL Outbound API - change mdn for portin subscriber 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change-mdn-portin-ob-response</w:t>
            </w:r>
          </w:p>
        </w:tc>
        <w:tc>
          <w:tcPr>
            <w:tcW w:type="dxa" w:w="1728"/>
          </w:tcPr>
          <w:p>
            <w:r>
              <w:t>NSL Outbound API - change mdn for portin subscriber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 → APOLLO-NE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async-ob-request</w:t>
            </w:r>
          </w:p>
        </w:tc>
        <w:tc>
          <w:tcPr>
            <w:tcW w:type="dxa" w:w="1728"/>
          </w:tcPr>
          <w:p>
            <w:r>
              <w:t>NSL Outbound API - ITMBO Async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async-ob-response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download-order-nmno-ob-request</w:t>
            </w:r>
          </w:p>
        </w:tc>
        <w:tc>
          <w:tcPr>
            <w:tcW w:type="dxa" w:w="1728"/>
          </w:tcPr>
          <w:p>
            <w:r>
              <w:t>NSL Outbound API - download order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download-order-nmno-ob-response</w:t>
            </w:r>
          </w:p>
        </w:tc>
        <w:tc>
          <w:tcPr>
            <w:tcW w:type="dxa" w:w="1728"/>
          </w:tcPr>
          <w:p>
            <w:r>
              <w:t>NSL Outbound API - download order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 → APOLLO-NE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line-inquiry-nmno-ob-request</w:t>
            </w:r>
          </w:p>
        </w:tc>
        <w:tc>
          <w:tcPr>
            <w:tcW w:type="dxa" w:w="1728"/>
          </w:tcPr>
          <w:p>
            <w:r>
              <w:t>NSL Outbound API - line inquiry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line-inquiry-nmno-ob-response</w:t>
            </w:r>
          </w:p>
        </w:tc>
        <w:tc>
          <w:tcPr>
            <w:tcW w:type="dxa" w:w="1728"/>
          </w:tcPr>
          <w:p>
            <w:r>
              <w:t>NSL Outbound API - line inquiry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 → APOLLO-NE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update-sim-rsv-status-reserved-ob-request</w:t>
            </w:r>
          </w:p>
        </w:tc>
        <w:tc>
          <w:tcPr>
            <w:tcW w:type="dxa" w:w="1728"/>
          </w:tcPr>
          <w:p>
            <w:r>
              <w:t xml:space="preserve">NSL Outbound API - update sim rsv status as reserved outbound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update-sim-rsv-status-reserved-ob-response</w:t>
            </w:r>
          </w:p>
        </w:tc>
        <w:tc>
          <w:tcPr>
            <w:tcW w:type="dxa" w:w="1728"/>
          </w:tcPr>
          <w:p>
            <w:r>
              <w:t>NSL Outbound API - update sim rsv status as reserved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reserve-esim-apollone-ob-request</w:t>
            </w:r>
          </w:p>
        </w:tc>
        <w:tc>
          <w:tcPr>
            <w:tcW w:type="dxa" w:w="1728"/>
          </w:tcPr>
          <w:p>
            <w:r>
              <w:t>NSL Outbound API - apolloNE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reserve-esim-apollone-ob-response</w:t>
            </w:r>
          </w:p>
        </w:tc>
        <w:tc>
          <w:tcPr>
            <w:tcW w:type="dxa" w:w="1728"/>
          </w:tcPr>
          <w:p>
            <w:r>
              <w:t>NSL Outbound API - apolloNE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 → APOLLO-NE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manage-device-emm-ob-request</w:t>
            </w:r>
          </w:p>
        </w:tc>
        <w:tc>
          <w:tcPr>
            <w:tcW w:type="dxa" w:w="1728"/>
          </w:tcPr>
          <w:p>
            <w:r>
              <w:t>NSL Outbound API - manage device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manage-device-emm-ob-response</w:t>
            </w:r>
          </w:p>
        </w:tc>
        <w:tc>
          <w:tcPr>
            <w:tcW w:type="dxa" w:w="1728"/>
          </w:tcPr>
          <w:p>
            <w:r>
              <w:t>NSL Outbound API - manage device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hmno-fetch-association-line-ob-request</w:t>
            </w:r>
          </w:p>
        </w:tc>
        <w:tc>
          <w:tcPr>
            <w:tcW w:type="dxa" w:w="1728"/>
          </w:tcPr>
          <w:p>
            <w:r>
              <w:t xml:space="preserve">NSL Outbound API - fetch association line outbound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hmno-fetch-association-line-ob-response</w:t>
            </w:r>
          </w:p>
        </w:tc>
        <w:tc>
          <w:tcPr>
            <w:tcW w:type="dxa" w:w="1728"/>
          </w:tcPr>
          <w:p>
            <w:r>
              <w:t>NSL Outbound API - fetch association line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cbrs-deactivate-ob-request</w:t>
            </w:r>
          </w:p>
        </w:tc>
        <w:tc>
          <w:tcPr>
            <w:tcW w:type="dxa" w:w="1728"/>
          </w:tcPr>
          <w:p>
            <w:r>
              <w:t xml:space="preserve">NSL Outbound API - deactivation cbrs outbound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cbrs-deactivate-ob-response</w:t>
            </w:r>
          </w:p>
        </w:tc>
        <w:tc>
          <w:tcPr>
            <w:tcW w:type="dxa" w:w="1728"/>
          </w:tcPr>
          <w:p>
            <w:r>
              <w:t>NSL Outbound API -  deactivation cbrs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retrieve-line-details-ob-request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retrieve-line-details-ob-response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delete-subscriber-apollone-ob-request</w:t>
            </w:r>
          </w:p>
        </w:tc>
        <w:tc>
          <w:tcPr>
            <w:tcW w:type="dxa" w:w="1728"/>
          </w:tcPr>
          <w:p>
            <w:r>
              <w:t>NSL Outbound API - to deactivate subscriber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delete-subscriber-apollone-ob-response</w:t>
            </w:r>
          </w:p>
        </w:tc>
        <w:tc>
          <w:tcPr>
            <w:tcW w:type="dxa" w:w="1728"/>
          </w:tcPr>
          <w:p>
            <w:r>
              <w:t>NSL Outbound API - to deactivate subscriber 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activate-subscriber-portin-ob-request</w:t>
            </w:r>
          </w:p>
        </w:tc>
        <w:tc>
          <w:tcPr>
            <w:tcW w:type="dxa" w:w="1728"/>
          </w:tcPr>
          <w:p>
            <w:r>
              <w:t>NSL Outbound API - apolloNE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activate-subscriber-portin-ob-response</w:t>
            </w:r>
          </w:p>
        </w:tc>
        <w:tc>
          <w:tcPr>
            <w:tcW w:type="dxa" w:w="1728"/>
          </w:tcPr>
          <w:p>
            <w:r>
              <w:t>NSL Outbound API - apolloNE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 → APOLLO-NE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esim-activate-subscriber-portin-ob-request</w:t>
            </w:r>
          </w:p>
        </w:tc>
        <w:tc>
          <w:tcPr>
            <w:tcW w:type="dxa" w:w="1728"/>
          </w:tcPr>
          <w:p>
            <w:r>
              <w:t>NSL Outbound API - apolloNE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esim-activate-subscriber-portin-ob-response</w:t>
            </w:r>
          </w:p>
        </w:tc>
        <w:tc>
          <w:tcPr>
            <w:tcW w:type="dxa" w:w="1728"/>
          </w:tcPr>
          <w:p>
            <w:r>
              <w:t>NSL Outbound API - apolloNE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 → APOLLO-NE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update-mdn-subscriber-ob-request-emm</w:t>
            </w:r>
          </w:p>
        </w:tc>
        <w:tc>
          <w:tcPr>
            <w:tcW w:type="dxa" w:w="1728"/>
          </w:tcPr>
          <w:p>
            <w:r>
              <w:t>NSL Outbound API -EMM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update-mdn-subscriber-ob-response-emm</w:t>
            </w:r>
          </w:p>
        </w:tc>
        <w:tc>
          <w:tcPr>
            <w:tcW w:type="dxa" w:w="1728"/>
          </w:tcPr>
          <w:p>
            <w:r>
              <w:t>NSL Outbound API -EMM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event-transaction-ob-request-cm</w:t>
            </w:r>
          </w:p>
        </w:tc>
        <w:tc>
          <w:tcPr>
            <w:tcW w:type="dxa" w:w="1728"/>
          </w:tcPr>
          <w:p>
            <w:r>
              <w:t>NSL Outbound API – Connection Manager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event-transaction-ob-response-cm</w:t>
            </w:r>
          </w:p>
        </w:tc>
        <w:tc>
          <w:tcPr>
            <w:tcW w:type="dxa" w:w="1728"/>
          </w:tcPr>
          <w:p>
            <w:r>
              <w:t>NSL Outbound API – Connection Manager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update-subscriber-kafka-cm-ob-request</w:t>
            </w:r>
          </w:p>
        </w:tc>
        <w:tc>
          <w:tcPr>
            <w:tcW w:type="dxa" w:w="1728"/>
          </w:tcPr>
          <w:p>
            <w:r>
              <w:t xml:space="preserve">NSL Outbound API -Connection Manager kafka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update-subscriber-kafka-cm-ob-response</w:t>
            </w:r>
          </w:p>
        </w:tc>
        <w:tc>
          <w:tcPr>
            <w:tcW w:type="dxa" w:w="1728"/>
          </w:tcPr>
          <w:p>
            <w:r>
              <w:t xml:space="preserve">NSL Outbound API -Connection Manager kafka response template 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update-subscriber-mdn-ob-request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update-subscriber-mdn-ob-response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async-error-ob-request</w:t>
            </w:r>
          </w:p>
        </w:tc>
        <w:tc>
          <w:tcPr>
            <w:tcW w:type="dxa" w:w="1728"/>
          </w:tcPr>
          <w:p>
            <w:r>
              <w:t>NSL Outbound API - ITMBO error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async-error-ob-response</w:t>
            </w:r>
          </w:p>
        </w:tc>
        <w:tc>
          <w:tcPr>
            <w:tcW w:type="dxa" w:w="1728"/>
          </w:tcPr>
          <w:p>
            <w:r>
              <w:t>NSL Outbound API - ITMBO error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delete-subscriber-google-rcs-ob-request</w:t>
            </w:r>
          </w:p>
        </w:tc>
        <w:tc>
          <w:tcPr>
            <w:tcW w:type="dxa" w:w="1728"/>
          </w:tcPr>
          <w:p>
            <w:r>
              <w:t>NSL Outbound API- To Delete subscriber in Google RCS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delete-subscriber-google-rcs-ob-response</w:t>
            </w:r>
          </w:p>
        </w:tc>
        <w:tc>
          <w:tcPr>
            <w:tcW w:type="dxa" w:w="1728"/>
          </w:tcPr>
          <w:p>
            <w:r>
              <w:t>NSL Outbound API- To Delete subscriber in Google RCS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update-rcsDetails-ob-request</w:t>
            </w:r>
          </w:p>
        </w:tc>
        <w:tc>
          <w:tcPr>
            <w:tcW w:type="dxa" w:w="1728"/>
          </w:tcPr>
          <w:p>
            <w:r>
              <w:t>NSL Outbound API - resource 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update-rcsDetails-ob-response</w:t>
            </w:r>
          </w:p>
        </w:tc>
        <w:tc>
          <w:tcPr>
            <w:tcW w:type="dxa" w:w="1728"/>
          </w:tcPr>
          <w:p>
            <w:r>
              <w:t>NSL Outbound API - resource 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device-info-itmbo-ob-request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device-info-itmbo-ob-response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fetch-active-cbrs-lines-ob-request</w:t>
            </w:r>
          </w:p>
        </w:tc>
        <w:tc>
          <w:tcPr>
            <w:tcW w:type="dxa" w:w="1728"/>
          </w:tcPr>
          <w:p>
            <w:r>
              <w:t xml:space="preserve">NSL Outbound API - fetch active cbrs line outbound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fetch-active-cbrs-lines-ob-response</w:t>
            </w:r>
          </w:p>
        </w:tc>
        <w:tc>
          <w:tcPr>
            <w:tcW w:type="dxa" w:w="1728"/>
          </w:tcPr>
          <w:p>
            <w:r>
              <w:t>NSL Outbound API - fetch active cbrs line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update-cbrs-hostmdn-ob-request</w:t>
            </w:r>
          </w:p>
        </w:tc>
        <w:tc>
          <w:tcPr>
            <w:tcW w:type="dxa" w:w="1728"/>
          </w:tcPr>
          <w:p>
            <w:r>
              <w:t xml:space="preserve">NSL Outbound API - update cbrs from mdn to host mdn outbound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update-cbrs-hostmdn-ob-response</w:t>
            </w:r>
          </w:p>
        </w:tc>
        <w:tc>
          <w:tcPr>
            <w:tcW w:type="dxa" w:w="1728"/>
          </w:tcPr>
          <w:p>
            <w:r>
              <w:t>NSL Outbound API - update cbrs from mdn to host mdn 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change-mdn-emm-ob-request</w:t>
            </w:r>
          </w:p>
        </w:tc>
        <w:tc>
          <w:tcPr>
            <w:tcW w:type="dxa" w:w="1728"/>
          </w:tcPr>
          <w:p>
            <w:r>
              <w:t>NSL Outbound API -EMM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change-mdn-emm-ob-response</w:t>
            </w:r>
          </w:p>
        </w:tc>
        <w:tc>
          <w:tcPr>
            <w:tcW w:type="dxa" w:w="1728"/>
          </w:tcPr>
          <w:p>
            <w:r>
              <w:t>NSL Outbound API -EMM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change-mdn-bi-kafka-ob-request</w:t>
            </w:r>
          </w:p>
        </w:tc>
        <w:tc>
          <w:tcPr>
            <w:tcW w:type="dxa" w:w="1728"/>
          </w:tcPr>
          <w:p>
            <w:r>
              <w:t xml:space="preserve">NSL Outbound API - change mdn kafka outbound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change-mdn-bi-kafka-ob-response</w:t>
            </w:r>
          </w:p>
        </w:tc>
        <w:tc>
          <w:tcPr>
            <w:tcW w:type="dxa" w:w="1728"/>
          </w:tcPr>
          <w:p>
            <w:r>
              <w:t>NSL Outbound API - change mdn kafka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12 (73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change-mdn-ib-request-to-pmd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change-mdn-ib-request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change-mdn-pmd-to-ib-response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change-mdn-ib-response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change-mdn-getresourcedetail-ob-request-to-pmd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change-mdn-ob-nsl-getresourcedetail-response-to-pmd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change-mdn-pmd-to-ob-txninsert-request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change-mdn-ob-txninsert-response-to-pmd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change-mdn-pmd-to-cm-change-mdn-sub-process-pmd</w:t>
            </w:r>
          </w:p>
        </w:tc>
        <w:tc>
          <w:tcPr>
            <w:tcW w:type="dxa" w:w="1440"/>
          </w:tcPr>
          <w:p>
            <w:r>
              <w:t>Forward Mapping for cm-change-mdn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cm-change-mdn-sub-process-pmd-to-change-mdn-pmd</w:t>
            </w:r>
          </w:p>
        </w:tc>
        <w:tc>
          <w:tcPr>
            <w:tcW w:type="dxa" w:w="1440"/>
          </w:tcPr>
          <w:p>
            <w:r>
              <w:t>Reverse Mapping for  cm-change-mdn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change-mdn-pmd-to-change-mdn-portin-psim-sub-process-pmd</w:t>
            </w:r>
          </w:p>
        </w:tc>
        <w:tc>
          <w:tcPr>
            <w:tcW w:type="dxa" w:w="1440"/>
          </w:tcPr>
          <w:p>
            <w:r>
              <w:t>Forward Mapping for change-mdn-portin-psim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change-mdn-portin-psim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change-mdn-portin-psim-sub-process-to-change-mdn-pmd</w:t>
            </w:r>
          </w:p>
        </w:tc>
        <w:tc>
          <w:tcPr>
            <w:tcW w:type="dxa" w:w="1440"/>
          </w:tcPr>
          <w:p>
            <w:r>
              <w:t>Reverse Mapping for change-mdn-portin-psim</w:t>
            </w:r>
          </w:p>
        </w:tc>
        <w:tc>
          <w:tcPr>
            <w:tcW w:type="dxa" w:w="1440"/>
          </w:tcPr>
          <w:p>
            <w:r>
              <w:t>change-mdn-portin-psim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change-mdn-pmd-to-change-mdn-portin-esim-sub-process-pmd</w:t>
            </w:r>
          </w:p>
        </w:tc>
        <w:tc>
          <w:tcPr>
            <w:tcW w:type="dxa" w:w="1440"/>
          </w:tcPr>
          <w:p>
            <w:r>
              <w:t>Forward Mapping for change-mdn-portin-esim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change-mdn-portin-esim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change-mdn-portin-esim-sub-process-to-change-mdn-pmd</w:t>
            </w:r>
          </w:p>
        </w:tc>
        <w:tc>
          <w:tcPr>
            <w:tcW w:type="dxa" w:w="1440"/>
          </w:tcPr>
          <w:p>
            <w:r>
              <w:t>Reverse Mapping for change-mdn-portin-esim</w:t>
            </w:r>
          </w:p>
        </w:tc>
        <w:tc>
          <w:tcPr>
            <w:tcW w:type="dxa" w:w="1440"/>
          </w:tcPr>
          <w:p>
            <w:r>
              <w:t>change-mdn-portin-esim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change-mdn-pmd-to-cm-update-external-call-sub-process-pmd</w:t>
            </w:r>
          </w:p>
        </w:tc>
        <w:tc>
          <w:tcPr>
            <w:tcW w:type="dxa" w:w="1440"/>
          </w:tcPr>
          <w:p>
            <w:r>
              <w:t>Forward Mapping for cm-update-external-call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cm-update-external-call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cm-update-external-call-sub-process-to-change-mdn-pmd</w:t>
            </w:r>
          </w:p>
        </w:tc>
        <w:tc>
          <w:tcPr>
            <w:tcW w:type="dxa" w:w="1440"/>
          </w:tcPr>
          <w:p>
            <w:r>
              <w:t>Reverse Mapping for cm-update-external-call</w:t>
            </w:r>
          </w:p>
        </w:tc>
        <w:tc>
          <w:tcPr>
            <w:tcW w:type="dxa" w:w="1440"/>
          </w:tcPr>
          <w:p>
            <w:r>
              <w:t>cm-update-external-call</w:t>
            </w:r>
          </w:p>
        </w:tc>
        <w:tc>
          <w:tcPr>
            <w:tcW w:type="dxa" w:w="1440"/>
          </w:tcPr>
          <w:p>
            <w:r>
              <w:t>change-mdn-pmd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cm-change-mdn-sub-pmd-to-update-itmbo-success-pmd</w:t>
            </w:r>
          </w:p>
        </w:tc>
        <w:tc>
          <w:tcPr>
            <w:tcW w:type="dxa" w:w="1440"/>
          </w:tcPr>
          <w:p>
            <w:r>
              <w:t>Forward Mapping for update-itmbo-failure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update-itmbo-success-sub-pmd-to-cm-change-mdn-sub-process-pmd</w:t>
            </w:r>
          </w:p>
        </w:tc>
        <w:tc>
          <w:tcPr>
            <w:tcW w:type="dxa" w:w="1440"/>
          </w:tcPr>
          <w:p>
            <w:r>
              <w:t>Reverse Mapping for update-itmbo-failure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Wireless → change-mdn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CM-CHANGE MDN: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cm-change-mdn-sub-process-pmd-to-ob-apollone-request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change-mdn-ob-request-apollone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cm-ob-apollone-response-to-change-mdn-sub-process-pmd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change-mdn-ob-response-apollone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cm-async-ib-request-apollone-request-to-change-mdn-sub-process-pmd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cm-change-mdn-sub-process-pmd-to-async-ib-response-apollone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cm-change-mdn-sub-process-pmd-to-update-subscriber-ob-request-nsl</w:t>
            </w:r>
          </w:p>
        </w:tc>
        <w:tc>
          <w:tcPr>
            <w:tcW w:type="dxa" w:w="1440"/>
          </w:tcPr>
          <w:p>
            <w:r>
              <w:t>PMD to update subscriber info request template mapping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update-subscriber-mdn-ob-request-nsl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cm-update-subscriber-ob-response-nsl-to-change-mdn-sub-process-pmd</w:t>
            </w:r>
          </w:p>
        </w:tc>
        <w:tc>
          <w:tcPr>
            <w:tcW w:type="dxa" w:w="1440"/>
          </w:tcPr>
          <w:p>
            <w:r>
              <w:t>update subscriber info response to PMD template mapping</w:t>
            </w:r>
          </w:p>
        </w:tc>
        <w:tc>
          <w:tcPr>
            <w:tcW w:type="dxa" w:w="1440"/>
          </w:tcPr>
          <w:p>
            <w:r>
              <w:t>update-subscriber-mdn-ob-response-nsl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cm-change-mdn-sub-process-pmd-to-event-transaction-ob-request</w:t>
            </w:r>
          </w:p>
        </w:tc>
        <w:tc>
          <w:tcPr>
            <w:tcW w:type="dxa" w:w="1440"/>
          </w:tcPr>
          <w:p>
            <w:r>
              <w:t xml:space="preserve">PMD to Connection Manager OB request template mapping 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 xml:space="preserve">event-transaction-ob-request-cm 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cm-event-transaction-ob-response-to-change-mdn-sub-process-pmd</w:t>
            </w:r>
          </w:p>
        </w:tc>
        <w:tc>
          <w:tcPr>
            <w:tcW w:type="dxa" w:w="1440"/>
          </w:tcPr>
          <w:p>
            <w:r>
              <w:t>Connection Manager OB response to PMD template mapping</w:t>
            </w:r>
          </w:p>
        </w:tc>
        <w:tc>
          <w:tcPr>
            <w:tcW w:type="dxa" w:w="1440"/>
          </w:tcPr>
          <w:p>
            <w:r>
              <w:t>event-transaction-ob-response-cm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cm-change-mdn-sub-process-pmd-to-cm-kafka-ob-request</w:t>
            </w:r>
          </w:p>
        </w:tc>
        <w:tc>
          <w:tcPr>
            <w:tcW w:type="dxa" w:w="1440"/>
          </w:tcPr>
          <w:p>
            <w:r>
              <w:t xml:space="preserve">PMD to Connection Manager via kafka OB request template mapping 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update-subscriber-kafka-cm-ob-request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cm-kafka-ob-response-to-cm-change-mdn-sub-process-pmd</w:t>
            </w:r>
          </w:p>
        </w:tc>
        <w:tc>
          <w:tcPr>
            <w:tcW w:type="dxa" w:w="1440"/>
          </w:tcPr>
          <w:p>
            <w:r>
              <w:t>Connection Manager OB responsevia kafka to PMD template mapping</w:t>
            </w:r>
          </w:p>
        </w:tc>
        <w:tc>
          <w:tcPr>
            <w:tcW w:type="dxa" w:w="1440"/>
          </w:tcPr>
          <w:p>
            <w:r>
              <w:t>update-subscriber-kafka-cm-ob-response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cm-change-mdn-sub-process-pmd-to-create-subscriber-ob-request-syniverse</w:t>
            </w:r>
          </w:p>
        </w:tc>
        <w:tc>
          <w:tcPr>
            <w:tcW w:type="dxa" w:w="1440"/>
          </w:tcPr>
          <w:p>
            <w:r>
              <w:t>PMD to Syniverse OB request template mapping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create-subscriber-ob-request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cm-create-subscriber-ob-response-syniverse-to-cm-change-mdn-sub-process-pmd</w:t>
            </w:r>
          </w:p>
        </w:tc>
        <w:tc>
          <w:tcPr>
            <w:tcW w:type="dxa" w:w="1440"/>
          </w:tcPr>
          <w:p>
            <w:r>
              <w:t>Syniverse OB response to PMD template mapping</w:t>
            </w:r>
          </w:p>
        </w:tc>
        <w:tc>
          <w:tcPr>
            <w:tcW w:type="dxa" w:w="1440"/>
          </w:tcPr>
          <w:p>
            <w:r>
              <w:t>create-subscriber-ob-response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cm-change-mdn-sub-process-pmd-to-delete-subscriber-ob-request-syniverse</w:t>
            </w:r>
          </w:p>
        </w:tc>
        <w:tc>
          <w:tcPr>
            <w:tcW w:type="dxa" w:w="1440"/>
          </w:tcPr>
          <w:p>
            <w:r>
              <w:t>PMD to Syniverse OB request template mapping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 xml:space="preserve">delete-subscriber-syniverse-ob-request 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cm-delete-subscriber-ob-response-syniverse-to-cm-change-mdn-sub-process-pmd</w:t>
            </w:r>
          </w:p>
        </w:tc>
        <w:tc>
          <w:tcPr>
            <w:tcW w:type="dxa" w:w="1440"/>
          </w:tcPr>
          <w:p>
            <w:r>
              <w:t>Syniverse OB response to PMD template mapping</w:t>
            </w:r>
          </w:p>
        </w:tc>
        <w:tc>
          <w:tcPr>
            <w:tcW w:type="dxa" w:w="1440"/>
          </w:tcPr>
          <w:p>
            <w:r>
              <w:t>delete-subscriber-syniverse-ob-response</w:t>
            </w:r>
          </w:p>
        </w:tc>
        <w:tc>
          <w:tcPr>
            <w:tcW w:type="dxa" w:w="1440"/>
          </w:tcPr>
          <w:p>
            <w:r>
              <w:t>cm-change-mdn-sub-process-pmd</w:t>
            </w:r>
          </w:p>
        </w:tc>
        <w:tc>
          <w:tcPr>
            <w:tcW w:type="dxa" w:w="1440"/>
          </w:tcPr>
          <w:p>
            <w:r>
              <w:t>change-mdn→cm-change-mdn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CHANGE MDN PORTIN (PSIM):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change-mdn-portin-psim-sub-process-pmd-to-line-inquiry-nmno-ob-request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change-mdn-portin-psim-sub-process-pmd</w:t>
            </w:r>
          </w:p>
        </w:tc>
        <w:tc>
          <w:tcPr>
            <w:tcW w:type="dxa" w:w="1440"/>
          </w:tcPr>
          <w:p>
            <w:r>
              <w:t>line-inquiry-nmno-ob-request</w:t>
            </w:r>
          </w:p>
        </w:tc>
        <w:tc>
          <w:tcPr>
            <w:tcW w:type="dxa" w:w="1440"/>
          </w:tcPr>
          <w:p>
            <w:r>
              <w:t>change-mdn→ change mdn portin psim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line-inquiry-nmno-ob-response-to-change-mdn-portin-psim-sub-process-pmd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line-inquiry-nmno-ob-response</w:t>
            </w:r>
          </w:p>
        </w:tc>
        <w:tc>
          <w:tcPr>
            <w:tcW w:type="dxa" w:w="1440"/>
          </w:tcPr>
          <w:p>
            <w:r>
              <w:t>change-mdn-portin-psim-sub-process-pmd</w:t>
            </w:r>
          </w:p>
        </w:tc>
        <w:tc>
          <w:tcPr>
            <w:tcW w:type="dxa" w:w="1440"/>
          </w:tcPr>
          <w:p>
            <w:r>
              <w:t>change-mdn→ change mdn portin psim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change-mdn-portin-psim-sub-process-pmd-to-change-mdn-ob-request-apollone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change-mdn-portin-psim-sub-process-pmd</w:t>
            </w:r>
          </w:p>
        </w:tc>
        <w:tc>
          <w:tcPr>
            <w:tcW w:type="dxa" w:w="1440"/>
          </w:tcPr>
          <w:p>
            <w:r>
              <w:t>change-mdn-ob-request-apollone</w:t>
            </w:r>
          </w:p>
        </w:tc>
        <w:tc>
          <w:tcPr>
            <w:tcW w:type="dxa" w:w="1440"/>
          </w:tcPr>
          <w:p>
            <w:r>
              <w:t>change-mdn→ change mdn portin psim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change-mdn-ob-response-apollone-to-change-mdn-portin-psim-sub-process-pmd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change-mdn-ob-response-apollone</w:t>
            </w:r>
          </w:p>
        </w:tc>
        <w:tc>
          <w:tcPr>
            <w:tcW w:type="dxa" w:w="1440"/>
          </w:tcPr>
          <w:p>
            <w:r>
              <w:t>change-mdn-portin-psim-sub-process-pmd</w:t>
            </w:r>
          </w:p>
        </w:tc>
        <w:tc>
          <w:tcPr>
            <w:tcW w:type="dxa" w:w="1440"/>
          </w:tcPr>
          <w:p>
            <w:r>
              <w:t>change-mdn→ change mdn portin psim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async-ib-request-to-change-mdn-portin-psim-sub-process-pmd</w:t>
            </w:r>
          </w:p>
        </w:tc>
        <w:tc>
          <w:tcPr>
            <w:tcW w:type="dxa" w:w="1440"/>
          </w:tcPr>
          <w:p>
            <w:r>
              <w:t>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change-mdn-portin-psim-sub-process-pmd</w:t>
            </w:r>
          </w:p>
        </w:tc>
        <w:tc>
          <w:tcPr>
            <w:tcW w:type="dxa" w:w="1440"/>
          </w:tcPr>
          <w:p>
            <w:r>
              <w:t>change-mdn→ change mdn portin psim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change-mdn-portin-psim-sub-process-pmd-to-async-ib-response</w:t>
            </w:r>
          </w:p>
        </w:tc>
        <w:tc>
          <w:tcPr>
            <w:tcW w:type="dxa" w:w="1440"/>
          </w:tcPr>
          <w:p>
            <w:r>
              <w:t>PMD to Async IB response template mapping</w:t>
            </w:r>
          </w:p>
        </w:tc>
        <w:tc>
          <w:tcPr>
            <w:tcW w:type="dxa" w:w="1440"/>
          </w:tcPr>
          <w:p>
            <w:r>
              <w:t>change-mdn-portin-psim-sub-process-pmd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change-mdn→ change mdn portin psim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CHANGE MDN PORTIN (ESIM):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change-mdn-portin-esim-sub-process-pmd-to-line-inquiry-nmno-ob-request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line-inquiry-nmno-ob-request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line-inquiry-nmno-ob-response-to-change-mdn-portin-esim-sub-process-pmd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line-inquiry-nmno-ob-response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change-mdn-portin-esim-sub-process-pmd-to-change-mdn-portin-ob-request-apollone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change-mdn-portin-ob-request-apollone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change-mdn-portin-ob-response-apollone-to-change-mdn-portin-esim-sub-process-pmd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change-mdn-portin-ob-response-apollone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async-ib-request-to-change-mdn-portin-esim-sub-process-pmd</w:t>
            </w:r>
          </w:p>
        </w:tc>
        <w:tc>
          <w:tcPr>
            <w:tcW w:type="dxa" w:w="1440"/>
          </w:tcPr>
          <w:p>
            <w:r>
              <w:t>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change-mdn-portin-esim-sub-process-pmd-to-async-ib-response</w:t>
            </w:r>
          </w:p>
        </w:tc>
        <w:tc>
          <w:tcPr>
            <w:tcW w:type="dxa" w:w="1440"/>
          </w:tcPr>
          <w:p>
            <w:r>
              <w:t>PMD to Async IB response template mapping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change-mdn-portin-esim-sub-process-pmd-to-download-order-nmno-ob-request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download-order-nmno-ob-response-to-change-mdn-portin-esim-sub-process-pmd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change-mdn-portin-esim-sub-process-pmd-to-update-sim-rsv-status-reserved-ob-request</w:t>
            </w:r>
          </w:p>
        </w:tc>
        <w:tc>
          <w:tcPr>
            <w:tcW w:type="dxa" w:w="1440"/>
          </w:tcPr>
          <w:p>
            <w:r>
              <w:t>PMD to NSL OB request template mapping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update-sim-rsv-status-reserved-ob-request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update-sim-rsv-status-reserved-ob-response-to-change-mdn-portin-esim-sub-process-pmd</w:t>
            </w:r>
          </w:p>
        </w:tc>
        <w:tc>
          <w:tcPr>
            <w:tcW w:type="dxa" w:w="1440"/>
          </w:tcPr>
          <w:p>
            <w:r>
              <w:t>NSL OB response to PMD template mapping</w:t>
            </w:r>
          </w:p>
        </w:tc>
        <w:tc>
          <w:tcPr>
            <w:tcW w:type="dxa" w:w="1440"/>
          </w:tcPr>
          <w:p>
            <w:r>
              <w:t>update-sim-rsv-status-reserved-ob-response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change-mdn-portin-esim-sub-process-pmd-to-reserve-esim-apollone-ob-request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reserve-esim-apollone-ob-request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reserve-esim-apollone-ob-response-to-change-mdn-portin-esim-sub-process-pmd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reserve-esim-apollone-ob-response</w:t>
            </w:r>
          </w:p>
        </w:tc>
        <w:tc>
          <w:tcPr>
            <w:tcW w:type="dxa" w:w="1440"/>
          </w:tcPr>
          <w:p>
            <w:r>
              <w:t>change-mdn-portin-esim-sub-process-pmd</w:t>
            </w:r>
          </w:p>
        </w:tc>
        <w:tc>
          <w:tcPr>
            <w:tcW w:type="dxa" w:w="1440"/>
          </w:tcPr>
          <w:p>
            <w:r>
              <w:t>change-mdn→ change mdn portin esim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CHANGE MDN EXTERNAL SYSTEM UPDATE: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cm-update-external-call-sub-process-pmd-to-retrieve-line-details-ob-request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retrieve-line-details-ob-request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retrieve-line-details-ob-response-to-cm-update-external-call-sub-process-pmd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retrieve-line-details-ob-response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cm-update-external-call-sub-process-pmd-to-device-info-itmbo-ob-request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device-info-itmbo-ob-request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device-info-itmbo-ob-response-to-cm-update-external-call-sub-process-pmd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device-info-itmbo-ob-response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cm-update-external-call-sub-process-pmd-to-fetch-active-cbrs-lines-ob-request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fetch-active-cbrs-lines-ob-request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fetch-active-cbrs-lines-ob-response-to-cm-update-external-call-sub-process-pmd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fetch-active-cbrs-lines-ob-response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cm-update-external-call-sub-process-pmd-to-update-cbrs-hostmdn-ob-request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update-cbrs-hostmdn-ob-request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update-cbrs-hostmdn-ob-response-to-cm-update-external-call-sub-process-pmd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update-cbrs-hostmdn-ob-response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cm-update-external-call-sub-process-pmd-to-event-transaction-ob-request-cm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event-transaction-ob-request-cm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event-transaction-ob-response-cm-to-cm-update-external-call-sub-process-pmd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event-transaction-ob-response-cm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cm-update-external-call-sub-process-pmd-to-update-subscriber-kafka-cm-ob-request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update-subscriber-kafka-cm-ob-request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update-subscriber-kafka-cm-ob-response-to-cm-update-external-call-sub-process-pmd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update-subscriber-kafka-cm-ob-response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cm-update-external-call-sub-process-pmd-to-delete-subscriber-google-rcs-ob-request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delete-subscriber-google-rcs-ob-request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delete-subscriber-google-rcs-ob-response-to-cm-update-external-call-sub-process-pmd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delete-subscriber-google-rcs-ob-response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cm-update-external-call-sub-process-pmd-to-update-rcsDetails-ob-request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update-rcsDetails-ob-request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update-rcsDetails-ob-response-to-cm-update-external-call-sub-process-pmd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update-rcsDetails-ob-response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cm-update-external-call-sub-process-pmd-to-change-mdn-emm-ob-request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change-mdn-emm-ob-request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change-mdn-emm-ob-response-to-cm-update-external-call-sub-process-pmd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change-mdn-emm-ob-response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cm-update-external-call-sub-process-pmd-to-change-mdn-bi-kafka-ob-request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change-mdn-bi-kafka-ob-request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change-mdn-bi-kafka-ob-response-to-cm-update-external-call-sub-process-pmd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change-mdn-bi-kafka-ob-response</w:t>
            </w:r>
          </w:p>
        </w:tc>
        <w:tc>
          <w:tcPr>
            <w:tcW w:type="dxa" w:w="1440"/>
          </w:tcPr>
          <w:p>
            <w:r>
              <w:t>cm-update-external-call-sub-process-pmd</w:t>
            </w:r>
          </w:p>
        </w:tc>
        <w:tc>
          <w:tcPr>
            <w:tcW w:type="dxa" w:w="1440"/>
          </w:tcPr>
          <w:p>
            <w:r>
              <w:t>change-mdn→ change mdn external system update</w:t>
            </w:r>
          </w:p>
        </w:tc>
      </w:tr>
    </w:tbl>
    <w:p/>
    <w:p>
      <w:r>
        <w:t>Table 13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change-mdn</w:t>
            </w:r>
          </w:p>
        </w:tc>
        <w:tc>
          <w:tcPr>
            <w:tcW w:type="dxa" w:w="1080"/>
          </w:tcPr>
          <w:p>
            <w:r>
              <w:t>Change MDN</w:t>
            </w:r>
          </w:p>
        </w:tc>
        <w:tc>
          <w:tcPr>
            <w:tcW w:type="dxa" w:w="1080"/>
          </w:tcPr>
          <w:p>
            <w:r>
              <w:t>API is used to modify mdn of a subscriber with regular number or port-in number in the TMO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change-mdn</w:t>
            </w:r>
          </w:p>
        </w:tc>
      </w:tr>
    </w:tbl>
    <w:p/>
    <w:p>
      <w:r>
        <w:t>Table 14 (69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change-mdn-fetch-line-details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NSL.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</w:t>
              <w:br/>
              <w:t xml:space="preserve">          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change-mdn-eligibility-check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change-mdn-validation-success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eligibility is passed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change-mdn-insert-txn-history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change-mdn-send-ack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change-mdn-check-txnType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transaction type given in inbound request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 xml:space="preserve"> change-mdn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mdn of psim or esim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change-mdn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 xml:space="preserve"> change-mdn portIn-pSIM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change the whole-sale plan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change-mdn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 xml:space="preserve"> change-mdn portIn-eSIM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change the whole-sale plan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change-mdn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change-mdn-error-end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CHANGE MDN: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cm-change-mdn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change status to hotline to apollo-ne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change-mdn-apollone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cm-change-mdn-async</w:t>
            </w:r>
          </w:p>
        </w:tc>
        <w:tc>
          <w:tcPr>
            <w:tcW w:type="dxa" w:w="1234"/>
          </w:tcPr>
          <w:p>
            <w:r>
              <w:t xml:space="preserve">Receive Task </w:t>
            </w:r>
          </w:p>
        </w:tc>
        <w:tc>
          <w:tcPr>
            <w:tcW w:type="dxa" w:w="1234"/>
          </w:tcPr>
          <w:p>
            <w:r>
              <w:t xml:space="preserve">Receive Async Callback response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cm-update-nsl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the NSL database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update-subscriber-change-mdn-nsl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cm-update-itmbo-sucess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change-mdn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cm-check-device-properties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Validates the device info exists in Database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cm-device-info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validation is true or false 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cm-get-line-details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retrieve-line-details-itmbo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cm-change-mdn-subscriber-emm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MDN in mediation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update-subscriber-mdn-emm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cm-update-subscriber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the changed MDN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cm-update-subscriber-cm-kafka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in Connection Manager the changed MDN via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cm-syniverse-de-register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Deactivate the Subscriber in Syniverse.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delete-subscriber-syniverse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cm-syniverse-register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Activate the Subscriber in Syniverse.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create-subscriber-syniverse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cm-delete-subscriber-rcs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Deactivate the Subscriber in Google RCS.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delete-subscriber-rcs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cm-update-rcs-status-nsl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RCS features status in NSL for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update-rcs-status-nsl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change-mdn-error-end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CHANGE MDN PORTIN PSIM: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line 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inquiry from nmno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change-mdn-portin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mdn for psim of portin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change-mdn-portin-apollone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async 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response of change mdn portin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Task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CHANGE MDN PORTIN ESIM: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ce-line-inquiry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inquiry from nmno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ce-change-mdn-portin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mdn for esim of portin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change-mdn-portin-apollone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ce-deactivate-subscriber-async-callback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callback response for deactivate subscriber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sim-profile-type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sim profile type is SPEC2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reserveEsim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reserve e sim for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reserve-esim-apollone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reserveEsim async 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response for reserve esim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sim rsv status as reserved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ce-change-mdn-portin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mdn for esim of portin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change-mdn-portin-apollone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cp-cancel-esim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sub process for cancel e 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ce-download-order-nmno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download order from nmno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download-order-apollone 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ce-update-sim-rsv-status-reserved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sim rsv status as reserved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ce-change-mdn-portin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mdn for esim of portin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change-mdn-portin-apollone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Task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CHANGE MDN EXTERNAL UPDATE SYSTEM: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 xml:space="preserve">start of the process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up-check-device-property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 checks for device property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up-check-device-info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device 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up-get-line-details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retrieve-line-details-itmbo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IMEI is same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IMEI is same or not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up-check-device-info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device info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device-info-itmbo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up-update-account-device-nsl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acknowledge about update the account details in nsl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fetch-active-cbrs-lines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active cbrs lines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get-resource-details-nsl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cbrs-line-exists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  if cbrs line exists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updated-reclaimed-mdn-hostmdn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reclaimed mdn as host mdn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update-host-mdn-nsl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it triggered cm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cp-delete-subscriber-cm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cp-update-subscriber-cm-kafka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 via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cm-change-mdn-subscriber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mdn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change-mdn-emm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cm-is-rcs-enabled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the rcs is enabled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cm-delete-subscriber-rcs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google rcs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delete-subscriber-rcs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cm-update-rcs-status-nsl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rcs status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update-rcs-status-nsl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15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 Enhance Change Subscriber Workflow in Change MDN</w:t>
            </w:r>
          </w:p>
        </w:tc>
        <w:tc>
          <w:tcPr>
            <w:tcW w:type="dxa" w:w="1080"/>
          </w:tcPr>
          <w:p>
            <w:r>
              <w:t>37.1</w:t>
            </w:r>
          </w:p>
        </w:tc>
        <w:tc>
          <w:tcPr>
            <w:tcW w:type="dxa" w:w="1080"/>
          </w:tcPr>
          <w:p>
            <w:r>
              <w:t>NSLNM-84</w:t>
            </w:r>
          </w:p>
        </w:tc>
        <w:tc>
          <w:tcPr>
            <w:tcW w:type="dxa" w:w="1080"/>
          </w:tcPr>
          <w:p>
            <w:r>
              <w:t xml:space="preserve">17 Dec 2024 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Created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Change Subscriber Workflow in Change MDN for Port-in</w:t>
            </w:r>
          </w:p>
        </w:tc>
        <w:tc>
          <w:tcPr>
            <w:tcW w:type="dxa" w:w="1080"/>
          </w:tcPr>
          <w:p>
            <w:r>
              <w:t>38.2</w:t>
            </w:r>
          </w:p>
        </w:tc>
        <w:tc>
          <w:tcPr>
            <w:tcW w:type="dxa" w:w="1080"/>
          </w:tcPr>
          <w:p>
            <w:r>
              <w:t>NSLNM-119 , NSLNM-104</w:t>
            </w:r>
          </w:p>
        </w:tc>
        <w:tc>
          <w:tcPr>
            <w:tcW w:type="dxa" w:w="1080"/>
          </w:tcPr>
          <w:p>
            <w:r>
              <w:t xml:space="preserve">30 Jan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Manage Promotions Impacts on Composite workflows</w:t>
            </w:r>
          </w:p>
        </w:tc>
        <w:tc>
          <w:tcPr>
            <w:tcW w:type="dxa" w:w="1080"/>
          </w:tcPr>
          <w:p>
            <w:r>
              <w:t>43.2</w:t>
            </w:r>
          </w:p>
        </w:tc>
        <w:tc>
          <w:tcPr>
            <w:tcW w:type="dxa" w:w="1080"/>
          </w:tcPr>
          <w:p>
            <w:r>
              <w:t>NSLNM-282</w:t>
            </w:r>
          </w:p>
        </w:tc>
        <w:tc>
          <w:tcPr>
            <w:tcW w:type="dxa" w:w="1080"/>
          </w:tcPr>
          <w:p>
            <w:r>
              <w:t xml:space="preserve">18 Jun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Updated for  SSLE Long Port Time - Fallback process and Enhance workflows for NO Account to skip update to ITMBO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>NSLNM-352 , NSLNM-356</w:t>
            </w:r>
          </w:p>
        </w:tc>
        <w:tc>
          <w:tcPr>
            <w:tcW w:type="dxa" w:w="1080"/>
          </w:tcPr>
          <w:p>
            <w:r>
              <w:t xml:space="preserve">07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Enhance Change MDN</w:t>
            </w:r>
          </w:p>
        </w:tc>
        <w:tc>
          <w:tcPr>
            <w:tcW w:type="dxa" w:w="1080"/>
          </w:tcPr>
          <w:p>
            <w:r>
              <w:t>49.1</w:t>
            </w:r>
          </w:p>
        </w:tc>
        <w:tc>
          <w:tcPr>
            <w:tcW w:type="dxa" w:w="1080"/>
          </w:tcPr>
          <w:p>
            <w:r>
              <w:t>NSLNM-474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Enhance change MDN - EMM end point changes</w:t>
            </w:r>
          </w:p>
        </w:tc>
        <w:tc>
          <w:tcPr>
            <w:tcW w:type="dxa" w:w="1080"/>
          </w:tcPr>
          <w:p>
            <w:r>
              <w:t>49.2</w:t>
            </w:r>
          </w:p>
        </w:tc>
        <w:tc>
          <w:tcPr>
            <w:tcW w:type="dxa" w:w="1080"/>
          </w:tcPr>
          <w:p>
            <w:r>
              <w:t>NSLNM-491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Enhance Change MDN - portin (PSIM, ESIM)</w:t>
            </w:r>
          </w:p>
        </w:tc>
        <w:tc>
          <w:tcPr>
            <w:tcW w:type="dxa" w:w="1080"/>
          </w:tcPr>
          <w:p>
            <w:r>
              <w:t>50.2</w:t>
            </w:r>
          </w:p>
        </w:tc>
        <w:tc>
          <w:tcPr>
            <w:tcW w:type="dxa" w:w="1080"/>
          </w:tcPr>
          <w:p>
            <w:r>
              <w:t>NSLNM-529</w:t>
            </w:r>
          </w:p>
        </w:tc>
        <w:tc>
          <w:tcPr>
            <w:tcW w:type="dxa" w:w="1080"/>
          </w:tcPr>
          <w:p>
            <w:r>
              <w:t xml:space="preserve">02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 xml:space="preserve">Enhance change pSim and eSim </w:t>
            </w:r>
          </w:p>
        </w:tc>
        <w:tc>
          <w:tcPr>
            <w:tcW w:type="dxa" w:w="1080"/>
          </w:tcPr>
          <w:p>
            <w:r>
              <w:t>52.2</w:t>
            </w:r>
          </w:p>
        </w:tc>
        <w:tc>
          <w:tcPr>
            <w:tcW w:type="dxa" w:w="1080"/>
          </w:tcPr>
          <w:p>
            <w:r>
              <w:t>NSLNM-587</w:t>
            </w:r>
          </w:p>
        </w:tc>
        <w:tc>
          <w:tcPr>
            <w:tcW w:type="dxa" w:w="1080"/>
          </w:tcPr>
          <w:p>
            <w:r>
              <w:t xml:space="preserve">18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Enhance syniverse external calls</w:t>
            </w:r>
          </w:p>
        </w:tc>
        <w:tc>
          <w:tcPr>
            <w:tcW w:type="dxa" w:w="1080"/>
          </w:tcPr>
          <w:p>
            <w:r>
              <w:t>53.1</w:t>
            </w:r>
          </w:p>
        </w:tc>
        <w:tc>
          <w:tcPr>
            <w:tcW w:type="dxa" w:w="1080"/>
          </w:tcPr>
          <w:p>
            <w:r>
              <w:t>NSLNM-611</w:t>
            </w:r>
          </w:p>
        </w:tc>
        <w:tc>
          <w:tcPr>
            <w:tcW w:type="dxa" w:w="1080"/>
          </w:tcPr>
          <w:p>
            <w:r>
              <w:t xml:space="preserve">30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https://chalk.charter.com/spaces/MDA/pages/2586915115/T015.+Change-mdn#BasicDetails</w:t>
      </w:r>
    </w:p>
    <w:p>
      <w:r>
        <w:t>• API Specification — https://chalk.charter.com/spaces/MDA/pages/2586915115/T015.+Change-mdn#APISpecification</w:t>
      </w:r>
    </w:p>
    <w:p>
      <w:r>
        <w:t>• Process Specification — https://chalk.charter.com/spaces/MDA/pages/2586915115/T015.+Change-mdn#ProcessSpecification</w:t>
      </w:r>
    </w:p>
    <w:p>
      <w:r>
        <w:t>• Transaction Flow — https://chalk.charter.com/spaces/MDA/pages/2586915115/T015.+Change-mdn#TransactionFlow</w:t>
      </w:r>
    </w:p>
    <w:p>
      <w:r>
        <w:t>• Business Rules — https://chalk.charter.com/spaces/MDA/pages/2586915115/T015.+Change-mdn#BusinessRules</w:t>
      </w:r>
    </w:p>
    <w:p>
      <w:r>
        <w:t>• Custom Logics — https://chalk.charter.com/spaces/MDA/pages/2586915115/T015.+Change-mdn#CustomLogics</w:t>
      </w:r>
    </w:p>
    <w:p>
      <w:r>
        <w:t>• Configurations — https://chalk.charter.com/spaces/MDA/pages/2586915115/T015.+Change-mdn#Configurations</w:t>
      </w:r>
    </w:p>
    <w:p>
      <w:r>
        <w:t>• Payload — https://chalk.charter.com/spaces/MDA/pages/2586915115/T015.+Change-mdn#Payload</w:t>
      </w:r>
    </w:p>
    <w:p>
      <w:r>
        <w:t>• Revision History — https://chalk.charter.com/spaces/MDA/pages/2586915115/T015.+Change-mdn#RevisionHistory</w:t>
      </w:r>
    </w:p>
    <w:p>
      <w:r>
        <w:t>• https://wireless-nsl-qar1.sit.wtg.spectrum.net/swaggerui/#/modify-line/changeMDN — https://wireless-nsl-qar1.sit.wtg.spectrum.net/swaggerui/#/modify-line/changeMDN</w:t>
      </w:r>
    </w:p>
    <w:p>
      <w:r>
        <w:t>• change mdn: main process — https://chalk.charter.com/spaces/MDA/pages/2586915115/T015.+Change-mdn#changemdn:mainprocess</w:t>
      </w:r>
    </w:p>
    <w:p>
      <w:r>
        <w:t>• change-mdn- CM — https://chalk.charter.com/spaces/MDA/pages/2586915115/T015.+Change-mdn#change-mdn-CM</w:t>
      </w:r>
    </w:p>
    <w:p>
      <w:r>
        <w:t>• change-mdn port-in (pSIM) — https://chalk.charter.com/spaces/MDA/pages/2586915115/T015.+Change-mdn#change-mdnport-in(pSIM)</w:t>
      </w:r>
    </w:p>
    <w:p>
      <w:r>
        <w:t>• change-mdn port-in (eSIM) — https://chalk.charter.com/spaces/MDA/pages/2586915115/T015.+Change-mdn#change-mdnport-in(eSIM)</w:t>
      </w:r>
    </w:p>
    <w:p>
      <w:r>
        <w:t>• change mdn external system update — https://chalk.charter.com/spaces/MDA/pages/2586915115/T015.+Change-mdn#changemdnexternalsystemupdate</w:t>
      </w:r>
    </w:p>
    <w:p>
      <w:r>
        <w:t>• change-mdn-rollback-subprocess — https://chalk.charter.com/spaces/MDA/pages/2586915115/T015.+Change-mdn#change-mdn-rollback-subprocess</w:t>
      </w:r>
    </w:p>
    <w:p>
      <w:r>
        <w:t>• Portin Async — https://chalk.charter.com/spaces/MDA/pages/2586915115/T015.+Change-mdn#PortinAsync</w:t>
      </w:r>
    </w:p>
    <w:p>
      <w:r>
        <w:t>• naas-cancel-order — https://chalk.charter.com/spaces/MDA/pages/2586915115/T015.+Change-mdn#naas-cancel-order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https://chalk.charter.com/spaces/MDA/pages/2586915115/T015.+Change-mdn#APISpecification</w:t>
      </w:r>
    </w:p>
    <w:p>
      <w:r>
        <w:t>• Interface Template — https://chalk.charter.com/spaces/MDA/pages/2586915115/T015.+Change-mdn#InterfaceTemplate</w:t>
      </w:r>
    </w:p>
    <w:p>
      <w:r>
        <w:t>• Interface Template Mapping — https://chalk.charter.com/spaces/MDA/pages/2586915115/T015.+Change-mdn#InterfaceTemplateMapping</w:t>
      </w:r>
    </w:p>
    <w:p>
      <w:r>
        <w:t>• Process Specification — https://chalk.charter.com/spaces/MDA/pages/2586915115/T015.+Change-mdn#ProcessSpecification</w:t>
      </w:r>
    </w:p>
    <w:p>
      <w:r>
        <w:t>• excelacom.in — http://excelacom.in/</w:t>
      </w:r>
    </w:p>
    <w:p>
      <w:r>
        <w:t>• https://wireless-ne-mno.nepoc.wtg.spectrum.net/nbo/ne — https://wireless-ne-mno.nepoc.wtg.spectrum.net/nbo/ne/</w:t>
      </w:r>
    </w:p>
    <w:p>
      <w:r>
        <w:t>• /services/v1-0/inquiry/subscriber/mdn/5182652093/line-inquiry?requestType=MNO — https://wireless-apollo-services-use1.sit.wtg.spectrum.net/wtg/vzw/services/v1-0/inquiry/subscriber/mdn/5182652093/line-inquiry?requestType=MNO_EMULATOR</w:t>
      </w:r>
    </w:p>
    <w:p>
      <w:r>
        <w:t>• https://wireless-nsl-devr2.dev.wtg.spectrum.net/nsl/provisioning/mno/g7/callback/v1/manage-line/change-mdn/async-error — https://wireless-nsl-devr2.dev.wtg.spectrum.net/nsl/provisioning/mno/g7/callback/v1/manage-line/change-mdn/async-error</w:t>
      </w:r>
    </w:p>
    <w:p>
      <w:r>
        <w:t>• https://wireless-nsl-devr2.dev.wtg.spectrum.net/nsl/provisioning/mno/g7/callback/v1/manage-line/change-mdn/async — https://wireless-nsl-devr2.dev.wtg.spectrum.net/nsl/provisioning/mno/g7/callback/v1/manage-line/change-mdn/async</w:t>
      </w:r>
    </w:p>
    <w:p>
      <w:r>
        <w:t>• http://resource-dao-service:8230/nsl/resource-update-services/getTransactionDetailsAndHistoryByRef?referenceNumber=ND2847195740 — http://resource-dao-service:8230/nsl/resource-update-services/getTransactionDetailsAndHistoryByRef?referenceNumber=ND2847195740</w:t>
      </w:r>
    </w:p>
    <w:p>
      <w:r>
        <w:t>• excel.in — http://excel.in/</w:t>
      </w:r>
    </w:p>
    <w:p>
      <w:r>
        <w:t>• https://wireless-nsl-devr2.dev.wtg.spectrum.net/nsl/provisioning/mno/g7/callback/v1/activate-service/portin/async-service — https://wireless-nsl-devr2.dev.wtg.spectrum.net/nsl/provisioning/mno/g7/callback/v1/activate-service/portin/async-service</w:t>
      </w:r>
    </w:p>
    <w:p>
      <w:r>
        <w:t>• https://wireless-nsl-devr2.dev.wtg.spectrum.net/nsl/provisioning/mno/g7/callback/v1/activate-service/portin/async-error — https://wireless-nsl-devr2.dev.wtg.spectrum.net/nsl/provisioning/mno/g7/callback/v1/activate-service/portin/async-error</w:t>
      </w:r>
    </w:p>
    <w:p>
      <w:r>
        <w:t>• https://sit-api.spectrummobile.com/mboslineinquiry/api/provisioning/v1/device/351183321686189 — https://sit-api.spectrummobile.com/mboslineinquiry/api/provisioning/v1/device/351183321686189</w:t>
      </w:r>
    </w:p>
    <w:p>
      <w:r>
        <w:t>• https://res.cloudinary.com/spectrumobile/image/upload/Specturm%20Mobile%20Buy%20Flow/Apple/iPhone%2012/194252028698_iPhone_12_64GB_Black_PRI.png — https://res.cloudinary.com/spectrumobile/image/upload/Specturm%20Mobile%20Buy%20Flow/Apple/iPhone%2012/194252028698_iPhone_12_64GB_Black_PRI.png</w:t>
      </w:r>
    </w:p>
    <w:p>
      <w:r>
        <w:t>• https://wireless-nsl-qar1.sit.wtg.spectrum.net/nsl/provisioning/mno/tmo/g7/callback/v1/activate-service/portin/async-error — https://wireless-nsl-qar1.sit.wtg.spectrum.net/nsl/provisioning/mno/tmo/g7/callback/v1/activate-service/portin/async-error</w:t>
      </w:r>
    </w:p>
    <w:p>
      <w:r>
        <w:t>• https://wireless-nsl-qar1.sit.wtg.spectrum.net/nsl/provisioning/mno/tmo/g7/callback/v1/activate-service/portin/async-service — https://wireless-nsl-qar1.sit.wtg.spectrum.net/nsl/provisioning/mno/tmo/g7/callback/v1/activate-service/portin/async-service</w:t>
      </w:r>
    </w:p>
    <w:p>
      <w:r>
        <w:t>• https://wireless-nsl-qar1.sit.wtg.spectrum.net/nsl/provisioning/mno/g7/callback/v1/activate-service/async-error — https://wireless-nsl-qar1.sit.wtg.spectrum.net/nsl/provisioning/mno/g7/callback/v1/activate-service/async-error</w:t>
      </w:r>
    </w:p>
    <w:p>
      <w:r>
        <w:t>• https://wireless-nsl-qar1.sit.wtg.spectrum.net/nsl/provisioning/mno/g7/callback/v1/activate-service/async-callback — https://wireless-nsl-qar1.sit.wtg.spectrum.net/nsl/provisioning/mno/g7/callback/v1/activate-service/async-callback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T016. manage-device (IMEI)</w:t>
      </w:r>
    </w:p>
    <w:p>
      <w:r>
        <w:t>URL: https://chalk.charter.com/spaces/MDA/pages/2586915027/T016.+manage-device+IMEI</w:t>
      </w:r>
    </w:p>
    <w:p>
      <w:r>
        <w:t>Table 1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Device Mode</w:t>
            </w:r>
          </w:p>
        </w:tc>
        <w:tc>
          <w:tcPr>
            <w:tcW w:type="dxa" w:w="864"/>
          </w:tcPr>
          <w:p>
            <w:r>
              <w:rPr>
                <w:b/>
              </w:rPr>
              <w:t>OS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SIM Profile 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86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Device Mode</w:t>
            </w:r>
          </w:p>
        </w:tc>
        <w:tc>
          <w:tcPr>
            <w:tcW w:type="dxa" w:w="864"/>
          </w:tcPr>
          <w:p>
            <w:r>
              <w:rPr>
                <w:b/>
              </w:rPr>
              <w:t>OS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SIM Profile 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864"/>
          </w:tcPr>
          <w:p>
            <w:r>
              <w:t>scenario</w:t>
            </w:r>
          </w:p>
        </w:tc>
        <w:tc>
          <w:tcPr>
            <w:tcW w:type="dxa" w:w="864"/>
          </w:tcPr>
          <w:p>
            <w:r>
              <w:t>Device Mode</w:t>
            </w:r>
          </w:p>
        </w:tc>
        <w:tc>
          <w:tcPr>
            <w:tcW w:type="dxa" w:w="864"/>
          </w:tcPr>
          <w:p>
            <w:r>
              <w:t>OS</w:t>
            </w:r>
          </w:p>
        </w:tc>
        <w:tc>
          <w:tcPr>
            <w:tcW w:type="dxa" w:w="864"/>
          </w:tcPr>
          <w:p>
            <w:r>
              <w:t>SIM Profile Type</w:t>
            </w:r>
          </w:p>
        </w:tc>
        <w:tc>
          <w:tcPr>
            <w:tcW w:type="dxa" w:w="864"/>
          </w:tcPr>
          <w:p>
            <w:r>
              <w:t>Expected Result</w:t>
            </w:r>
          </w:p>
        </w:tc>
        <w:tc>
          <w:tcPr>
            <w:tcW w:type="dxa" w:w="864"/>
          </w:tcPr>
          <w:p>
            <w:r>
              <w:t>scenario</w:t>
            </w:r>
          </w:p>
        </w:tc>
        <w:tc>
          <w:tcPr>
            <w:tcW w:type="dxa" w:w="864"/>
          </w:tcPr>
          <w:p>
            <w:r>
              <w:t>Device Mode</w:t>
            </w:r>
          </w:p>
        </w:tc>
        <w:tc>
          <w:tcPr>
            <w:tcW w:type="dxa" w:w="864"/>
          </w:tcPr>
          <w:p>
            <w:r>
              <w:t>OS</w:t>
            </w:r>
          </w:p>
        </w:tc>
        <w:tc>
          <w:tcPr>
            <w:tcW w:type="dxa" w:w="864"/>
          </w:tcPr>
          <w:p>
            <w:r>
              <w:t>SIM Profile Type</w:t>
            </w:r>
          </w:p>
        </w:tc>
        <w:tc>
          <w:tcPr>
            <w:tcW w:type="dxa" w:w="864"/>
          </w:tcPr>
          <w:p>
            <w:r>
              <w:t>Expected Result</w:t>
            </w:r>
          </w:p>
        </w:tc>
      </w:tr>
      <w:tr>
        <w:tc>
          <w:tcPr>
            <w:tcW w:type="dxa" w:w="864"/>
          </w:tcPr>
          <w:p>
            <w:r>
              <w:t>change device with psim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connect with new IMEI and ICCID.</w:t>
            </w:r>
          </w:p>
        </w:tc>
        <w:tc>
          <w:tcPr>
            <w:tcW w:type="dxa" w:w="864"/>
          </w:tcPr>
          <w:p>
            <w:r>
              <w:t>change device with psim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connect with new IMEI and ICCID.</w:t>
            </w:r>
          </w:p>
        </w:tc>
      </w:tr>
      <w:tr>
        <w:tc>
          <w:tcPr>
            <w:tcW w:type="dxa" w:w="864"/>
          </w:tcPr>
          <w:p>
            <w:r>
              <w:t>change device with psim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different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connect with new IMEI and ICCID with the trigger of change-feature plan</w:t>
            </w:r>
          </w:p>
        </w:tc>
        <w:tc>
          <w:tcPr>
            <w:tcW w:type="dxa" w:w="864"/>
          </w:tcPr>
          <w:p>
            <w:r>
              <w:t>change device with psim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different</w:t>
            </w:r>
          </w:p>
        </w:tc>
        <w:tc>
          <w:tcPr>
            <w:tcW w:type="dxa" w:w="864"/>
          </w:tcPr>
          <w:p>
            <w:r>
              <w:t>same</w:t>
            </w:r>
          </w:p>
        </w:tc>
        <w:tc>
          <w:tcPr>
            <w:tcW w:type="dxa" w:w="864"/>
          </w:tcPr>
          <w:p>
            <w:r>
              <w:t>connect with new IMEI and ICCID with the trigger of change-feature plan</w:t>
            </w:r>
          </w:p>
        </w:tc>
      </w:tr>
      <w:tr>
        <w:tc>
          <w:tcPr>
            <w:tcW w:type="dxa" w:w="864"/>
          </w:tcPr>
          <w:p>
            <w:r>
              <w:t>change device with psim</w:t>
            </w:r>
          </w:p>
        </w:tc>
        <w:tc>
          <w:tcPr>
            <w:tcW w:type="dxa" w:w="864"/>
          </w:tcPr>
          <w:p>
            <w:r>
              <w:t>different</w:t>
            </w:r>
          </w:p>
        </w:tc>
        <w:tc>
          <w:tcPr>
            <w:tcW w:type="dxa" w:w="864"/>
          </w:tcPr>
          <w:p>
            <w:r>
              <w:t>same/ different</w:t>
            </w:r>
          </w:p>
        </w:tc>
        <w:tc>
          <w:tcPr>
            <w:tcW w:type="dxa" w:w="864"/>
          </w:tcPr>
          <w:p>
            <w:r>
              <w:t>same/ different</w:t>
            </w:r>
          </w:p>
        </w:tc>
        <w:tc>
          <w:tcPr>
            <w:tcW w:type="dxa" w:w="864"/>
          </w:tcPr>
          <w:p>
            <w:r>
              <w:t>connect with new IMEI with the trigger of change rate-plan.</w:t>
            </w:r>
          </w:p>
        </w:tc>
        <w:tc>
          <w:tcPr>
            <w:tcW w:type="dxa" w:w="864"/>
          </w:tcPr>
          <w:p>
            <w:r>
              <w:t>change device with psim</w:t>
            </w:r>
          </w:p>
        </w:tc>
        <w:tc>
          <w:tcPr>
            <w:tcW w:type="dxa" w:w="864"/>
          </w:tcPr>
          <w:p>
            <w:r>
              <w:t>different</w:t>
            </w:r>
          </w:p>
        </w:tc>
        <w:tc>
          <w:tcPr>
            <w:tcW w:type="dxa" w:w="864"/>
          </w:tcPr>
          <w:p>
            <w:r>
              <w:t>same/ different</w:t>
            </w:r>
          </w:p>
        </w:tc>
        <w:tc>
          <w:tcPr>
            <w:tcW w:type="dxa" w:w="864"/>
          </w:tcPr>
          <w:p>
            <w:r>
              <w:t>same/ different</w:t>
            </w:r>
          </w:p>
        </w:tc>
        <w:tc>
          <w:tcPr>
            <w:tcW w:type="dxa" w:w="864"/>
          </w:tcPr>
          <w:p>
            <w:r>
              <w:t>connect with new IMEI with the trigger of change rate-plan.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/nsl/provisioning/mno/tmo/v1/manage-device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DS, DE, OS, OE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DEV_SIM_CHG, DEV_ESIM_CHG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nbo/ne/services/subscriber/v1/change-sim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allow customer to change the ICCID to new ICCID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imei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/consumer-esim/v1/cancel-order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order of esim in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iccid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device mode /SimProfileType  is changed and updates the rate plan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IMEI, then trigger.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manage-device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Change-IMEI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8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device, os, are same , but IMEI and ICCID are changed.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 xml:space="preserve">AsyncService 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 xml:space="preserve">Change Feature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feature count is not equal to 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 xml:space="preserve">AsyncService 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channel is 'NBOP' and pushes from KAFKHA.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 xml:space="preserve">Async Error Callback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trouble shoots in Change SIM or Async Service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IMEI.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flowproperty variable hold the value flow1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while the default flow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rcs is enabled</w:t>
            </w:r>
          </w:p>
        </w:tc>
      </w:tr>
    </w:tbl>
    <w:p/>
    <w:p>
      <w:r>
        <w:t>Table 9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device is same and OS is different.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channel is 'NBOP' and pushes from KAFKHA.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 xml:space="preserve">AsyncService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 xml:space="preserve">Async Error Callback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trouble shoots in Change rate plan or Async service 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IMEI.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flowproperty variable hold the value flow1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while the default flow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rcs is enabled</w:t>
            </w:r>
          </w:p>
        </w:tc>
      </w:tr>
    </w:tbl>
    <w:p/>
    <w:p>
      <w:r>
        <w:t>Table 10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BYOD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ChangeESIM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Esim ICCID and IMEI is not received from the response.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channel is 'NBOP' and pushes from KAFKHA.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eSIM Transfer Async Response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 xml:space="preserve">Change Feature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 xml:space="preserve">AsyncService 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while the default flow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BYOD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ReserveESIM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 Error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trouble shoots in Reserve esim or Async service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cancelOrder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trouble shoots in Change Rate Plan or Async service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channel is 'NBOP' and pushes from KAFKHA.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IMEI.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based on the value flow1 or flow2 in flow property variable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 xml:space="preserve">AsyncService 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 xml:space="preserve">Change Feature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 xml:space="preserve">AsyncService 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only old sim is cancel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channel is 'NBOP' and pushes from KAFKHA.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 xml:space="preserve">AsyncService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IMEI.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flowproperty variable hold the value flow1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while the default flow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rcs is enabled</w:t>
            </w:r>
          </w:p>
        </w:tc>
      </w:tr>
    </w:tbl>
    <w:p/>
    <w:p>
      <w:r>
        <w:t>Table 13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ReserveESIM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value is flow2 present in flowproperty.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value is flow1 present in flowproperty.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Release Profile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based on the status of cancel old naas SIM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channel is 'NBOP' and pushes from KAFKHA.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IMEI.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flowproperty variable hold the value flow1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Triggered while the default flow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rcs is enabled</w:t>
            </w:r>
          </w:p>
        </w:tc>
      </w:tr>
    </w:tbl>
    <w:p/>
    <w:p>
      <w:r>
        <w:t>Table 14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simProfiletype is not equal to SPEC2 and flowproperty variable hold the value flow2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channel is 'NBOP' and pushes from KAFKHA.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flowproperty variable hold the value flow1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Triggered while the default flow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rcs is enabled</w:t>
            </w:r>
          </w:p>
        </w:tc>
      </w:tr>
    </w:tbl>
    <w:p/>
    <w:p>
      <w:r>
        <w:t>Table 15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ReserveESIM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value is flow2 present in flowproperty.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value is flow1 present in flowproperty.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Release Profile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based on the status of cancel old naas SIM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channel is 'NBOP' and pushes from KAFKHA.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check the following parameters exists for a line, if not then trigger. a. externalAccountNumber b. externalAccountStatus c. model d. wifiMAC e. isBYOD 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Based on response received from "Get Line Details". if received IMEI is not new IMEI.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flowproperty variable hold the value flow1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Triggered while the default flow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rcs is enabled</w:t>
            </w:r>
          </w:p>
        </w:tc>
      </w:tr>
    </w:tbl>
    <w:p/>
    <w:p>
      <w:r>
        <w:t>Table 16 (14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SIM mandatory check - Old ICCD</w:t>
            </w:r>
          </w:p>
        </w:tc>
        <w:tc>
          <w:tcPr>
            <w:tcW w:type="dxa" w:w="1440"/>
          </w:tcPr>
          <w:p>
            <w:r>
              <w:t>Check whether Old ICCID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oldICCID is missing for transactionType DS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SIM mandatory check - New ICCID</w:t>
            </w:r>
          </w:p>
        </w:tc>
        <w:tc>
          <w:tcPr>
            <w:tcW w:type="dxa" w:w="1440"/>
          </w:tcPr>
          <w:p>
            <w:r>
              <w:t>Check whether New ICCID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newICCID is missing for transactionType DS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SIM type check</w:t>
            </w:r>
          </w:p>
        </w:tc>
        <w:tc>
          <w:tcPr>
            <w:tcW w:type="dxa" w:w="1440"/>
          </w:tcPr>
          <w:p>
            <w:r>
              <w:t>Check whether sim type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simId-type is missing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SIM Value check</w:t>
            </w:r>
          </w:p>
        </w:tc>
        <w:tc>
          <w:tcPr>
            <w:tcW w:type="dxa" w:w="1440"/>
          </w:tcPr>
          <w:p>
            <w:r>
              <w:t>Check whether sim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simId-value is missing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SIM ID Mandatory check</w:t>
            </w:r>
          </w:p>
        </w:tc>
        <w:tc>
          <w:tcPr>
            <w:tcW w:type="dxa" w:w="1440"/>
          </w:tcPr>
          <w:p>
            <w:r>
              <w:t>Check whether SIM ID array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simId is missing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Device ID duplicate check</w:t>
            </w:r>
          </w:p>
        </w:tc>
        <w:tc>
          <w:tcPr>
            <w:tcW w:type="dxa" w:w="1440"/>
          </w:tcPr>
          <w:p>
            <w:r>
              <w:t>Check whether the old and new device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ERR164 - deviceId-value is invalid-duplicate deviceId-value  is present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SIM ID duplicate check</w:t>
            </w:r>
          </w:p>
        </w:tc>
        <w:tc>
          <w:tcPr>
            <w:tcW w:type="dxa" w:w="1440"/>
          </w:tcPr>
          <w:p>
            <w:r>
              <w:t>Check whether the old and new sim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ERR164 - simId-value is invalid-duplicate simId-value  is present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Check whether the LineID provided in the request is active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not in Active Status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Account Number and Line ID mismatch Check</w:t>
            </w:r>
          </w:p>
        </w:tc>
        <w:tc>
          <w:tcPr>
            <w:tcW w:type="dxa" w:w="1440"/>
          </w:tcPr>
          <w:p>
            <w:r>
              <w:t xml:space="preserve">Check whether accountnumber and lineid is provided in the request are associated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ERR161 - AccountNumber and LineId mismatch 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>Check whether lineId provided is available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AccountNumber check</w:t>
            </w:r>
          </w:p>
        </w:tc>
        <w:tc>
          <w:tcPr>
            <w:tcW w:type="dxa" w:w="1440"/>
          </w:tcPr>
          <w:p>
            <w:r>
              <w:t>Check whether accountNumber provided is available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MDN and Line ID mismatch Check</w:t>
            </w:r>
          </w:p>
        </w:tc>
        <w:tc>
          <w:tcPr>
            <w:tcW w:type="dxa" w:w="1440"/>
          </w:tcPr>
          <w:p>
            <w:r>
              <w:t>Check whether lineid and mdn is provided in the request is associated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ERR161 - MDN and LineId mismatch 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Device mandatory check</w:t>
            </w:r>
          </w:p>
        </w:tc>
        <w:tc>
          <w:tcPr>
            <w:tcW w:type="dxa" w:w="1440"/>
          </w:tcPr>
          <w:p>
            <w:r>
              <w:t>Check whether Old IMEI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oldIMEI is missing for transactionType DS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Device mandatory check</w:t>
            </w:r>
          </w:p>
        </w:tc>
        <w:tc>
          <w:tcPr>
            <w:tcW w:type="dxa" w:w="1440"/>
          </w:tcPr>
          <w:p>
            <w:r>
              <w:t>Check whether New IMEI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newIMEI is missing for transactionType DS</w:t>
            </w:r>
          </w:p>
        </w:tc>
      </w:tr>
    </w:tbl>
    <w:p/>
    <w:p>
      <w:r>
        <w:t>Table 17 (34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manage-device-nsl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get-line-details-itmbo</w:t>
            </w:r>
          </w:p>
        </w:tc>
        <w:tc>
          <w:tcPr>
            <w:tcW w:type="dxa" w:w="1728"/>
          </w:tcPr>
          <w:p>
            <w:r>
              <w:t>NSL Outbound API - is used to retrieve the line details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change-sim-apollone</w:t>
            </w:r>
          </w:p>
        </w:tc>
        <w:tc>
          <w:tcPr>
            <w:tcW w:type="dxa" w:w="1728"/>
          </w:tcPr>
          <w:p>
            <w:r>
              <w:t xml:space="preserve"> NSL Outbound API - to change sim from Apollone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async-response-apollone</w:t>
            </w:r>
          </w:p>
        </w:tc>
        <w:tc>
          <w:tcPr>
            <w:tcW w:type="dxa" w:w="1728"/>
          </w:tcPr>
          <w:p>
            <w:r>
              <w:t>NSL Inbound API - to receive the async response from APOLLO-NE for the activate subscriber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update-subscriber-os-nsl</w:t>
            </w:r>
          </w:p>
        </w:tc>
        <w:tc>
          <w:tcPr>
            <w:tcW w:type="dxa" w:w="1728"/>
          </w:tcPr>
          <w:p>
            <w:r>
              <w:t>NSL Outbound API - to update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update-subscriber-oe-nsl</w:t>
            </w:r>
          </w:p>
        </w:tc>
        <w:tc>
          <w:tcPr>
            <w:tcW w:type="dxa" w:w="1728"/>
          </w:tcPr>
          <w:p>
            <w:r>
              <w:t>NSL Outbound API - to update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update-subscriber-de-nsl</w:t>
            </w:r>
          </w:p>
        </w:tc>
        <w:tc>
          <w:tcPr>
            <w:tcW w:type="dxa" w:w="1728"/>
          </w:tcPr>
          <w:p>
            <w:r>
              <w:t>NSL Outbound API - to update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get-device-info-itmbo</w:t>
            </w:r>
          </w:p>
        </w:tc>
        <w:tc>
          <w:tcPr>
            <w:tcW w:type="dxa" w:w="1728"/>
          </w:tcPr>
          <w:p>
            <w:r>
              <w:t>NSL Outbound API - is used to receive the device details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ITMBO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change-rateplan-emm</w:t>
            </w:r>
          </w:p>
        </w:tc>
        <w:tc>
          <w:tcPr>
            <w:tcW w:type="dxa" w:w="1728"/>
          </w:tcPr>
          <w:p>
            <w:r>
              <w:t>NSL Outbound API - to update the values of rate-plan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change-rateplan-apollone</w:t>
            </w:r>
          </w:p>
        </w:tc>
        <w:tc>
          <w:tcPr>
            <w:tcW w:type="dxa" w:w="1728"/>
          </w:tcPr>
          <w:p>
            <w:r>
              <w:t>NSL Outbound API - to update the values of rate-plan in Apollone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fetch-line-details-host-nsl</w:t>
            </w:r>
          </w:p>
        </w:tc>
        <w:tc>
          <w:tcPr>
            <w:tcW w:type="dxa" w:w="1728"/>
          </w:tcPr>
          <w:p>
            <w:r>
              <w:t>NSL Internal API to fetch the host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manage-device-emm</w:t>
            </w:r>
          </w:p>
        </w:tc>
        <w:tc>
          <w:tcPr>
            <w:tcW w:type="dxa" w:w="1728"/>
          </w:tcPr>
          <w:p>
            <w:r>
              <w:t>NSL Outbound API - to update account details of a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event-transaction-cm</w:t>
            </w:r>
          </w:p>
        </w:tc>
        <w:tc>
          <w:tcPr>
            <w:tcW w:type="dxa" w:w="1728"/>
          </w:tcPr>
          <w:p>
            <w:r>
              <w:t>NSL Outbound API - to update event transaction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>NSL Outbound API to update kafka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swap-keys-syniverse</w:t>
            </w:r>
          </w:p>
        </w:tc>
        <w:tc>
          <w:tcPr>
            <w:tcW w:type="dxa" w:w="1728"/>
          </w:tcPr>
          <w:p>
            <w:r>
              <w:t>NSL Outbound API to swap keys from SYNIVERSE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SYNIVERSE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update-resource-change-sim-nsl</w:t>
            </w:r>
          </w:p>
        </w:tc>
        <w:tc>
          <w:tcPr>
            <w:tcW w:type="dxa" w:w="1728"/>
          </w:tcPr>
          <w:p>
            <w:r>
              <w:t>NSL Internal API to update resource change sim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update-resource-device-info-esim-transfer-nsl</w:t>
            </w:r>
          </w:p>
        </w:tc>
        <w:tc>
          <w:tcPr>
            <w:tcW w:type="dxa" w:w="1728"/>
          </w:tcPr>
          <w:p>
            <w:r>
              <w:t>NSL Internal API to update resource device info esim transfer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cbrs-deactivate-subscriber-nsl</w:t>
            </w:r>
          </w:p>
        </w:tc>
        <w:tc>
          <w:tcPr>
            <w:tcW w:type="dxa" w:w="1728"/>
          </w:tcPr>
          <w:p>
            <w:r>
              <w:t>NSL Outbound API to deactivate CBRS subscriber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cbrs-activate-subscriber-nsl</w:t>
            </w:r>
          </w:p>
        </w:tc>
        <w:tc>
          <w:tcPr>
            <w:tcW w:type="dxa" w:w="1728"/>
          </w:tcPr>
          <w:p>
            <w:r>
              <w:t>NSL Outbound API to activate CBRS subscriber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reserve-esim-apollone</w:t>
            </w:r>
          </w:p>
        </w:tc>
        <w:tc>
          <w:tcPr>
            <w:tcW w:type="dxa" w:w="1728"/>
          </w:tcPr>
          <w:p>
            <w:r>
              <w:t>NSL Outbound API to reserve the esim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change-feature-apollone</w:t>
            </w:r>
          </w:p>
        </w:tc>
        <w:tc>
          <w:tcPr>
            <w:tcW w:type="dxa" w:w="1728"/>
          </w:tcPr>
          <w:p>
            <w:r>
              <w:t>NSL Outbound API - to reconnect subscriber in CBRS-NE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release-profile-apollone</w:t>
            </w:r>
          </w:p>
        </w:tc>
        <w:tc>
          <w:tcPr>
            <w:tcW w:type="dxa" w:w="1728"/>
          </w:tcPr>
          <w:p>
            <w:r>
              <w:t>NSL Outbound API  to upgrade the profile of device in TMO.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update-sim-profile-status-nsl</w:t>
            </w:r>
          </w:p>
        </w:tc>
        <w:tc>
          <w:tcPr>
            <w:tcW w:type="dxa" w:w="1728"/>
          </w:tcPr>
          <w:p>
            <w:r>
              <w:t>NSL Internal API to update sim profile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cancel-esim-apollone</w:t>
            </w:r>
          </w:p>
        </w:tc>
        <w:tc>
          <w:tcPr>
            <w:tcW w:type="dxa" w:w="1728"/>
          </w:tcPr>
          <w:p>
            <w:r>
              <w:t>NSL Outbound API - is used to cancel  the esim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validate-device-apollone</w:t>
            </w:r>
          </w:p>
        </w:tc>
        <w:tc>
          <w:tcPr>
            <w:tcW w:type="dxa" w:w="1728"/>
          </w:tcPr>
          <w:p>
            <w:r>
              <w:t>NSL Outbound API to fetch the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validate-byod-apollone</w:t>
            </w:r>
          </w:p>
        </w:tc>
        <w:tc>
          <w:tcPr>
            <w:tcW w:type="dxa" w:w="1728"/>
          </w:tcPr>
          <w:p>
            <w:r>
              <w:t>NSL Outbound API - is used to validate the bring your own device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async-response-itmbo</w:t>
            </w:r>
          </w:p>
        </w:tc>
        <w:tc>
          <w:tcPr>
            <w:tcW w:type="dxa" w:w="1728"/>
          </w:tcPr>
          <w:p>
            <w:r>
              <w:t>NSL Outbound API - to update the status of the reset feature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ITMBO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async-error-response-itmbo</w:t>
            </w:r>
          </w:p>
        </w:tc>
        <w:tc>
          <w:tcPr>
            <w:tcW w:type="dxa" w:w="1728"/>
          </w:tcPr>
          <w:p>
            <w:r>
              <w:t>NSL Outbound API - to update the status of the reset feature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ITMBO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update-kafka-itmbo</w:t>
            </w:r>
          </w:p>
        </w:tc>
        <w:tc>
          <w:tcPr>
            <w:tcW w:type="dxa" w:w="1728"/>
          </w:tcPr>
          <w:p>
            <w:r>
              <w:t>NSL Outbound API  to update kafka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ITMBO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delete-subscriber-rcs</w:t>
            </w:r>
          </w:p>
        </w:tc>
        <w:tc>
          <w:tcPr>
            <w:tcW w:type="dxa" w:w="1728"/>
          </w:tcPr>
          <w:p>
            <w:r>
              <w:t>NSL Outbound API  to delete RCS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RCS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update-rcs-details-nsl</w:t>
            </w:r>
          </w:p>
        </w:tc>
        <w:tc>
          <w:tcPr>
            <w:tcW w:type="dxa" w:w="1728"/>
          </w:tcPr>
          <w:p>
            <w:r>
              <w:t>NSL Internal API  to update RCS details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</w:tbl>
    <w:p/>
    <w:p>
      <w:r>
        <w:t>Table 18 (79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manage-device-pmd</w:t>
            </w:r>
          </w:p>
        </w:tc>
        <w:tc>
          <w:tcPr>
            <w:tcW w:type="dxa" w:w="1728"/>
          </w:tcPr>
          <w:p>
            <w:r>
              <w:t>Process metadata template for the manage-device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naas-reserve-esim-sub-process-pmd</w:t>
            </w:r>
          </w:p>
        </w:tc>
        <w:tc>
          <w:tcPr>
            <w:tcW w:type="dxa" w:w="1728"/>
          </w:tcPr>
          <w:p>
            <w:r>
              <w:t>Process metadata template for the naas reserve esim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change-device-psim-sub-process-pmd</w:t>
            </w:r>
          </w:p>
        </w:tc>
        <w:tc>
          <w:tcPr>
            <w:tcW w:type="dxa" w:w="1728"/>
          </w:tcPr>
          <w:p>
            <w:r>
              <w:t>Process metadata template for the change device psim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change-device-esim-sub-process-pmd</w:t>
            </w:r>
          </w:p>
        </w:tc>
        <w:tc>
          <w:tcPr>
            <w:tcW w:type="dxa" w:w="1728"/>
          </w:tcPr>
          <w:p>
            <w:r>
              <w:t>Process metadata template for the change device esim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manage-device-update-itmbo-sucess-sub-process-pmd  </w:t>
            </w:r>
          </w:p>
        </w:tc>
        <w:tc>
          <w:tcPr>
            <w:tcW w:type="dxa" w:w="1728"/>
          </w:tcPr>
          <w:p>
            <w:r>
              <w:t>Sub Process metedata template to update status sucess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manage-device-update-itmbo-failure-sub-process-pmd</w:t>
            </w:r>
          </w:p>
        </w:tc>
        <w:tc>
          <w:tcPr>
            <w:tcW w:type="dxa" w:w="1728"/>
          </w:tcPr>
          <w:p>
            <w:r>
              <w:t>Sub Process metedata template to update status failure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manage-device-ib-request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manage-device-ib-response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get-line-details-ob-request</w:t>
            </w:r>
          </w:p>
        </w:tc>
        <w:tc>
          <w:tcPr>
            <w:tcW w:type="dxa" w:w="1728"/>
          </w:tcPr>
          <w:p>
            <w:r>
              <w:t>NSL Outbound API - get-line-details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get-line-details-ob-response</w:t>
            </w:r>
          </w:p>
        </w:tc>
        <w:tc>
          <w:tcPr>
            <w:tcW w:type="dxa" w:w="1728"/>
          </w:tcPr>
          <w:p>
            <w:r>
              <w:t>NSL Outbound API - get-line-details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change-sim-apollone-ob-request</w:t>
            </w:r>
          </w:p>
        </w:tc>
        <w:tc>
          <w:tcPr>
            <w:tcW w:type="dxa" w:w="1728"/>
          </w:tcPr>
          <w:p>
            <w:r>
              <w:t>NSL Outbound API - change-sim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change-sim-apollone-ob-response</w:t>
            </w:r>
          </w:p>
        </w:tc>
        <w:tc>
          <w:tcPr>
            <w:tcW w:type="dxa" w:w="1728"/>
          </w:tcPr>
          <w:p>
            <w:r>
              <w:t>NSL Outbound API - change-sim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nsl-update-subscriber-os-ob-request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nsl-update-subscriber-os-ob-response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nsl-update-subscriber-oe-ob-request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nsl-update-subscriber-oe-ob-response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nsl-update-subscriber-de-ob-request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nsl-update-subscriber-de-ob-response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 xml:space="preserve">device-info-ob-request    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device-info-ob-response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change-rateplan-ob-request-emm</w:t>
            </w:r>
          </w:p>
        </w:tc>
        <w:tc>
          <w:tcPr>
            <w:tcW w:type="dxa" w:w="1728"/>
          </w:tcPr>
          <w:p>
            <w:r>
              <w:t>NSL Outbound API –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change-rateplan-ob-response-emm</w:t>
            </w:r>
          </w:p>
        </w:tc>
        <w:tc>
          <w:tcPr>
            <w:tcW w:type="dxa" w:w="1728"/>
          </w:tcPr>
          <w:p>
            <w:r>
              <w:t>NSL Outbound API –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manage-device-emm-ob-request</w:t>
            </w:r>
          </w:p>
        </w:tc>
        <w:tc>
          <w:tcPr>
            <w:tcW w:type="dxa" w:w="1728"/>
          </w:tcPr>
          <w:p>
            <w:r>
              <w:t>NSL Outbound API - manage-device 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manage-device-emm-ob-response</w:t>
            </w:r>
          </w:p>
        </w:tc>
        <w:tc>
          <w:tcPr>
            <w:tcW w:type="dxa" w:w="1728"/>
          </w:tcPr>
          <w:p>
            <w:r>
              <w:t>NSL Outbound API - manage-device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nsl-update-resource-change-sim-ob-request</w:t>
            </w:r>
          </w:p>
        </w:tc>
        <w:tc>
          <w:tcPr>
            <w:tcW w:type="dxa" w:w="1728"/>
          </w:tcPr>
          <w:p>
            <w:r>
              <w:t>NSL Outbound API - Resource 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nsl-update-resource-change-sim-ob-response</w:t>
            </w:r>
          </w:p>
        </w:tc>
        <w:tc>
          <w:tcPr>
            <w:tcW w:type="dxa" w:w="1728"/>
          </w:tcPr>
          <w:p>
            <w:r>
              <w:t>NSL Outbound API - Resource 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nsl-update-resource-device-info-esim-transfer-ob-request</w:t>
            </w:r>
          </w:p>
        </w:tc>
        <w:tc>
          <w:tcPr>
            <w:tcW w:type="dxa" w:w="1728"/>
          </w:tcPr>
          <w:p>
            <w:r>
              <w:t>NSL Outbound API - Resource 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nsl-update-resource-device-info-esim-transfer-ob-response</w:t>
            </w:r>
          </w:p>
        </w:tc>
        <w:tc>
          <w:tcPr>
            <w:tcW w:type="dxa" w:w="1728"/>
          </w:tcPr>
          <w:p>
            <w:r>
              <w:t>NSL Outbound API - Resource 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nsl-updatekafka-ob-request</w:t>
            </w:r>
          </w:p>
        </w:tc>
        <w:tc>
          <w:tcPr>
            <w:tcW w:type="dxa" w:w="1728"/>
          </w:tcPr>
          <w:p>
            <w:r>
              <w:t>NSL  Internal API -  to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nsl-updatekafka-ob-response</w:t>
            </w:r>
          </w:p>
        </w:tc>
        <w:tc>
          <w:tcPr>
            <w:tcW w:type="dxa" w:w="1728"/>
          </w:tcPr>
          <w:p>
            <w:r>
              <w:t>NSL  Internal API -  to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swap-keys-syniverse-ob-request</w:t>
            </w:r>
          </w:p>
        </w:tc>
        <w:tc>
          <w:tcPr>
            <w:tcW w:type="dxa" w:w="1728"/>
          </w:tcPr>
          <w:p>
            <w:r>
              <w:t>NSL Outbound API - SYNIVERSE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SYNIVERSE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swap-keys-syniverse-ob-response</w:t>
            </w:r>
          </w:p>
        </w:tc>
        <w:tc>
          <w:tcPr>
            <w:tcW w:type="dxa" w:w="1728"/>
          </w:tcPr>
          <w:p>
            <w:r>
              <w:t>NSL Outbound API -SYNIVERSE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SYNIVERSE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nsl-update-rcs-details-ob-request</w:t>
            </w:r>
          </w:p>
        </w:tc>
        <w:tc>
          <w:tcPr>
            <w:tcW w:type="dxa" w:w="1728"/>
          </w:tcPr>
          <w:p>
            <w:r>
              <w:t>NSL Outbound API - to update rcs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nsl-update-rcs-details-ob-response</w:t>
            </w:r>
          </w:p>
        </w:tc>
        <w:tc>
          <w:tcPr>
            <w:tcW w:type="dxa" w:w="1728"/>
          </w:tcPr>
          <w:p>
            <w:r>
              <w:t>NSL Outbound API - to update rcs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delete-subscriber-rcs-ob-request</w:t>
            </w:r>
          </w:p>
        </w:tc>
        <w:tc>
          <w:tcPr>
            <w:tcW w:type="dxa" w:w="1728"/>
          </w:tcPr>
          <w:p>
            <w:r>
              <w:t>NSL Outbound API - to delete RCS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RCS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delete-subscriber-rcs-ob-response</w:t>
            </w:r>
          </w:p>
        </w:tc>
        <w:tc>
          <w:tcPr>
            <w:tcW w:type="dxa" w:w="1728"/>
          </w:tcPr>
          <w:p>
            <w:r>
              <w:t>NSL Outbound API - to delete RCS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RCS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nsl-getresourcedetail-host-ob-request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nsl-getresourcedetail-host-ob-response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cbrs-deactivate-subscriber-nsl-ob-request</w:t>
            </w:r>
          </w:p>
        </w:tc>
        <w:tc>
          <w:tcPr>
            <w:tcW w:type="dxa" w:w="1728"/>
          </w:tcPr>
          <w:p>
            <w:r>
              <w:t>NSL Outbound API -  cbrs deactivate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cbrs-deactivate-subscriber-nsl-ob-response</w:t>
            </w:r>
          </w:p>
        </w:tc>
        <w:tc>
          <w:tcPr>
            <w:tcW w:type="dxa" w:w="1728"/>
          </w:tcPr>
          <w:p>
            <w:r>
              <w:t>NSL Outbound API -  cbrs deactivate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cbrs-activate-subscriber-nsl-ob-request</w:t>
            </w:r>
          </w:p>
        </w:tc>
        <w:tc>
          <w:tcPr>
            <w:tcW w:type="dxa" w:w="1728"/>
          </w:tcPr>
          <w:p>
            <w:r>
              <w:t>NSL Outbound API -  cbrs activate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cbrs-activate-subscriber-nsl-ob-response</w:t>
            </w:r>
          </w:p>
        </w:tc>
        <w:tc>
          <w:tcPr>
            <w:tcW w:type="dxa" w:w="1728"/>
          </w:tcPr>
          <w:p>
            <w:r>
              <w:t>NSL Outbound API -  cbrs activate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reserve-esim-ob-request-apollone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reserve-esim-ob-response-apollone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release-profile-ob-request-apollone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release-profile-ob-response-apollone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cancel-esim-ob-request-apollone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cancel-esim-ob-response-apollone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validate-device-ob-request</w:t>
            </w:r>
          </w:p>
        </w:tc>
        <w:tc>
          <w:tcPr>
            <w:tcW w:type="dxa" w:w="1728"/>
          </w:tcPr>
          <w:p>
            <w:r>
              <w:t>NSL Outbound API - validate-device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validate-device-ob-response</w:t>
            </w:r>
          </w:p>
        </w:tc>
        <w:tc>
          <w:tcPr>
            <w:tcW w:type="dxa" w:w="1728"/>
          </w:tcPr>
          <w:p>
            <w:r>
              <w:t>NSL Outbound API - validate-device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validate-byod-ob-request</w:t>
            </w:r>
          </w:p>
        </w:tc>
        <w:tc>
          <w:tcPr>
            <w:tcW w:type="dxa" w:w="1728"/>
          </w:tcPr>
          <w:p>
            <w:r>
              <w:t>NSL Outbound API - validate-byod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validate-byod-ob-response</w:t>
            </w:r>
          </w:p>
        </w:tc>
        <w:tc>
          <w:tcPr>
            <w:tcW w:type="dxa" w:w="1728"/>
          </w:tcPr>
          <w:p>
            <w:r>
              <w:t>NSL Outbound API - validate-byod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nsl-update-sim-profile-status-ob-request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nsl-update-sim-profile-status-ob-response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change-rate-plan-apollone-ob-request</w:t>
            </w:r>
          </w:p>
        </w:tc>
        <w:tc>
          <w:tcPr>
            <w:tcW w:type="dxa" w:w="1728"/>
          </w:tcPr>
          <w:p>
            <w:r>
              <w:t>NSL Outbound API - change-rate-plan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change-rate-plan-apollone-ob-response</w:t>
            </w:r>
          </w:p>
        </w:tc>
        <w:tc>
          <w:tcPr>
            <w:tcW w:type="dxa" w:w="1728"/>
          </w:tcPr>
          <w:p>
            <w:r>
              <w:t>NSL Outbound API - change-rate-plan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change-feature-apollone-ob-request</w:t>
            </w:r>
          </w:p>
        </w:tc>
        <w:tc>
          <w:tcPr>
            <w:tcW w:type="dxa" w:w="1728"/>
          </w:tcPr>
          <w:p>
            <w:r>
              <w:t>NSL Outbound API - change-feature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change-feature-apollone-ob-response</w:t>
            </w:r>
          </w:p>
        </w:tc>
        <w:tc>
          <w:tcPr>
            <w:tcW w:type="dxa" w:w="1728"/>
          </w:tcPr>
          <w:p>
            <w:r>
              <w:t>NSL Outbound API - change-feature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 xml:space="preserve"> Wireless → APOLLO-NE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fetch-service-details-catalog-ob-request</w:t>
            </w:r>
          </w:p>
        </w:tc>
        <w:tc>
          <w:tcPr>
            <w:tcW w:type="dxa" w:w="1728"/>
          </w:tcPr>
          <w:p>
            <w:r>
              <w:t>NSL Inbound API -  To fetch service details from catalog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Internal→ Catalog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fetch-service-details-catalog-ob-response</w:t>
            </w:r>
          </w:p>
        </w:tc>
        <w:tc>
          <w:tcPr>
            <w:tcW w:type="dxa" w:w="1728"/>
          </w:tcPr>
          <w:p>
            <w:r>
              <w:t>NSL Inbound API -  To fetch service details from catalog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Catalog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nsl-custom-logic-values-catalog-ob-request</w:t>
            </w:r>
          </w:p>
        </w:tc>
        <w:tc>
          <w:tcPr>
            <w:tcW w:type="dxa" w:w="1728"/>
          </w:tcPr>
          <w:p>
            <w:r>
              <w:t>NSL Inbound API -  To fetch the custom logic values from catalog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Internal→ Catalog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nsl-custom-logic-values-catalog-ob-response</w:t>
            </w:r>
          </w:p>
        </w:tc>
        <w:tc>
          <w:tcPr>
            <w:tcW w:type="dxa" w:w="1728"/>
          </w:tcPr>
          <w:p>
            <w:r>
              <w:t>NSL Inbound API -  To fetch the custom logic values from catalog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Catalog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async-ob-request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async-ob-response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async-error-ob-request</w:t>
            </w:r>
          </w:p>
        </w:tc>
        <w:tc>
          <w:tcPr>
            <w:tcW w:type="dxa" w:w="1728"/>
          </w:tcPr>
          <w:p>
            <w:r>
              <w:t>NSL Outbound API - ITMBO error callback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async-error-ob-response</w:t>
            </w:r>
          </w:p>
        </w:tc>
        <w:tc>
          <w:tcPr>
            <w:tcW w:type="dxa" w:w="1728"/>
          </w:tcPr>
          <w:p>
            <w:r>
              <w:t>NSL Outbound API - ITMBO error callback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update-kafka-ob-request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update-kafka-ob-response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19 (125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manage-device-ib-request-to-pmd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manage-device-ib-request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manage-device-pmd-to-ib-response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manage-device-ib-response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>manage-device-pmd-to-nsl-getresourcedetail-ob-request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manage-device-ob-nsl-getresourcedetail-response-to-pmd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 xml:space="preserve"> nsl-getresourcedetail-ob-response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manage-device-pmd-to-ob-txninsert-request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manage-device-ob-txninsert-response-to-pmd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manage-device-pmd-to-change-sim-apollone-ob-request</w:t>
            </w:r>
          </w:p>
        </w:tc>
        <w:tc>
          <w:tcPr>
            <w:tcW w:type="dxa" w:w="1440"/>
          </w:tcPr>
          <w:p>
            <w:r>
              <w:t>PMD to change sim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change-sim-apollone-ob-request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manage-device-change-sim-apollone-ob- response-to-pmd</w:t>
            </w:r>
          </w:p>
        </w:tc>
        <w:tc>
          <w:tcPr>
            <w:tcW w:type="dxa" w:w="1440"/>
          </w:tcPr>
          <w:p>
            <w:r>
              <w:t>Change sim to PMD template mapping</w:t>
            </w:r>
          </w:p>
        </w:tc>
        <w:tc>
          <w:tcPr>
            <w:tcW w:type="dxa" w:w="1440"/>
          </w:tcPr>
          <w:p>
            <w:r>
              <w:t>change-sim-apollone-ob-response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manage-device-chnage-sim-apollone-ib-request-to-pmd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manage-device-pmd-to-chnage-sim-apollone-ib-response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manage-device-pmd-to-update-subscriber-os-nsl-ob-request</w:t>
            </w:r>
          </w:p>
        </w:tc>
        <w:tc>
          <w:tcPr>
            <w:tcW w:type="dxa" w:w="1440"/>
          </w:tcPr>
          <w:p>
            <w:r>
              <w:t>PMD to Update subscriber-os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nsl-update-subscriber-os-ob-request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manage-device-update-subscriber-os-nsl-ob-response-to-pmd</w:t>
            </w:r>
          </w:p>
        </w:tc>
        <w:tc>
          <w:tcPr>
            <w:tcW w:type="dxa" w:w="1440"/>
          </w:tcPr>
          <w:p>
            <w:r>
              <w:t>Update subscriber-os to PMD template mapping</w:t>
            </w:r>
          </w:p>
        </w:tc>
        <w:tc>
          <w:tcPr>
            <w:tcW w:type="dxa" w:w="1440"/>
          </w:tcPr>
          <w:p>
            <w:r>
              <w:t>nsl-update-subscriber-os-ob-response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manage-device-pmd-to-update-subscriber-oe-nsl-ob-request</w:t>
            </w:r>
          </w:p>
        </w:tc>
        <w:tc>
          <w:tcPr>
            <w:tcW w:type="dxa" w:w="1440"/>
          </w:tcPr>
          <w:p>
            <w:r>
              <w:t>PMD to Update subscriber-oe 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nsl-update-subscriber-oe-ob-request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manage-device-update-subscriber-oe-nsl-ob-response-to-pmd</w:t>
            </w:r>
          </w:p>
        </w:tc>
        <w:tc>
          <w:tcPr>
            <w:tcW w:type="dxa" w:w="1440"/>
          </w:tcPr>
          <w:p>
            <w:r>
              <w:t>Update subscriber-oe to PMD template mapping</w:t>
            </w:r>
          </w:p>
        </w:tc>
        <w:tc>
          <w:tcPr>
            <w:tcW w:type="dxa" w:w="1440"/>
          </w:tcPr>
          <w:p>
            <w:r>
              <w:t>nsl-update-subscriber-oe-ob-response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manage-device-pmd-update-resource-change-sim-nsl-ob-request</w:t>
            </w:r>
          </w:p>
        </w:tc>
        <w:tc>
          <w:tcPr>
            <w:tcW w:type="dxa" w:w="1440"/>
          </w:tcPr>
          <w:p>
            <w:r>
              <w:t>PMD to Update resource change sim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nsl-update-resource-change-sim-ob-request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manage-device-update-resource-change-sim-nsl-ob-response-to-pmd</w:t>
            </w:r>
          </w:p>
        </w:tc>
        <w:tc>
          <w:tcPr>
            <w:tcW w:type="dxa" w:w="1440"/>
          </w:tcPr>
          <w:p>
            <w:r>
              <w:t>Update resource change sim to PMD template mapping</w:t>
            </w:r>
          </w:p>
        </w:tc>
        <w:tc>
          <w:tcPr>
            <w:tcW w:type="dxa" w:w="1440"/>
          </w:tcPr>
          <w:p>
            <w:r>
              <w:t>nsl-update-resource-change-sim-ob-response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manage-device-pmd-to-update-subscriber-de-nsl-ob-request</w:t>
            </w:r>
          </w:p>
        </w:tc>
        <w:tc>
          <w:tcPr>
            <w:tcW w:type="dxa" w:w="1440"/>
          </w:tcPr>
          <w:p>
            <w:r>
              <w:t>PMD to Update subscriber-de 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nsl-update-subscriber-de-ob-request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manage-device-update-subscriber-de-nsl-ob-response-to-pmd</w:t>
            </w:r>
          </w:p>
        </w:tc>
        <w:tc>
          <w:tcPr>
            <w:tcW w:type="dxa" w:w="1440"/>
          </w:tcPr>
          <w:p>
            <w:r>
              <w:t>Update subscriber-de to PMD template mapping</w:t>
            </w:r>
          </w:p>
        </w:tc>
        <w:tc>
          <w:tcPr>
            <w:tcW w:type="dxa" w:w="1440"/>
          </w:tcPr>
          <w:p>
            <w:r>
              <w:t>nsl-update-subscriber-de-ob-response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manage-device-pmd-to-ob-txnupdate-request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manage-device-ob-txnupdate-response-to-pmd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manage-device-pmd-to-get-line-details-itmbo-ob-request</w:t>
            </w:r>
          </w:p>
        </w:tc>
        <w:tc>
          <w:tcPr>
            <w:tcW w:type="dxa" w:w="1440"/>
          </w:tcPr>
          <w:p>
            <w:r>
              <w:t>PMD to ITMBO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manage-device-get-line-details-itmbo-ob-response-to-pmd</w:t>
            </w:r>
          </w:p>
        </w:tc>
        <w:tc>
          <w:tcPr>
            <w:tcW w:type="dxa" w:w="1440"/>
          </w:tcPr>
          <w:p>
            <w:r>
              <w:t>ITMBO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manage-device-pmd-update-resource-device-info-esim-transfer-nsl-ob-request</w:t>
            </w:r>
          </w:p>
        </w:tc>
        <w:tc>
          <w:tcPr>
            <w:tcW w:type="dxa" w:w="1440"/>
          </w:tcPr>
          <w:p>
            <w:r>
              <w:t>PMD to Update resource change sim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nsl-update-resource-device-info-esim-transfer-ob-request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manage-device-update-resource-device-info-esim-transfer-nsl-ob-response-to-pmd</w:t>
            </w:r>
          </w:p>
        </w:tc>
        <w:tc>
          <w:tcPr>
            <w:tcW w:type="dxa" w:w="1440"/>
          </w:tcPr>
          <w:p>
            <w:r>
              <w:t>Update resource change sim to PMD template mapping</w:t>
            </w:r>
          </w:p>
        </w:tc>
        <w:tc>
          <w:tcPr>
            <w:tcW w:type="dxa" w:w="1440"/>
          </w:tcPr>
          <w:p>
            <w:r>
              <w:t>nsl-update-resource-device-info-esim-transfer-ob-response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manage-device-pmd-to-device-info-itmbo-ob-request</w:t>
            </w:r>
          </w:p>
        </w:tc>
        <w:tc>
          <w:tcPr>
            <w:tcW w:type="dxa" w:w="1440"/>
          </w:tcPr>
          <w:p>
            <w:r>
              <w:t>PMD to ITMBO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device-info-ob-request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manage-device-device-info-itmbo-ob-response-to-pmd</w:t>
            </w:r>
          </w:p>
        </w:tc>
        <w:tc>
          <w:tcPr>
            <w:tcW w:type="dxa" w:w="1440"/>
          </w:tcPr>
          <w:p>
            <w:r>
              <w:t>ITMBO response to PMD template mapping</w:t>
            </w:r>
          </w:p>
        </w:tc>
        <w:tc>
          <w:tcPr>
            <w:tcW w:type="dxa" w:w="1440"/>
          </w:tcPr>
          <w:p>
            <w:r>
              <w:t>device-info-ob-response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manage-device-pmd-to-change-rateplan-emm-ob-request</w:t>
            </w:r>
          </w:p>
        </w:tc>
        <w:tc>
          <w:tcPr>
            <w:tcW w:type="dxa" w:w="1440"/>
          </w:tcPr>
          <w:p>
            <w:r>
              <w:t>PMD to MEDIATION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change-rateplan-ob-request-emm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manage-device-change-rateplan-emm-ob-response-to-pmd</w:t>
            </w:r>
          </w:p>
        </w:tc>
        <w:tc>
          <w:tcPr>
            <w:tcW w:type="dxa" w:w="1440"/>
          </w:tcPr>
          <w:p>
            <w:r>
              <w:t>MEDIATION response to PMD template mapping</w:t>
            </w:r>
          </w:p>
        </w:tc>
        <w:tc>
          <w:tcPr>
            <w:tcW w:type="dxa" w:w="1440"/>
          </w:tcPr>
          <w:p>
            <w:r>
              <w:t>change-rateplan-ob-response-emm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manage-device-pmd-to-manage-device-emm-ob-request</w:t>
            </w:r>
          </w:p>
        </w:tc>
        <w:tc>
          <w:tcPr>
            <w:tcW w:type="dxa" w:w="1440"/>
          </w:tcPr>
          <w:p>
            <w:r>
              <w:t>PMD to MEDIATION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manage-device-emm-ob-request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manage-device-manage-device-emm-ob-response-to-pmd</w:t>
            </w:r>
          </w:p>
        </w:tc>
        <w:tc>
          <w:tcPr>
            <w:tcW w:type="dxa" w:w="1440"/>
          </w:tcPr>
          <w:p>
            <w:r>
              <w:t>MEDIATION response to PMD template mapping</w:t>
            </w:r>
          </w:p>
        </w:tc>
        <w:tc>
          <w:tcPr>
            <w:tcW w:type="dxa" w:w="1440"/>
          </w:tcPr>
          <w:p>
            <w:r>
              <w:t>manage-device-emm-ob-response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manage-device-pmd-to-event-transaction-cm-ob-request</w:t>
            </w:r>
          </w:p>
        </w:tc>
        <w:tc>
          <w:tcPr>
            <w:tcW w:type="dxa" w:w="1440"/>
          </w:tcPr>
          <w:p>
            <w:r>
              <w:t>PMD to Connection Manager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manage-device-event-transaction-cm-ob-response-to-pmd</w:t>
            </w:r>
          </w:p>
        </w:tc>
        <w:tc>
          <w:tcPr>
            <w:tcW w:type="dxa" w:w="1440"/>
          </w:tcPr>
          <w:p>
            <w:r>
              <w:t>Connection Manager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manage-device-pmd-to-update-kafka-nsl-ob-request</w:t>
            </w:r>
          </w:p>
        </w:tc>
        <w:tc>
          <w:tcPr>
            <w:tcW w:type="dxa" w:w="1440"/>
          </w:tcPr>
          <w:p>
            <w:r>
              <w:t>PMD to update kafka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nsl-updatekafka-ob-request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manage-device-update-kafka-nsl-ob-response-to-pmd</w:t>
            </w:r>
          </w:p>
        </w:tc>
        <w:tc>
          <w:tcPr>
            <w:tcW w:type="dxa" w:w="1440"/>
          </w:tcPr>
          <w:p>
            <w:r>
              <w:t>Update kafka response to PMD template mapping</w:t>
            </w:r>
          </w:p>
        </w:tc>
        <w:tc>
          <w:tcPr>
            <w:tcW w:type="dxa" w:w="1440"/>
          </w:tcPr>
          <w:p>
            <w:r>
              <w:t>nsl-updatekafka-ob-response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manage-device-pmd-to-swap-keys-syniverse-ob-request</w:t>
            </w:r>
          </w:p>
        </w:tc>
        <w:tc>
          <w:tcPr>
            <w:tcW w:type="dxa" w:w="1440"/>
          </w:tcPr>
          <w:p>
            <w:r>
              <w:t>PMD to Syniverse swapkeys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swap-keys-syniverse-ob-request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manage-device-swap-keys-syniverse-ob-response-to-pmd</w:t>
            </w:r>
          </w:p>
        </w:tc>
        <w:tc>
          <w:tcPr>
            <w:tcW w:type="dxa" w:w="1440"/>
          </w:tcPr>
          <w:p>
            <w:r>
              <w:t>Syniverse swapkeys response to PMD template mapping</w:t>
            </w:r>
          </w:p>
        </w:tc>
        <w:tc>
          <w:tcPr>
            <w:tcW w:type="dxa" w:w="1440"/>
          </w:tcPr>
          <w:p>
            <w:r>
              <w:t>swap-keys-syniverse-ob-response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 xml:space="preserve">manage-device-pmd-to-nsl-getresourcedetail-host-ob-request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nsl-getresourcedetail-host-ob-request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manage-device-ob-nsl-getresourcedetail-host-response-to-pmd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nsl-getresourcedetail-host-ob-response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 xml:space="preserve">manage-device-pmd-to-cbrs-deactivate-subscriber-ob-request </w:t>
            </w:r>
          </w:p>
        </w:tc>
        <w:tc>
          <w:tcPr>
            <w:tcW w:type="dxa" w:w="1440"/>
          </w:tcPr>
          <w:p>
            <w:r>
              <w:t>PMD to CBRS deactivate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cbrs-deactivate-subscriber-nsl-ob-request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manage-device-ob-cbrs-deactivate-subscriber-response-to-pmd</w:t>
            </w:r>
          </w:p>
        </w:tc>
        <w:tc>
          <w:tcPr>
            <w:tcW w:type="dxa" w:w="1440"/>
          </w:tcPr>
          <w:p>
            <w:r>
              <w:t>CBRS deactivate response to PMD template mapping</w:t>
            </w:r>
          </w:p>
        </w:tc>
        <w:tc>
          <w:tcPr>
            <w:tcW w:type="dxa" w:w="1440"/>
          </w:tcPr>
          <w:p>
            <w:r>
              <w:t>cbrs-deactivate-subscriber-nsl-ob-response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 xml:space="preserve">manage-device-pmd-to-cbrs-activate-subscriber-ob-request </w:t>
            </w:r>
          </w:p>
        </w:tc>
        <w:tc>
          <w:tcPr>
            <w:tcW w:type="dxa" w:w="1440"/>
          </w:tcPr>
          <w:p>
            <w:r>
              <w:t>PMD to CBRS activate request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cbrs-activate-subscriber-nsl-ob-request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manage-device-ob-cbrs-activate-subscriber-response-to-pmd</w:t>
            </w:r>
          </w:p>
        </w:tc>
        <w:tc>
          <w:tcPr>
            <w:tcW w:type="dxa" w:w="1440"/>
          </w:tcPr>
          <w:p>
            <w:r>
              <w:t>CBRS activate response to PMD template mapping</w:t>
            </w:r>
          </w:p>
        </w:tc>
        <w:tc>
          <w:tcPr>
            <w:tcW w:type="dxa" w:w="1440"/>
          </w:tcPr>
          <w:p>
            <w:r>
              <w:t>cbrs-activate-subscriber-nsl-ob-response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manage-device-pmd-to-ib-error-response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FORWARD AND BACKWARD MAPPING:manage-device-pmd-to-naas-reserve-esim-sub-process-pmd</w:t>
            </w:r>
          </w:p>
        </w:tc>
        <w:tc>
          <w:tcPr>
            <w:tcW w:type="dxa" w:w="1440"/>
          </w:tcPr>
          <w:p>
            <w:r>
              <w:t>Forward Mapping for naas-reserve-esim-sub-process-pmd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naas-reserve-esim-sub-process-pmd-to-manage-device-pmd</w:t>
            </w:r>
          </w:p>
        </w:tc>
        <w:tc>
          <w:tcPr>
            <w:tcW w:type="dxa" w:w="1440"/>
          </w:tcPr>
          <w:p>
            <w:r>
              <w:t>Reverse Mapping for naas-reserve-esim-sub-process-pmd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manage-device-pmd-to-change-device-psim-sub-process-pmd</w:t>
            </w:r>
          </w:p>
        </w:tc>
        <w:tc>
          <w:tcPr>
            <w:tcW w:type="dxa" w:w="1440"/>
          </w:tcPr>
          <w:p>
            <w:r>
              <w:t>Forward Mapping for change-device-psim-sub-process-pmd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change-device-psim-sub-process-pmd-to-manage-device-pmd</w:t>
            </w:r>
          </w:p>
        </w:tc>
        <w:tc>
          <w:tcPr>
            <w:tcW w:type="dxa" w:w="1440"/>
          </w:tcPr>
          <w:p>
            <w:r>
              <w:t>Reverse Mapping for change-device-psim-sub-process-pmd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manage-device-pmd-to-change-device-esim-sub-process-pmd</w:t>
            </w:r>
          </w:p>
        </w:tc>
        <w:tc>
          <w:tcPr>
            <w:tcW w:type="dxa" w:w="1440"/>
          </w:tcPr>
          <w:p>
            <w:r>
              <w:t>Forward Mapping for change-device-esim-sub-process-pmd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change-device-esim-sub-process-pmd-to-manage-device-pmd</w:t>
            </w:r>
          </w:p>
        </w:tc>
        <w:tc>
          <w:tcPr>
            <w:tcW w:type="dxa" w:w="1440"/>
          </w:tcPr>
          <w:p>
            <w:r>
              <w:t>Reverse Mapping for change-device-esim-sub-process-pmd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 xml:space="preserve">manage-device-pmd-to-manage-device-update-itmbo-sucess-sub-process-pmd  </w:t>
            </w:r>
          </w:p>
        </w:tc>
        <w:tc>
          <w:tcPr>
            <w:tcW w:type="dxa" w:w="1440"/>
          </w:tcPr>
          <w:p>
            <w:r>
              <w:t>Forward Mapping for update-itmbo-sucess-sub-process-pmd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 xml:space="preserve">manage-device-update-itmbo-sucess-sub-process-pmd  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manage-device-update-itmbo-sucess-sub-process-pmd -to-manage-device-pmd</w:t>
            </w:r>
          </w:p>
        </w:tc>
        <w:tc>
          <w:tcPr>
            <w:tcW w:type="dxa" w:w="1440"/>
          </w:tcPr>
          <w:p>
            <w:r>
              <w:t>Reverse Mapping for update-itmbo-sucess-sub-process-pmd</w:t>
            </w:r>
          </w:p>
        </w:tc>
        <w:tc>
          <w:tcPr>
            <w:tcW w:type="dxa" w:w="1440"/>
          </w:tcPr>
          <w:p>
            <w:r>
              <w:t xml:space="preserve">manage-device-update-itmbo-sucess-sub-process-pmd  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manage-device-pmd-to-manage-device-update-itmbo-failure-sub-process-pmd</w:t>
            </w:r>
          </w:p>
        </w:tc>
        <w:tc>
          <w:tcPr>
            <w:tcW w:type="dxa" w:w="1440"/>
          </w:tcPr>
          <w:p>
            <w:r>
              <w:t>Forward Mapping for update-itmbo-failure-sub-process-pmd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manage-device-update-itmbo-failure-sub-process-pmd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manage-device-update-itmbo-failure-sub-process-pmd-to-manage-device-pmd</w:t>
            </w:r>
          </w:p>
        </w:tc>
        <w:tc>
          <w:tcPr>
            <w:tcW w:type="dxa" w:w="1440"/>
          </w:tcPr>
          <w:p>
            <w:r>
              <w:t>Reverse Mapping for update-itmbo-failure-sub-process-pmd</w:t>
            </w:r>
          </w:p>
        </w:tc>
        <w:tc>
          <w:tcPr>
            <w:tcW w:type="dxa" w:w="1440"/>
          </w:tcPr>
          <w:p>
            <w:r>
              <w:t>manage-device-update-itmbo-failure-sub-process-pmd</w:t>
            </w:r>
          </w:p>
        </w:tc>
        <w:tc>
          <w:tcPr>
            <w:tcW w:type="dxa" w:w="1440"/>
          </w:tcPr>
          <w:p>
            <w:r>
              <w:t>manage-device-pmd</w:t>
            </w:r>
          </w:p>
        </w:tc>
        <w:tc>
          <w:tcPr>
            <w:tcW w:type="dxa" w:w="1440"/>
          </w:tcPr>
          <w:p>
            <w:r>
              <w:t>Wireless → manage-device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OE.NAASRESERVEESIM:oe-naas-reserve-esim-sub-process-pmd-to-reserve-esim-ob-request-apollone</w:t>
            </w:r>
          </w:p>
        </w:tc>
        <w:tc>
          <w:tcPr>
            <w:tcW w:type="dxa" w:w="1440"/>
          </w:tcPr>
          <w:p>
            <w:r>
              <w:t xml:space="preserve"> PMD to Apollo NE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reserve-esim-ob-request-apollone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oe-reserve-esim-ob-response-apollone-to-naas-reserve-esim-sub-process-pmd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reserve-esim-ob-response-apollone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oe-reserve-esim-async-ib-request-to-naas-reserve-esim-sub-process-pmd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oe-naas-reserve-esim-sub-process-pmd-to-reserve-esim-async-ib-response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oe-naas-reserve-esim-sub-process-pmd-to-transaction-update-ob-request</w:t>
            </w:r>
          </w:p>
        </w:tc>
        <w:tc>
          <w:tcPr>
            <w:tcW w:type="dxa" w:w="1440"/>
          </w:tcPr>
          <w:p>
            <w:r>
              <w:t>PMD to Resource Dao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oe-transaction-update-ob-response-to-naas-reserve-esim-sub-process-pmd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oe-naas-reserve-esim-sub-process-pmd-to-fetch-service-details-catalog-ob-request</w:t>
            </w:r>
          </w:p>
        </w:tc>
        <w:tc>
          <w:tcPr>
            <w:tcW w:type="dxa" w:w="1440"/>
          </w:tcPr>
          <w:p>
            <w:r>
              <w:t>PMD to Catalog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fetch-service-details-catalog-ob-request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oe-fetch-service-details-catalog-ob-response-to-naas-reserve-esim-sub-process-pmd</w:t>
            </w:r>
          </w:p>
        </w:tc>
        <w:tc>
          <w:tcPr>
            <w:tcW w:type="dxa" w:w="1440"/>
          </w:tcPr>
          <w:p>
            <w:r>
              <w:t>Catalog OB response to PMD template mapping</w:t>
            </w:r>
          </w:p>
        </w:tc>
        <w:tc>
          <w:tcPr>
            <w:tcW w:type="dxa" w:w="1440"/>
          </w:tcPr>
          <w:p>
            <w:r>
              <w:t>fetch-service-details-catalog-ob-response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oe-naas-reserve-esim-sub-process-pmd-to-nsl-custom-logic-values-catalog-ob-request</w:t>
            </w:r>
          </w:p>
        </w:tc>
        <w:tc>
          <w:tcPr>
            <w:tcW w:type="dxa" w:w="1440"/>
          </w:tcPr>
          <w:p>
            <w:r>
              <w:t>PMD to Catalog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nsl-custom-logic-values-catalog-ob-request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oe-nsl-custom-logic-values-catalog-ob-response-to-naas-reserve-esim-sub-process-pmd</w:t>
            </w:r>
          </w:p>
        </w:tc>
        <w:tc>
          <w:tcPr>
            <w:tcW w:type="dxa" w:w="1440"/>
          </w:tcPr>
          <w:p>
            <w:r>
              <w:t>Catalog OB response to PMD template mapping</w:t>
            </w:r>
          </w:p>
        </w:tc>
        <w:tc>
          <w:tcPr>
            <w:tcW w:type="dxa" w:w="1440"/>
          </w:tcPr>
          <w:p>
            <w:r>
              <w:t>nsl-custom-logic-values-catalog-ob-response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oe-naas-reserve-esim-sub-process-pmd-to-change-rate-plan-apollone-ob-request</w:t>
            </w:r>
          </w:p>
        </w:tc>
        <w:tc>
          <w:tcPr>
            <w:tcW w:type="dxa" w:w="1440"/>
          </w:tcPr>
          <w:p>
            <w:r>
              <w:t>PMD to Change rate plan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change-rate-plan-apollone-ob-request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oe-change-rate-plan-apollone-ob-response-to-naas-reserve-esim-sub-process-pmd</w:t>
            </w:r>
          </w:p>
        </w:tc>
        <w:tc>
          <w:tcPr>
            <w:tcW w:type="dxa" w:w="1440"/>
          </w:tcPr>
          <w:p>
            <w:r>
              <w:t>Change rate plan response to PMD template mapping</w:t>
            </w:r>
          </w:p>
        </w:tc>
        <w:tc>
          <w:tcPr>
            <w:tcW w:type="dxa" w:w="1440"/>
          </w:tcPr>
          <w:p>
            <w:r>
              <w:t>change-rate-plan-apollone-ob-response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oe-change-rate-plan-async-ib-request-to-naas-reserve-esim-sub-process-pmd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oe-naas-reserve-esim-sub-process-pmd-to-change-rate-plan-async-ib-response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oe-naas-reserve-esim-sub-process-pmd-to-change-sim-apollone-ob-request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change-sim-apollone-ob-request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oe-change-sim-apollone-ob-response-to-naas-reserve-esim-sub-process-pmd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change-sim-apollone-ob-response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oe-change-sim-async-ib-request-to-naas-reserve-esim-sub-process-pmd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oe-naas-reserve-esim-sub-process-pmd-to-change-sim-async-ib-response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oe-naas-reserve-esim-sub-process-pmd-to-change-feature-apollone-ob-request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change-feature-apollone-ob-request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oe-change-feature-apollone-ob-response-to-naas-reserve-esim-sub-process-pmd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change-feature-apollone-ob-response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oe-change-feature-async-ib-request-to-naas-reserve-esim-sub-process-pmd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oe-naas-reserve-esim-sub-process-pmd-to-change-feature-async-ib-response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oe-naas-reserve-esim-sub-process-pmd-to-nsl-update-subscriber-oe-ob-request</w:t>
            </w:r>
          </w:p>
        </w:tc>
        <w:tc>
          <w:tcPr>
            <w:tcW w:type="dxa" w:w="1440"/>
          </w:tcPr>
          <w:p>
            <w:r>
              <w:t>PMD to Resource Dao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nsl-update-subscriber-oe-ob-request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oe-nsl-update-subscriber-oe-ob-response-to-naas-reserve-esim-sub-process-pmd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nsl-update-subscriber-oe-ob-response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oe-naas-reserve-esim-sub-process-pmd-to-nsl-update-subscriber-de-ob-request</w:t>
            </w:r>
          </w:p>
        </w:tc>
        <w:tc>
          <w:tcPr>
            <w:tcW w:type="dxa" w:w="1440"/>
          </w:tcPr>
          <w:p>
            <w:r>
              <w:t>PMD to Resource Dao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nsl-update-subscriber-de-ob-request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oe-nsl-update-subscriber-de-ob-response-to-naas-reserve-esim-sub-process-pmd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nsl-update-subscriber-de-ob-response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oe-naas-reserve-esim-sub-process-pmd-to-release-profile-ob-request-apollone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release-profile-ob-request-apollone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oe-release-profile-ob-response-apollone-to-naas-reserve-esim-sub-process-pmd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release-profile-ob-response-apollone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oe-naas-reserve-esim-sub-process-pmd-to-nsl-update-sim-profile-status-ob-request</w:t>
            </w:r>
          </w:p>
        </w:tc>
        <w:tc>
          <w:tcPr>
            <w:tcW w:type="dxa" w:w="1440"/>
          </w:tcPr>
          <w:p>
            <w:r>
              <w:t>PMD to Resource Dao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nsl-update-sim-profile-status-ob-request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oe-nsl-update-sim-profile-status-ob-response-to-naas-reserve-esim-sub-process-pmd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nsl-update-sim-profile-status-ob-response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oe-naas-reserve-esim-sub-process-pmd-to-cancel-esim-ob-request-apollone</w:t>
            </w:r>
          </w:p>
        </w:tc>
        <w:tc>
          <w:tcPr>
            <w:tcW w:type="dxa" w:w="1440"/>
          </w:tcPr>
          <w:p>
            <w:r>
              <w:t xml:space="preserve"> PMD to Apollo NE OB request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cancel-esim-ob-request-apollone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oe-cancel-esim-ob-response-apollone-to-naas-reserve-esim-sub-process-pmd</w:t>
            </w:r>
          </w:p>
        </w:tc>
        <w:tc>
          <w:tcPr>
            <w:tcW w:type="dxa" w:w="1440"/>
          </w:tcPr>
          <w:p>
            <w:r>
              <w:t xml:space="preserve"> Apollo NE OB response to PMD template mapping</w:t>
            </w:r>
          </w:p>
        </w:tc>
        <w:tc>
          <w:tcPr>
            <w:tcW w:type="dxa" w:w="1440"/>
          </w:tcPr>
          <w:p>
            <w:r>
              <w:t>cancel-esim-ob-response-apollone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oe-naas-reserve-esim-sub-process-pmd-to-ib-error-response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naas-reserve-esim-sub-process-pmd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manage-device → oe-naas-reserve-esim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DS.CHANGEDEVICEPSIM:ds-change-device-psim-sub-process-pmd-to-validate-device-ob-request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validate-device-ob-request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ds-validate-device-ob-response-to-change-device-psim-sub-process-pmd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validate-device-ob-response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ds-change-device-psim-sub-process-pmd-to-fetch-service-details-catalog-ob-request</w:t>
            </w:r>
          </w:p>
        </w:tc>
        <w:tc>
          <w:tcPr>
            <w:tcW w:type="dxa" w:w="1440"/>
          </w:tcPr>
          <w:p>
            <w:r>
              <w:t>Catalog OB response to PMD template mapping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fetch-service-details-catalog-ob-request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ds-fetch-service-details-catalog-ob-response-to-change-device-psim-sub-process-pmd</w:t>
            </w:r>
          </w:p>
        </w:tc>
        <w:tc>
          <w:tcPr>
            <w:tcW w:type="dxa" w:w="1440"/>
          </w:tcPr>
          <w:p>
            <w:r>
              <w:t>PMD to Catalog OB request template mapping</w:t>
            </w:r>
          </w:p>
        </w:tc>
        <w:tc>
          <w:tcPr>
            <w:tcW w:type="dxa" w:w="1440"/>
          </w:tcPr>
          <w:p>
            <w:r>
              <w:t>fetch-service-details-catalog-ob-response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ds-change-device-psim-sub-process-pmd-to-nsl-custom-logic-values-catalog-ob-request</w:t>
            </w:r>
          </w:p>
        </w:tc>
        <w:tc>
          <w:tcPr>
            <w:tcW w:type="dxa" w:w="1440"/>
          </w:tcPr>
          <w:p>
            <w:r>
              <w:t>Catalog OB response to PMD template mapping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nsl-custom-logic-values-catalog-ob-request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ds-nsl-custom-logic-values-catalog-ob-response-to-change-device-psim-sub-process-pmd</w:t>
            </w:r>
          </w:p>
        </w:tc>
        <w:tc>
          <w:tcPr>
            <w:tcW w:type="dxa" w:w="1440"/>
          </w:tcPr>
          <w:p>
            <w:r>
              <w:t>PMD to Catalog OB request template mapping</w:t>
            </w:r>
          </w:p>
        </w:tc>
        <w:tc>
          <w:tcPr>
            <w:tcW w:type="dxa" w:w="1440"/>
          </w:tcPr>
          <w:p>
            <w:r>
              <w:t>nsl-custom-logic-values-catalog-ob-response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ds-change-device-psim-sub-process-pmd-to-change-rate-plan-apollone-ob-request</w:t>
            </w:r>
          </w:p>
        </w:tc>
        <w:tc>
          <w:tcPr>
            <w:tcW w:type="dxa" w:w="1440"/>
          </w:tcPr>
          <w:p>
            <w:r>
              <w:t>PMD to Change rate plan OB request template mapping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change-rate-plan-apollone-ob-request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ds-change-rate-plan-apollone-ob-response-to-change-device-psim-sub-process-pmd</w:t>
            </w:r>
          </w:p>
        </w:tc>
        <w:tc>
          <w:tcPr>
            <w:tcW w:type="dxa" w:w="1440"/>
          </w:tcPr>
          <w:p>
            <w:r>
              <w:t>Change rate plan response to PMD template mapping</w:t>
            </w:r>
          </w:p>
        </w:tc>
        <w:tc>
          <w:tcPr>
            <w:tcW w:type="dxa" w:w="1440"/>
          </w:tcPr>
          <w:p>
            <w:r>
              <w:t>change-rate-plan-apollone-ob-response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ds-change-rate-plan-async-ib-request-to-change-device-psim-sub-process-pmd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ds-change-device-psim-sub-process-pmd-to-change-rate-plan-async-ib-response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ds-change-device-psim-sub-process-pmd-to-change-sim-apollone-ob-request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change-sim-apollone-ob-request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ds-change-sim-apollone-ob-response-to-change-device-psim-sub-process-pmd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change-sim-apollone-ob-response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ds-change-sim-async-ib-request-to-change-device-psim-sub-process-pmd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ds-change-device-psim-sub-process-pmd-to-change-sim-async-ib-response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ds-change-device-psim-sub-process-pmd-to-ib-error-response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change-device-psim-sub-process-pmd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manage-device → ds-change-device-psim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DS.CHANGEDEVICEESIM:de-change-device-esim-sub-process-pmd-to-validate-device-ob-request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validate-device-ob-request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de-validate-device-ob-response-to-change-device-esim-sub-process-pmd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validate-device-ob-response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de-change-device-esim-sub-process-pmd-to-validate-byod-ob-request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validate-byod-ob-request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de-validate-byod-ob-response-to-change-device-esim-sub-process-pmd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validate-byod-ob-response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de-validate-byod-async-ib-request-to-change-device-esim-sub-process-pmd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de-change-device-esim-sub-process-pmd-to-validate-byod-async-ib-response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de-change-device-esim-sub-process-pmd-to-get-line-details-ob-request</w:t>
            </w:r>
          </w:p>
        </w:tc>
        <w:tc>
          <w:tcPr>
            <w:tcW w:type="dxa" w:w="1440"/>
          </w:tcPr>
          <w:p>
            <w:r>
              <w:t>PMD to ITMBO request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de-get-line-details-ob-response-to-change-device-esim-sub-process-pmd</w:t>
            </w:r>
          </w:p>
        </w:tc>
        <w:tc>
          <w:tcPr>
            <w:tcW w:type="dxa" w:w="1440"/>
          </w:tcPr>
          <w:p>
            <w:r>
              <w:t>ITMBO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de-change-device-esim-sub-process-pmd-to-fetch-service-details-catalog-ob-request</w:t>
            </w:r>
          </w:p>
        </w:tc>
        <w:tc>
          <w:tcPr>
            <w:tcW w:type="dxa" w:w="1440"/>
          </w:tcPr>
          <w:p>
            <w:r>
              <w:t>Catalog OB response to PMD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fetch-service-details-catalog-ob-request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de-fetch-service-details-catalog-ob-response-to-change-device-esim-sub-process-pmd</w:t>
            </w:r>
          </w:p>
        </w:tc>
        <w:tc>
          <w:tcPr>
            <w:tcW w:type="dxa" w:w="1440"/>
          </w:tcPr>
          <w:p>
            <w:r>
              <w:t>PMD to Catalog OB request template mapping</w:t>
            </w:r>
          </w:p>
        </w:tc>
        <w:tc>
          <w:tcPr>
            <w:tcW w:type="dxa" w:w="1440"/>
          </w:tcPr>
          <w:p>
            <w:r>
              <w:t>fetch-service-details-catalog-ob-response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de-change-device-esim-sub-process-pmd-to-nsl-custom-logic-values-catalog-ob-request</w:t>
            </w:r>
          </w:p>
        </w:tc>
        <w:tc>
          <w:tcPr>
            <w:tcW w:type="dxa" w:w="1440"/>
          </w:tcPr>
          <w:p>
            <w:r>
              <w:t>Catalog OB response to PMD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nsl-custom-logic-values-catalog-ob-request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de-nsl-custom-logic-values-catalog-ob-response-to-change-device-esim-sub-process-pmd</w:t>
            </w:r>
          </w:p>
        </w:tc>
        <w:tc>
          <w:tcPr>
            <w:tcW w:type="dxa" w:w="1440"/>
          </w:tcPr>
          <w:p>
            <w:r>
              <w:t>PMD to Catalog OB request template mapping</w:t>
            </w:r>
          </w:p>
        </w:tc>
        <w:tc>
          <w:tcPr>
            <w:tcW w:type="dxa" w:w="1440"/>
          </w:tcPr>
          <w:p>
            <w:r>
              <w:t>nsl-custom-logic-values-catalog-ob-response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de-change-device-esim-sub-process-pmd-to-change-rate-plan-apollone-ob-request</w:t>
            </w:r>
          </w:p>
        </w:tc>
        <w:tc>
          <w:tcPr>
            <w:tcW w:type="dxa" w:w="1440"/>
          </w:tcPr>
          <w:p>
            <w:r>
              <w:t>PMD to Change rate plan OB request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change-rate-plan-apollone-ob-request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de-change-rate-plan-apollone-ob-response-to-change-device-esim-sub-process-pmd</w:t>
            </w:r>
          </w:p>
        </w:tc>
        <w:tc>
          <w:tcPr>
            <w:tcW w:type="dxa" w:w="1440"/>
          </w:tcPr>
          <w:p>
            <w:r>
              <w:t>Change rate plan response to PMD template mapping</w:t>
            </w:r>
          </w:p>
        </w:tc>
        <w:tc>
          <w:tcPr>
            <w:tcW w:type="dxa" w:w="1440"/>
          </w:tcPr>
          <w:p>
            <w:r>
              <w:t>change-rate-plan-apollone-ob-response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de-change-rate-plan-async-ib-request-to-change-device-esim-sub-process-pmd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de-change-device-esim-sub-process-pmd-to-change-rate-plan-async-ib-response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de-change-device-esim-sub-process-pmd-to-change-sim-apollone-ob-request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change-sim-apollone-ob-request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de-change-sim-apollone-ob-response-to-change-device-esim-sub-process-pmd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change-sim-apollone-ob-response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de-change-device-esim-sub-process-pmd-to-change-feature-apollone-ob-request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change-feature-apollone-ob-request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121</w:t>
            </w:r>
          </w:p>
        </w:tc>
        <w:tc>
          <w:tcPr>
            <w:tcW w:type="dxa" w:w="1440"/>
          </w:tcPr>
          <w:p>
            <w:r>
              <w:t>de-change-feature-apollone-ob-response-to-change-device-esim-sub-process-pmd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change-feature-apollone-ob-response</w:t>
            </w:r>
          </w:p>
        </w:tc>
        <w:tc>
          <w:tcPr>
            <w:tcW w:type="dxa" w:w="1440"/>
          </w:tcPr>
          <w:p>
            <w:r>
              <w:t>change-device-esim-sub-process-pmd</w:t>
            </w:r>
          </w:p>
        </w:tc>
        <w:tc>
          <w:tcPr>
            <w:tcW w:type="dxa" w:w="1440"/>
          </w:tcPr>
          <w:p>
            <w:r>
              <w:t>manage-device → de-change-device-esim</w:t>
            </w:r>
          </w:p>
        </w:tc>
      </w:tr>
      <w:tr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UPDATEITMBOSUCCESS:md-manage-device-update-itmbo-sucess-sub-process-pmd-to-async-ob-request</w:t>
            </w:r>
          </w:p>
        </w:tc>
        <w:tc>
          <w:tcPr>
            <w:tcW w:type="dxa" w:w="1440"/>
          </w:tcPr>
          <w:p>
            <w:r>
              <w:t xml:space="preserve"> PMD to ITMBO OB request template mapping</w:t>
            </w:r>
          </w:p>
        </w:tc>
        <w:tc>
          <w:tcPr>
            <w:tcW w:type="dxa" w:w="1440"/>
          </w:tcPr>
          <w:p>
            <w:r>
              <w:t xml:space="preserve">manage-device-update-itmbo-sucess-sub-process-pmd  </w:t>
            </w:r>
          </w:p>
        </w:tc>
        <w:tc>
          <w:tcPr>
            <w:tcW w:type="dxa" w:w="1440"/>
          </w:tcPr>
          <w:p>
            <w:r>
              <w:t>async-ob-request</w:t>
            </w:r>
          </w:p>
        </w:tc>
        <w:tc>
          <w:tcPr>
            <w:tcW w:type="dxa" w:w="1440"/>
          </w:tcPr>
          <w:p>
            <w:r>
              <w:t>manage-device → md-update-itmbo-success</w:t>
            </w:r>
          </w:p>
        </w:tc>
      </w:tr>
      <w:tr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md-async-ob-response-to-manage-device-update-itmbo-sucess-sub-process-pmd</w:t>
            </w:r>
          </w:p>
        </w:tc>
        <w:tc>
          <w:tcPr>
            <w:tcW w:type="dxa" w:w="1440"/>
          </w:tcPr>
          <w:p>
            <w:r>
              <w:t>ITMBO OB response to PMD template mapping</w:t>
            </w:r>
          </w:p>
        </w:tc>
        <w:tc>
          <w:tcPr>
            <w:tcW w:type="dxa" w:w="1440"/>
          </w:tcPr>
          <w:p>
            <w:r>
              <w:t>async-ob-response</w:t>
            </w:r>
          </w:p>
        </w:tc>
        <w:tc>
          <w:tcPr>
            <w:tcW w:type="dxa" w:w="1440"/>
          </w:tcPr>
          <w:p>
            <w:r>
              <w:t xml:space="preserve">manage-device-update-itmbo-sucess-sub-process-pmd  </w:t>
            </w:r>
          </w:p>
        </w:tc>
        <w:tc>
          <w:tcPr>
            <w:tcW w:type="dxa" w:w="1440"/>
          </w:tcPr>
          <w:p>
            <w:r>
              <w:t>manage-device → md-update-itmbo-success</w:t>
            </w:r>
          </w:p>
        </w:tc>
      </w:tr>
      <w:tr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md-manage-device-update-itmbo-sucess-sub-process-pmd-to-update-kafka-ob-request</w:t>
            </w:r>
          </w:p>
        </w:tc>
        <w:tc>
          <w:tcPr>
            <w:tcW w:type="dxa" w:w="1440"/>
          </w:tcPr>
          <w:p>
            <w:r>
              <w:t>PMD to ITMBO  OB request template mapping</w:t>
            </w:r>
          </w:p>
        </w:tc>
        <w:tc>
          <w:tcPr>
            <w:tcW w:type="dxa" w:w="1440"/>
          </w:tcPr>
          <w:p>
            <w:r>
              <w:t xml:space="preserve">manage-device-update-itmbo-sucess-sub-process-pmd  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manage-device → md-update-itmbo-success</w:t>
            </w:r>
          </w:p>
        </w:tc>
      </w:tr>
      <w:tr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md-update-kafka-ob-response-to-manage-device-update-itmbo-sucess-sub-process-pmd</w:t>
            </w:r>
          </w:p>
        </w:tc>
        <w:tc>
          <w:tcPr>
            <w:tcW w:type="dxa" w:w="1440"/>
          </w:tcPr>
          <w:p>
            <w:r>
              <w:t>ITMBO 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 xml:space="preserve">manage-device-update-itmbo-sucess-sub-process-pmd  </w:t>
            </w:r>
          </w:p>
        </w:tc>
        <w:tc>
          <w:tcPr>
            <w:tcW w:type="dxa" w:w="1440"/>
          </w:tcPr>
          <w:p>
            <w:r>
              <w:t>manage-device → md-update-itmbo-success</w:t>
            </w:r>
          </w:p>
        </w:tc>
      </w:tr>
    </w:tbl>
    <w:p/>
    <w:p>
      <w:r>
        <w:t>Table 20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manage-device</w:t>
            </w:r>
          </w:p>
        </w:tc>
        <w:tc>
          <w:tcPr>
            <w:tcW w:type="dxa" w:w="1080"/>
          </w:tcPr>
          <w:p>
            <w:r>
              <w:t>ManageAccount</w:t>
            </w:r>
          </w:p>
        </w:tc>
        <w:tc>
          <w:tcPr>
            <w:tcW w:type="dxa" w:w="1080"/>
          </w:tcPr>
          <w:p>
            <w:r>
              <w:t xml:space="preserve">This API is used to manage subscriber accounts 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manage-device</w:t>
            </w:r>
          </w:p>
        </w:tc>
      </w:tr>
    </w:tbl>
    <w:p/>
    <w:p>
      <w:r>
        <w:t>Table 21 (140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md-fetch-line-details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of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nsl-fetch-sms-details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Business Rules Validation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md-check-result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all the business rules are passed.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md-set-properties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business rules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md-check-txnType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os-check-newICCID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for new Iccid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os-insert-txn-history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os-send-ack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 xml:space="preserve"> 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os-change-sim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os-change-sim-async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>Receive Async Callback response for change bcd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os-update-subscriber-nsl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request to update subscriber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update-subscriber-os-nsl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oe-insert-txn-history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os-send-ack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 xml:space="preserve"> 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oe-check-simProfileType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sim rpofile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trigger-naas-flow</w:t>
            </w:r>
          </w:p>
        </w:tc>
        <w:tc>
          <w:tcPr>
            <w:tcW w:type="dxa" w:w="1234"/>
          </w:tcPr>
          <w:p>
            <w:r>
              <w:t xml:space="preserve">Sub Process </w:t>
            </w:r>
          </w:p>
        </w:tc>
        <w:tc>
          <w:tcPr>
            <w:tcW w:type="dxa" w:w="1234"/>
          </w:tcPr>
          <w:p>
            <w:r>
              <w:t>This sub-process is to trigger naas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manage-device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oe-update-txn-history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oe-change-esim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oe-change-esim-async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>Receive Async Callback response for change esim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oe-update-subscriber-nsl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request to update subscriber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update-subscriber-oe-nsl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ds-check-imei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imei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ds-insert-txn-history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change-device with pSIM</w:t>
            </w:r>
          </w:p>
        </w:tc>
        <w:tc>
          <w:tcPr>
            <w:tcW w:type="dxa" w:w="1234"/>
          </w:tcPr>
          <w:p>
            <w:r>
              <w:t xml:space="preserve">Sub Process </w:t>
            </w:r>
          </w:p>
        </w:tc>
        <w:tc>
          <w:tcPr>
            <w:tcW w:type="dxa" w:w="1234"/>
          </w:tcPr>
          <w:p>
            <w:r>
              <w:t>This sub-process is to change device with PSIM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manage-device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md-update-itmbo-error</w:t>
            </w:r>
          </w:p>
        </w:tc>
        <w:tc>
          <w:tcPr>
            <w:tcW w:type="dxa" w:w="1234"/>
          </w:tcPr>
          <w:p>
            <w:r>
              <w:t xml:space="preserve">Sub Process </w:t>
            </w:r>
          </w:p>
        </w:tc>
        <w:tc>
          <w:tcPr>
            <w:tcW w:type="dxa" w:w="1234"/>
          </w:tcPr>
          <w:p>
            <w:r>
              <w:t>This sub-process is to update itmbo error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manage-device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ds-update-subscriber-nsl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resource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update-resource-change-sim-nsl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de-insert-txn-history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change-device with eSIM</w:t>
            </w:r>
          </w:p>
        </w:tc>
        <w:tc>
          <w:tcPr>
            <w:tcW w:type="dxa" w:w="1234"/>
          </w:tcPr>
          <w:p>
            <w:r>
              <w:t xml:space="preserve">Sub Process </w:t>
            </w:r>
          </w:p>
        </w:tc>
        <w:tc>
          <w:tcPr>
            <w:tcW w:type="dxa" w:w="1234"/>
          </w:tcPr>
          <w:p>
            <w:r>
              <w:t>This sub-process is to change device with ESIM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manage-device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md-update-itmbo-error</w:t>
            </w:r>
          </w:p>
        </w:tc>
        <w:tc>
          <w:tcPr>
            <w:tcW w:type="dxa" w:w="1234"/>
          </w:tcPr>
          <w:p>
            <w:r>
              <w:t xml:space="preserve">Sub Process </w:t>
            </w:r>
          </w:p>
        </w:tc>
        <w:tc>
          <w:tcPr>
            <w:tcW w:type="dxa" w:w="1234"/>
          </w:tcPr>
          <w:p>
            <w:r>
              <w:t>This sub-process is to update itmbo error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manage-device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if SimProfileType != SPEC2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sim profile type is Spec 2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oe-update-subscriber-nsl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request to update subscriber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update-subscriber-de-nsl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oe-update-txn-history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md-update-itmbo-success</w:t>
            </w:r>
          </w:p>
        </w:tc>
        <w:tc>
          <w:tcPr>
            <w:tcW w:type="dxa" w:w="1234"/>
          </w:tcPr>
          <w:p>
            <w:r>
              <w:t xml:space="preserve">Sub Process </w:t>
            </w:r>
          </w:p>
        </w:tc>
        <w:tc>
          <w:tcPr>
            <w:tcW w:type="dxa" w:w="1234"/>
          </w:tcPr>
          <w:p>
            <w:r>
              <w:t>This sub-process is to update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manage-device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md-check-device-properties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os-device-info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rules are passed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md-get-line-details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retrieve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md-check-imei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imei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md-get-deviceInfo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get device information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md-check-updateNSL-flag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update NSL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md-update-nsl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resource device info esim transfer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update-resource-device-info-esim-transfer-nsl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md-check-flowProperty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flow property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md-change-rateplan-emm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bill account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md-manage-device-emm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manage account from Mediation system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manage-device-emm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md-update-subscriber-cm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in Connection Manager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md-update-subscriber-cm-kafka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md-swap-imsi-syniverse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group in Apollone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swap-keys-syniverse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md-rcs-enabled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rcs enable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md-delete-subscriber-rcs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delete rcs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delete-subscriber-rcs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md-update-rcs-status-nsl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rcs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 xml:space="preserve"> md-check-txn-type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 xml:space="preserve"> md-fetch-hmno-line-details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fetch hmno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fetch-line-details-host-nsl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md-check-hmno-lines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md-check-hmnoProcess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hmno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md-fetch-hmno-deviceInfo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get device information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md-cbrs-eligibilityCheck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md-check-activateHmno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activate hmno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md-check-existingHMNOLine-status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existing hmno line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md-cbrs-deactivate-subscriber-flow2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deactivate cbrs subscriber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cbrs-deactivate-subscriber-nsl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md-cbrs-add-subscriber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activate cbrs subscriber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cbrs-activate-subscriber-nsl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md-check-existingHMNOLine-status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existing hmno line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md-cbrs-deactivate-subscriber-flow3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deactivate cbrs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cbrs-deactivate-subscriber-nsl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manage-device-error-end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naas-reserve-esim:reserveESIM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reserve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reserve-esim-apollone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reserveESIM-async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>Receive Async Callback response for reserve Esim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md-check-flowProperty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dlow property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fetch-service-details-spec2-flow1-catalog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 xml:space="preserve"> Fetches the retail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naas-derive-features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 xml:space="preserve"> Fetches the custom logic 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de-change-rateplan-spec2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rate plan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de-change-rateplan-spec2-async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>Receive Async Callback response for change rateplan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change-sim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change-sim-async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>Receive Async Callback response for change 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 xml:space="preserve"> change-sim-spec2-flow3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 xml:space="preserve"> change-sim-spec2-async-flow3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>Receive Async Callback response for change 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 xml:space="preserve"> fetch-service-details-spec2-flow3-catalog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retail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 xml:space="preserve">- 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derive-features-flow3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custom logic  codes from NSL Catalog</w:t>
            </w:r>
          </w:p>
        </w:tc>
        <w:tc>
          <w:tcPr>
            <w:tcW w:type="dxa" w:w="1234"/>
          </w:tcPr>
          <w:p>
            <w:r>
              <w:t xml:space="preserve"> 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 xml:space="preserve">- 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change-feature-spec2-flow3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change-feature-spec2-async-flow3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>Receive Async Callback response for change feature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oe-update-sim-rsv-status-success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md-naas-check-txnType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oe-update-subscriber-nsl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update-subscriber-oe-nsl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de-update-subscriber-nsl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update-subscriber-de-nsl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oe-releaseProfile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release profile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release-profile-apollone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oe-update-sim-rsv-status-released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oe-update-sim-nsl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sim profile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update-sim-profile-status-nsl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oe-update-sim-rsv-status-release-failed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oe-check-cancelOldNAASSIM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cancel old naas 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oe-cancel-order-oldesim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cancel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cancel-esim-apollone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oe-update-old-sim-rsv-status-canceled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oe-update-old-sim-rsv-status-canceled-failed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reserve-esim-error 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change-device-with-psim:ds-check-deviceMode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 Check with device mode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 xml:space="preserve"> ds-derive-device-properties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validate device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ds-isValid-device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valid device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ds-identify-fulfillment-flow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ds-check-flowProperty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rules are passed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ds-change-sim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ds-change-sim-async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ds-fetch-service-details-catalog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retail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ds-derive-features-to-be-configured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custom logic 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ds-change-rateplan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Fetches the retail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ds-change-rateplan-async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Fetches the custom logic 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ds-change-sim-flow2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ds-change-sim-flow2-async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ds-change-feature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ds-change-feature-async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feature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change-device-with-esim:de-check-deviceMode</w:t>
            </w:r>
          </w:p>
        </w:tc>
        <w:tc>
          <w:tcPr>
            <w:tcW w:type="dxa" w:w="1234"/>
          </w:tcPr>
          <w:p>
            <w:r>
              <w:t xml:space="preserve"> Exclusive Gateway</w:t>
            </w:r>
          </w:p>
        </w:tc>
        <w:tc>
          <w:tcPr>
            <w:tcW w:type="dxa" w:w="1234"/>
          </w:tcPr>
          <w:p>
            <w:r>
              <w:t xml:space="preserve"> Check for device mode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 xml:space="preserve"> 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validate device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de-device-valid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valid device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validate-byod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Check for valid byod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validate-byod-apollone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validate-byod-async-response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validate byod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get-device-info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retrieve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validate-byod-imei1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Check for valid byod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validate-byod-apollone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validate-byod-imei1-async-response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validate byod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Derive Device Properties based on Mode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md-check-simProfileType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sim profile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md-check-flowProperty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flow property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de-fetch-service-details-catalog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retail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de-derive-features-flow1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custom logic 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de-change-rateplan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 Send request to change rateplan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de-change-rateplan-async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rateplan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check new imsi received in the previous task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new imsi received in the previous task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de-change-esim-flow1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de-change-esim-async-flow1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de-change-esim-flow2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de-change-esim-async-flow2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de-fetch-service-details-catalog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retail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de-derive-features-flow2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custom logic  codes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 xml:space="preserve"> de-change-feature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 Send request to change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 xml:space="preserve"> de-change-feature-async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feature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 xml:space="preserve"> de-change-esim-flow3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 xml:space="preserve"> de-change-esim-async-flow3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sim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trigger-naas-flow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process is to trigger naas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md-check-channel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channel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md-eSIM-transfer-async-response-kafka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error 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22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Enhance Manage Device Workflow </w:t>
            </w:r>
          </w:p>
        </w:tc>
        <w:tc>
          <w:tcPr>
            <w:tcW w:type="dxa" w:w="1080"/>
          </w:tcPr>
          <w:p>
            <w:r>
              <w:t>37.1</w:t>
            </w:r>
          </w:p>
        </w:tc>
        <w:tc>
          <w:tcPr>
            <w:tcW w:type="dxa" w:w="1080"/>
          </w:tcPr>
          <w:p>
            <w:r>
              <w:t>NSLNM-81 , NSLNM-83</w:t>
            </w:r>
          </w:p>
        </w:tc>
        <w:tc>
          <w:tcPr>
            <w:tcW w:type="dxa" w:w="1080"/>
          </w:tcPr>
          <w:p>
            <w:r>
              <w:t xml:space="preserve"> 17 Dec 2024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New MNO - Device OS logic update</w:t>
            </w:r>
          </w:p>
        </w:tc>
        <w:tc>
          <w:tcPr>
            <w:tcW w:type="dxa" w:w="1080"/>
          </w:tcPr>
          <w:p>
            <w:r>
              <w:t>45.2</w:t>
            </w:r>
          </w:p>
        </w:tc>
        <w:tc>
          <w:tcPr>
            <w:tcW w:type="dxa" w:w="1080"/>
          </w:tcPr>
          <w:p>
            <w:r>
              <w:t>NSLNM-369</w:t>
            </w:r>
          </w:p>
        </w:tc>
        <w:tc>
          <w:tcPr>
            <w:tcW w:type="dxa" w:w="1080"/>
          </w:tcPr>
          <w:p>
            <w:r>
              <w:t xml:space="preserve">26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Manage Device Workflow</w:t>
            </w:r>
          </w:p>
        </w:tc>
        <w:tc>
          <w:tcPr>
            <w:tcW w:type="dxa" w:w="1080"/>
          </w:tcPr>
          <w:p>
            <w:r>
              <w:t>48.2</w:t>
            </w:r>
          </w:p>
        </w:tc>
        <w:tc>
          <w:tcPr>
            <w:tcW w:type="dxa" w:w="1080"/>
          </w:tcPr>
          <w:p>
            <w:r>
              <w:t>NSLNM-468</w:t>
            </w:r>
          </w:p>
        </w:tc>
        <w:tc>
          <w:tcPr>
            <w:tcW w:type="dxa" w:w="1080"/>
          </w:tcPr>
          <w:p>
            <w:r>
              <w:t xml:space="preserve">03 Dec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Enhance OS, OD</w:t>
            </w:r>
          </w:p>
        </w:tc>
        <w:tc>
          <w:tcPr>
            <w:tcW w:type="dxa" w:w="1080"/>
          </w:tcPr>
          <w:p>
            <w:r>
              <w:t>50.2</w:t>
            </w:r>
          </w:p>
        </w:tc>
        <w:tc>
          <w:tcPr>
            <w:tcW w:type="dxa" w:w="1080"/>
          </w:tcPr>
          <w:p>
            <w:r>
              <w:t>NSLNM-529</w:t>
            </w:r>
          </w:p>
        </w:tc>
        <w:tc>
          <w:tcPr>
            <w:tcW w:type="dxa" w:w="1080"/>
          </w:tcPr>
          <w:p>
            <w:r>
              <w:t xml:space="preserve">02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 xml:space="preserve">Enhance syniverse external call </w:t>
            </w:r>
          </w:p>
        </w:tc>
        <w:tc>
          <w:tcPr>
            <w:tcW w:type="dxa" w:w="1080"/>
          </w:tcPr>
          <w:p>
            <w:r>
              <w:t>53.1</w:t>
            </w:r>
          </w:p>
        </w:tc>
        <w:tc>
          <w:tcPr>
            <w:tcW w:type="dxa" w:w="1080"/>
          </w:tcPr>
          <w:p>
            <w:r>
              <w:t>NSLNM-609</w:t>
            </w:r>
          </w:p>
        </w:tc>
        <w:tc>
          <w:tcPr>
            <w:tcW w:type="dxa" w:w="1080"/>
          </w:tcPr>
          <w:p>
            <w:r>
              <w:t xml:space="preserve">30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https://chalk.charter.com/spaces/MDA/pages/2586915027/T016.+manage-device+IMEI#BasicDetails</w:t>
      </w:r>
    </w:p>
    <w:p>
      <w:r>
        <w:t>• API Specification — https://chalk.charter.com/spaces/MDA/pages/2586915027/T016.+manage-device+IMEI#APISpecification</w:t>
      </w:r>
    </w:p>
    <w:p>
      <w:r>
        <w:t>• Process Specification — https://chalk.charter.com/spaces/MDA/pages/2586915027/T016.+manage-device+IMEI#ProcessSpecification</w:t>
      </w:r>
    </w:p>
    <w:p>
      <w:r>
        <w:t>• Transaction Flow — https://chalk.charter.com/spaces/MDA/pages/2586915027/T016.+manage-device+IMEI#TransactionFlow</w:t>
      </w:r>
    </w:p>
    <w:p>
      <w:r>
        <w:t>• Business Rules — https://chalk.charter.com/spaces/MDA/pages/2586915027/T016.+manage-device+IMEI#BusinessRules</w:t>
      </w:r>
    </w:p>
    <w:p>
      <w:r>
        <w:t>• Custom Logic — https://chalk.charter.com/spaces/MDA/pages/2586915027/T016.+manage-device+IMEI#CustomLogic</w:t>
      </w:r>
    </w:p>
    <w:p>
      <w:r>
        <w:t>• Configurations — https://chalk.charter.com/spaces/MDA/pages/2586915027/T016.+manage-device+IMEI#Configurations</w:t>
      </w:r>
    </w:p>
    <w:p>
      <w:r>
        <w:t>• Payload Details — https://chalk.charter.com/spaces/MDA/pages/2586915027/T016.+manage-device+IMEI#PayloadDetails</w:t>
      </w:r>
    </w:p>
    <w:p>
      <w:r>
        <w:t>• Revision History — https://chalk.charter.com/spaces/MDA/pages/2586915027/T016.+manage-device+IMEI#RevisionHistory</w:t>
      </w:r>
    </w:p>
    <w:p>
      <w:r>
        <w:t>• Swagger UI (spectrum.net) — https://wireless-nsl-qar1.sit.wtg.spectrum.net/swaggerui/#/modify-line/managedevice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download-esim — https://chalk.charter.com/spaces/MDA/pages/2586915027/T016.+manage-device+IMEI#download-esim</w:t>
      </w:r>
    </w:p>
    <w:p>
      <w:r>
        <w:t>• manage-device (DS) — https://chalk.charter.com/spaces/MDA/pages/2586915027/T016.+manage-device+IMEI#manage-device(DS)</w:t>
      </w:r>
    </w:p>
    <w:p>
      <w:r>
        <w:t>• manage-device (DE) — https://chalk.charter.com/spaces/MDA/pages/2586915027/T016.+manage-device+IMEI#manage-device(DE)</w:t>
      </w:r>
    </w:p>
    <w:p>
      <w:r>
        <w:t>• naas-Reserve ESIM — https://chalk.charter.com/spaces/MDA/pages/2586915027/T016.+manage-device+IMEI#naas-ReserveESIM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https://chalk.charter.com/spaces/MDA/pages/2586915027/T016.+manage-device+IMEI#APISpecification</w:t>
      </w:r>
    </w:p>
    <w:p>
      <w:r>
        <w:t>• Interface Template — https://chalk.charter.com/spaces/MDA/pages/2586915027/T016.+manage-device+IMEI#InterfaceTemplate</w:t>
      </w:r>
    </w:p>
    <w:p>
      <w:r>
        <w:t>• Interface Template Mapping — https://chalk.charter.com/spaces/MDA/pages/2586915027/T016.+manage-device+IMEI#InterfaceTemplateMapping</w:t>
      </w:r>
    </w:p>
    <w:p>
      <w:r>
        <w:t>• Process Specification — https://chalk.charter.com/spaces/MDA/pages/2586915027/T016.+manage-device+IMEI#ProcessSpecification</w:t>
      </w:r>
    </w:p>
    <w:p>
      <w:r>
        <w:t>• https://wireless-ne-mno.nepoc.wtg.spectrum.net/nbo/ne/services/device/v1/specification — https://wireless-ne-mno.nepoc.wtg.spectrum.net/nbo/ne/services/device/v1/specification?imei=356167090653590</w:t>
      </w:r>
    </w:p>
    <w:p>
      <w:r>
        <w:t>• https://wireless-nsl-devr2.dev.wtg.spectrum.net/nsl/provisioning/mno/g7/callback/v1/manage-line/change-rateplan/async-error — https://wireless-nsl-devr2.dev.wtg.spectrum.net/nsl/provisioning/mno/g7/callback/v1/manage-line/change-rateplan/async-error</w:t>
      </w:r>
    </w:p>
    <w:p>
      <w:r>
        <w:t>• https://wireless-nsl-devr2.dev.wtg.spectrum.net/nsl/provisioning/mno/g7/callback/v1/manage-line/change-rateplan/async — https://wireless-nsl-devr2.dev.wtg.spectrum.net/nsl/provisioning/mno/g7/callback/v1/manage-line/change-rateplan/async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r>
        <w:t>• charter.com — http://charter.com/</w:t>
      </w:r>
    </w:p>
    <w:p>
      <w:r>
        <w:t>• https://res.cloudinary.com/spectrumobile/image/upload/Specturm%20Mobile%20Buy%20Flow/Apple/iPhone%2012%20Pro%20/194252036921_iPhone_12_Pro_128GB_Pacific_Blue_PRI.png — https://res.cloudinary.com/spectrumobile/image/upload/Specturm%20Mobile%20Buy%20Flow/Apple/iPhone%2012%20Pro%20/194252036921_iPhone_12_Pro_128GB_Pacific_Blue_PRI.png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T016. manage-device (SIM)</w:t>
      </w:r>
    </w:p>
    <w:p>
      <w:r>
        <w:t>URL: https://chalk.charter.com/spaces/MDA/pages/2675357905/T016.+manage-device+SIM</w:t>
      </w:r>
    </w:p>
    <w:p>
      <w:r>
        <w:t>Table 1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/nsl/provisioning/mno/tmo/v1/manage-device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OS, OE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SIM_CHG, ESIM_CHG</w:t>
            </w:r>
          </w:p>
        </w:tc>
      </w:tr>
      <w:tr>
        <w:tc>
          <w:tcPr>
            <w:tcW w:type="dxa" w:w="4320"/>
          </w:tcPr>
          <w:p>
            <w:r>
              <w:t>Inbound POD</w:t>
            </w:r>
          </w:p>
        </w:tc>
        <w:tc>
          <w:tcPr>
            <w:tcW w:type="dxa" w:w="4320"/>
          </w:tcPr>
          <w:p>
            <w:r>
              <w:t>change-susbcriber-api-manager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https://wireless-nsl-qar1.sit.wtg.spectrum.net/nsl/provisioning/mno/v1/manage-device-service/health-check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nbo/ne/services/subscriber/v1/change-sim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retrieve device details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/consumer-esim/v1/cancel-order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order of esim in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iccid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check the following parameters exists for a line, if not then trigger. a. externalAccountNumber b. externalAccountStatus c. model d. wifiMAC e. isBYOD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 Trigger if CONNECTIONMANAGER_API_UPDATE flag is turned ON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6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the channel is 'ITMBO' 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check the following parameters exists for a line, if not then trigger. a. externalAccountNumber b. externalAccountStatus c. model d. wifiMAC e. isBYOD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 Trigger if CONNECTIONMANAGER_API_UPDATE flag is turned ON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</w:tbl>
    <w:p/>
    <w:p>
      <w:r>
        <w:t>Table 7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SIM mandatory check - Old ICCD</w:t>
            </w:r>
          </w:p>
        </w:tc>
        <w:tc>
          <w:tcPr>
            <w:tcW w:type="dxa" w:w="1440"/>
          </w:tcPr>
          <w:p>
            <w:r>
              <w:t>Check whether Old ICCID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oldICCID is missing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SIM mandatory check - New ICCID</w:t>
            </w:r>
          </w:p>
        </w:tc>
        <w:tc>
          <w:tcPr>
            <w:tcW w:type="dxa" w:w="1440"/>
          </w:tcPr>
          <w:p>
            <w:r>
              <w:t>Check whether New ICCID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newICCID is missing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SIM type check</w:t>
            </w:r>
          </w:p>
        </w:tc>
        <w:tc>
          <w:tcPr>
            <w:tcW w:type="dxa" w:w="1440"/>
          </w:tcPr>
          <w:p>
            <w:r>
              <w:t>Check whether sim type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simId-type is missing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SIM Value check</w:t>
            </w:r>
          </w:p>
        </w:tc>
        <w:tc>
          <w:tcPr>
            <w:tcW w:type="dxa" w:w="1440"/>
          </w:tcPr>
          <w:p>
            <w:r>
              <w:t>Check whether sim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simId-value is missing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SIM ID Mandatory check</w:t>
            </w:r>
          </w:p>
        </w:tc>
        <w:tc>
          <w:tcPr>
            <w:tcW w:type="dxa" w:w="1440"/>
          </w:tcPr>
          <w:p>
            <w:r>
              <w:t>Check whether SIM ID array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simId is missing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Device ID duplicate check</w:t>
            </w:r>
          </w:p>
        </w:tc>
        <w:tc>
          <w:tcPr>
            <w:tcW w:type="dxa" w:w="1440"/>
          </w:tcPr>
          <w:p>
            <w:r>
              <w:t>Check whether the old device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ERR164 - deviceId-value is invalid-duplicate deviceId-value  is present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SIM ID duplicate check</w:t>
            </w:r>
          </w:p>
        </w:tc>
        <w:tc>
          <w:tcPr>
            <w:tcW w:type="dxa" w:w="1440"/>
          </w:tcPr>
          <w:p>
            <w:r>
              <w:t>Check whether the old and new sim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ERR164 - simId-value is invalid-duplicate simId-value  is present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Check whether the LineID provided in the request is active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not in Active Status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Account Number and Line ID mismatch Check</w:t>
            </w:r>
          </w:p>
        </w:tc>
        <w:tc>
          <w:tcPr>
            <w:tcW w:type="dxa" w:w="1440"/>
          </w:tcPr>
          <w:p>
            <w:r>
              <w:t xml:space="preserve">Check whether accountnumber and lineid is provided in the request are associated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ERR161 - AccountNumber and LineId mismatch 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>Check whether lineId provided is available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AccountNumber check</w:t>
            </w:r>
          </w:p>
        </w:tc>
        <w:tc>
          <w:tcPr>
            <w:tcW w:type="dxa" w:w="1440"/>
          </w:tcPr>
          <w:p>
            <w:r>
              <w:t>Check whether accountNumber provided is available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MDN and Line ID mismatch Check</w:t>
            </w:r>
          </w:p>
        </w:tc>
        <w:tc>
          <w:tcPr>
            <w:tcW w:type="dxa" w:w="1440"/>
          </w:tcPr>
          <w:p>
            <w:r>
              <w:t>Check whether lineid and mdn is provided in the request is associated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ERR161 - MDN and LineId mismatch 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Device mandatory check</w:t>
            </w:r>
          </w:p>
        </w:tc>
        <w:tc>
          <w:tcPr>
            <w:tcW w:type="dxa" w:w="1440"/>
          </w:tcPr>
          <w:p>
            <w:r>
              <w:t>Check whether Old IMEI value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oldIMEI is missing</w:t>
            </w:r>
          </w:p>
        </w:tc>
      </w:tr>
    </w:tbl>
    <w:p/>
    <w:p>
      <w:r>
        <w:t>Table 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Enhance Manage Device Workflow </w:t>
            </w:r>
          </w:p>
        </w:tc>
        <w:tc>
          <w:tcPr>
            <w:tcW w:type="dxa" w:w="1080"/>
          </w:tcPr>
          <w:p>
            <w:r>
              <w:t>37.1</w:t>
            </w:r>
          </w:p>
        </w:tc>
        <w:tc>
          <w:tcPr>
            <w:tcW w:type="dxa" w:w="1080"/>
          </w:tcPr>
          <w:p>
            <w:r>
              <w:t>NSLNM-80 , NSLNM-82</w:t>
            </w:r>
          </w:p>
        </w:tc>
        <w:tc>
          <w:tcPr>
            <w:tcW w:type="dxa" w:w="1080"/>
          </w:tcPr>
          <w:p>
            <w:r>
              <w:t xml:space="preserve">12 Feb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New MNO - Device OS logic update</w:t>
            </w:r>
          </w:p>
        </w:tc>
        <w:tc>
          <w:tcPr>
            <w:tcW w:type="dxa" w:w="1080"/>
          </w:tcPr>
          <w:p>
            <w:r>
              <w:t>45.2</w:t>
            </w:r>
          </w:p>
        </w:tc>
        <w:tc>
          <w:tcPr>
            <w:tcW w:type="dxa" w:w="1080"/>
          </w:tcPr>
          <w:p>
            <w:r>
              <w:t>NSLNM-369</w:t>
            </w:r>
          </w:p>
        </w:tc>
        <w:tc>
          <w:tcPr>
            <w:tcW w:type="dxa" w:w="1080"/>
          </w:tcPr>
          <w:p>
            <w:r>
              <w:t xml:space="preserve">26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 xml:space="preserve">Enhance syniverse </w:t>
            </w:r>
          </w:p>
        </w:tc>
        <w:tc>
          <w:tcPr>
            <w:tcW w:type="dxa" w:w="1080"/>
          </w:tcPr>
          <w:p>
            <w:r>
              <w:t>53.1</w:t>
            </w:r>
          </w:p>
        </w:tc>
        <w:tc>
          <w:tcPr>
            <w:tcW w:type="dxa" w:w="1080"/>
          </w:tcPr>
          <w:p>
            <w:r>
              <w:t>NSLNM-608</w:t>
            </w:r>
          </w:p>
        </w:tc>
        <w:tc>
          <w:tcPr>
            <w:tcW w:type="dxa" w:w="1080"/>
          </w:tcPr>
          <w:p>
            <w:r>
              <w:t xml:space="preserve">30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https://chalk.charter.com/spaces/MDA/pages/2675357905/T016.+manage-device+SIM#BasicDetails</w:t>
      </w:r>
    </w:p>
    <w:p>
      <w:r>
        <w:t>• API Specification — https://chalk.charter.com/spaces/MDA/pages/2675357905/T016.+manage-device+SIM#APISpecification</w:t>
      </w:r>
    </w:p>
    <w:p>
      <w:r>
        <w:t>• Process Specification — https://chalk.charter.com/spaces/MDA/pages/2675357905/T016.+manage-device+SIM#ProcessSpecification</w:t>
      </w:r>
    </w:p>
    <w:p>
      <w:r>
        <w:t>• Transaction Flow — https://chalk.charter.com/spaces/MDA/pages/2675357905/T016.+manage-device+SIM#TransactionFlow</w:t>
      </w:r>
    </w:p>
    <w:p>
      <w:r>
        <w:t>• Business Rules — https://chalk.charter.com/spaces/MDA/pages/2675357905/T016.+manage-device+SIM#BusinessRules</w:t>
      </w:r>
    </w:p>
    <w:p>
      <w:r>
        <w:t>• Custom Logic — https://chalk.charter.com/spaces/MDA/pages/2675357905/T016.+manage-device+SIM#CustomLogic</w:t>
      </w:r>
    </w:p>
    <w:p>
      <w:r>
        <w:t>• Payloads Details — https://chalk.charter.com/spaces/MDA/pages/2675357905/T016.+manage-device+SIM#PayloadsDetails</w:t>
      </w:r>
    </w:p>
    <w:p>
      <w:r>
        <w:t>• Revision History — https://chalk.charter.com/spaces/MDA/pages/2675357905/T016.+manage-device+SIM#RevisionHistory</w:t>
      </w:r>
    </w:p>
    <w:p>
      <w:r>
        <w:t>• https://wireless-nsl-qar1.sit.wtg.spectrum.net/nsl/provisioning/mno/v1/manage-device-service/health-check — https://wireless-nsl-qar1.sit.wtg.spectrum.net/nsl/provisioning/mno/v1/manage-device-service/health-check</w:t>
      </w:r>
    </w:p>
    <w:p>
      <w:r>
        <w:t>• Swagger UI (spectrum.net) — https://wireless-nsl-qar1.sit.wtg.spectrum.net/swaggerui/#/modify-line/managedevice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HMNO Process — https://chalk.charter.com/spaces/MDA/pages/2675357905/T016.+manage-device+SIM#HMNOProcess</w:t>
      </w:r>
    </w:p>
    <w:p>
      <w:r>
        <w:t>• NAAS Reserve ESIM Flow — https://chalk.charter.com/spaces/MDA/pages/2675357905/T016.+manage-device+SIM#NAASReserveESIMFlow</w:t>
      </w:r>
    </w:p>
    <w:p>
      <w:r>
        <w:t>• Change Device with PSIM — https://chalk.charter.com/spaces/MDA/pages/2675357905/T016.+manage-device+SIM#ChangeDevicewithPSIM</w:t>
      </w:r>
    </w:p>
    <w:p>
      <w:r>
        <w:t>• Change Device with ESIM — https://chalk.charter.com/spaces/MDA/pages/2675357905/T016.+manage-device+SIM#ChangeDevicewithESIM</w:t>
      </w:r>
    </w:p>
    <w:p>
      <w:r>
        <w:t>• tmo-download-ESIM-fow — https://chalk.charter.com/spaces/MDA/pages/2675357905/T016.+manage-device+SIM#tmo-download-ESIM-fow</w:t>
      </w:r>
    </w:p>
    <w:p>
      <w:r>
        <w:t>• https://sit-api.spectrummobile.com/mbosasyncresponsecallback/api/provisioning/v1/async-response — https://sit-api.spectrummobile.com/mbosasyncresponsecallback/api/provisioning/v1/async-response</w:t>
      </w:r>
    </w:p>
    <w:p>
      <w:r>
        <w:t>• https://sit-api.spectrummobile.com/mbosasyncresponsecallback/api/provisioning/v1/async-response-error — https://sit-api.spectrummobile.com/mbosasyncresponsecallback/api/provisioning/v1/async-response-error</w:t>
      </w:r>
    </w:p>
    <w:p>
      <w:r>
        <w:t>• charter.com — http://charter.com/</w:t>
      </w:r>
    </w:p>
    <w:p>
      <w:r>
        <w:t>• https://wireless-nsl-devr2.dev.wtg.spectrum.net/nsl/provisioning/mno/g7/callback/v1/manage-line/change-rateplan/async-error — https://wireless-nsl-devr2.dev.wtg.spectrum.net/nsl/provisioning/mno/g7/callback/v1/manage-line/change-rateplan/async-error</w:t>
      </w:r>
    </w:p>
    <w:p>
      <w:r>
        <w:t>• https://wireless-nsl-devr2.dev.wtg.spectrum.net/nsl/provisioning/mno/g7/callback/v1/manage-line/change-rateplan/async — https://wireless-nsl-devr2.dev.wtg.spectrum.net/nsl/provisioning/mno/g7/callback/v1/manage-line/change-rateplan/async</w:t>
      </w:r>
    </w:p>
    <w:p>
      <w:r>
        <w:t>• cha.vzw.otgeuicc.com — http://cha.vzw.otgeuicc.com/</w:t>
      </w:r>
    </w:p>
    <w:p>
      <w:r>
        <w:t>• charter.com — http://charter.com/</w:t>
      </w:r>
    </w:p>
    <w:p>
      <w:r>
        <w:t>• https://res.cloudinary.com/spectrumobile/image/upload/Specturm%20Mobile%20Buy%20Flow/Apple/iPhone%2014/iPhone-14-Midnight-PRI.png — https://res.cloudinary.com/spectrumobile/image/upload/Specturm%20Mobile%20Buy%20Flow/Apple/iPhone%2014/iPhone-14-Midnight-PRI.png</w:t>
      </w:r>
    </w:p>
    <w:p>
      <w:r>
        <w:t>• https://sit-api.spectrummobile.com/mboslineinquiry/api/provisioning/v1/device/352898117772138 — https://sit-api.spectrummobile.com/mboslineinquiry/api/provisioning/v1/device/352898117772138</w:t>
      </w:r>
    </w:p>
    <w:p>
      <w:r>
        <w:t>• https://res.cloudinary.com/spectrumobile/image/upload/Specturm%20Mobile%20Buy%20Flow/Apple/iPhone%2011/iPhone_11_white_newPRI.jpg — https://res.cloudinary.com/spectrumobile/image/upload/Specturm%20Mobile%20Buy%20Flow/Apple/iPhone%2011/iPhone_11_white_newPRI.jpg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T017. Reconnect Subscriber Line Status</w:t>
      </w:r>
    </w:p>
    <w:p>
      <w:r>
        <w:t>URL: https://chalk.charter.com/spaces/MDA/pages/2586909472/T017.+Reconnect+Subscriber+Line+Status</w:t>
      </w:r>
    </w:p>
    <w:p>
      <w:r>
        <w:t>Table 1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720"/>
          </w:tcPr>
          <w:p>
            <w:r>
              <w:rPr>
                <w:b/>
              </w:rPr>
              <w:t>Device Mode</w:t>
            </w:r>
          </w:p>
        </w:tc>
        <w:tc>
          <w:tcPr>
            <w:tcW w:type="dxa" w:w="720"/>
          </w:tcPr>
          <w:p>
            <w:r>
              <w:rPr>
                <w:b/>
              </w:rPr>
              <w:t>OS</w:t>
            </w:r>
          </w:p>
        </w:tc>
        <w:tc>
          <w:tcPr>
            <w:tcW w:type="dxa" w:w="720"/>
          </w:tcPr>
          <w:p>
            <w:r>
              <w:rPr>
                <w:b/>
              </w:rPr>
              <w:t>SIM Type</w:t>
            </w:r>
          </w:p>
        </w:tc>
        <w:tc>
          <w:tcPr>
            <w:tcW w:type="dxa" w:w="720"/>
          </w:tcPr>
          <w:p>
            <w:r>
              <w:rPr>
                <w:b/>
              </w:rPr>
              <w:t>SIM Profile Type</w:t>
            </w:r>
          </w:p>
        </w:tc>
        <w:tc>
          <w:tcPr>
            <w:tcW w:type="dxa" w:w="7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720"/>
          </w:tcPr>
          <w:p>
            <w:r>
              <w:rPr>
                <w:b/>
              </w:rPr>
              <w:t>Device Mode</w:t>
            </w:r>
          </w:p>
        </w:tc>
        <w:tc>
          <w:tcPr>
            <w:tcW w:type="dxa" w:w="720"/>
          </w:tcPr>
          <w:p>
            <w:r>
              <w:rPr>
                <w:b/>
              </w:rPr>
              <w:t>OS</w:t>
            </w:r>
          </w:p>
        </w:tc>
        <w:tc>
          <w:tcPr>
            <w:tcW w:type="dxa" w:w="720"/>
          </w:tcPr>
          <w:p>
            <w:r>
              <w:rPr>
                <w:b/>
              </w:rPr>
              <w:t>SIM Type</w:t>
            </w:r>
          </w:p>
        </w:tc>
        <w:tc>
          <w:tcPr>
            <w:tcW w:type="dxa" w:w="720"/>
          </w:tcPr>
          <w:p>
            <w:r>
              <w:rPr>
                <w:b/>
              </w:rPr>
              <w:t>SIM Profile Type</w:t>
            </w:r>
          </w:p>
        </w:tc>
        <w:tc>
          <w:tcPr>
            <w:tcW w:type="dxa" w:w="7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scenario</w:t>
            </w:r>
          </w:p>
        </w:tc>
        <w:tc>
          <w:tcPr>
            <w:tcW w:type="dxa" w:w="720"/>
          </w:tcPr>
          <w:p>
            <w:r>
              <w:t>Device Mode</w:t>
            </w:r>
          </w:p>
        </w:tc>
        <w:tc>
          <w:tcPr>
            <w:tcW w:type="dxa" w:w="720"/>
          </w:tcPr>
          <w:p>
            <w:r>
              <w:t>OS</w:t>
            </w:r>
          </w:p>
        </w:tc>
        <w:tc>
          <w:tcPr>
            <w:tcW w:type="dxa" w:w="720"/>
          </w:tcPr>
          <w:p>
            <w:r>
              <w:t>SIM Type</w:t>
            </w:r>
          </w:p>
        </w:tc>
        <w:tc>
          <w:tcPr>
            <w:tcW w:type="dxa" w:w="720"/>
          </w:tcPr>
          <w:p>
            <w:r>
              <w:t>SIM Profile Type</w:t>
            </w:r>
          </w:p>
        </w:tc>
        <w:tc>
          <w:tcPr>
            <w:tcW w:type="dxa" w:w="720"/>
          </w:tcPr>
          <w:p>
            <w:r>
              <w:t>Expected Result</w:t>
            </w:r>
          </w:p>
        </w:tc>
        <w:tc>
          <w:tcPr>
            <w:tcW w:type="dxa" w:w="720"/>
          </w:tcPr>
          <w:p>
            <w:r>
              <w:t>scenario</w:t>
            </w:r>
          </w:p>
        </w:tc>
        <w:tc>
          <w:tcPr>
            <w:tcW w:type="dxa" w:w="720"/>
          </w:tcPr>
          <w:p>
            <w:r>
              <w:t>Device Mode</w:t>
            </w:r>
          </w:p>
        </w:tc>
        <w:tc>
          <w:tcPr>
            <w:tcW w:type="dxa" w:w="720"/>
          </w:tcPr>
          <w:p>
            <w:r>
              <w:t>OS</w:t>
            </w:r>
          </w:p>
        </w:tc>
        <w:tc>
          <w:tcPr>
            <w:tcW w:type="dxa" w:w="720"/>
          </w:tcPr>
          <w:p>
            <w:r>
              <w:t>SIM Type</w:t>
            </w:r>
          </w:p>
        </w:tc>
        <w:tc>
          <w:tcPr>
            <w:tcW w:type="dxa" w:w="720"/>
          </w:tcPr>
          <w:p>
            <w:r>
              <w:t>SIM Profile Type</w:t>
            </w:r>
          </w:p>
        </w:tc>
        <w:tc>
          <w:tcPr>
            <w:tcW w:type="dxa" w:w="720"/>
          </w:tcPr>
          <w:p>
            <w:r>
              <w:t>Expected Result</w:t>
            </w:r>
          </w:p>
        </w:tc>
      </w:tr>
      <w:tr>
        <w:tc>
          <w:tcPr>
            <w:tcW w:type="dxa" w:w="720"/>
          </w:tcPr>
          <w:p>
            <w:r>
              <w:t xml:space="preserve">reconnect with new IMEI 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 xml:space="preserve">reconnect with same wholesale plan and features </w:t>
            </w:r>
          </w:p>
        </w:tc>
        <w:tc>
          <w:tcPr>
            <w:tcW w:type="dxa" w:w="720"/>
          </w:tcPr>
          <w:p>
            <w:r>
              <w:t xml:space="preserve">reconnect with new IMEI 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 xml:space="preserve">reconnect with same wholesale plan and features </w:t>
            </w:r>
          </w:p>
        </w:tc>
      </w:tr>
      <w:tr>
        <w:tc>
          <w:tcPr>
            <w:tcW w:type="dxa" w:w="720"/>
          </w:tcPr>
          <w:p>
            <w:r>
              <w:t xml:space="preserve">reconnect with new IMEI 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 xml:space="preserve">reconnect with same wholesale plan and updated features </w:t>
            </w:r>
          </w:p>
        </w:tc>
        <w:tc>
          <w:tcPr>
            <w:tcW w:type="dxa" w:w="720"/>
          </w:tcPr>
          <w:p>
            <w:r>
              <w:t xml:space="preserve">reconnect with new IMEI 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 xml:space="preserve">reconnect with same wholesale plan and updated features </w:t>
            </w:r>
          </w:p>
        </w:tc>
      </w:tr>
      <w:tr>
        <w:tc>
          <w:tcPr>
            <w:tcW w:type="dxa" w:w="720"/>
          </w:tcPr>
          <w:p>
            <w:r>
              <w:t xml:space="preserve">reconnect with new IMEI 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 xml:space="preserve">reconnect with new wholesale plan and features </w:t>
            </w:r>
          </w:p>
        </w:tc>
        <w:tc>
          <w:tcPr>
            <w:tcW w:type="dxa" w:w="720"/>
          </w:tcPr>
          <w:p>
            <w:r>
              <w:t xml:space="preserve">reconnect with new IMEI 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 xml:space="preserve">reconnect with new wholesale plan and features </w:t>
            </w:r>
          </w:p>
        </w:tc>
      </w:tr>
      <w:tr>
        <w:tc>
          <w:tcPr>
            <w:tcW w:type="dxa" w:w="720"/>
          </w:tcPr>
          <w:p>
            <w:r>
              <w:t>reconnect with new IMEI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reconnect with new wholesale plan and features</w:t>
            </w:r>
          </w:p>
        </w:tc>
        <w:tc>
          <w:tcPr>
            <w:tcW w:type="dxa" w:w="720"/>
          </w:tcPr>
          <w:p>
            <w:r>
              <w:t>reconnect with new IMEI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reconnect with new wholesale plan and features</w:t>
            </w:r>
          </w:p>
        </w:tc>
      </w:tr>
      <w:tr>
        <w:tc>
          <w:tcPr>
            <w:tcW w:type="dxa" w:w="720"/>
          </w:tcPr>
          <w:p>
            <w:r>
              <w:t>reconnect with old IMEI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reconnect with same wholesale plan and features</w:t>
            </w:r>
          </w:p>
        </w:tc>
        <w:tc>
          <w:tcPr>
            <w:tcW w:type="dxa" w:w="720"/>
          </w:tcPr>
          <w:p>
            <w:r>
              <w:t>reconnect with old IMEI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reconnect with same wholesale plan and features</w:t>
            </w:r>
          </w:p>
        </w:tc>
      </w:tr>
      <w:tr>
        <w:tc>
          <w:tcPr>
            <w:tcW w:type="dxa" w:w="720"/>
          </w:tcPr>
          <w:p>
            <w:r>
              <w:t>reconnect with old IMEI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reconnect with same wholesale plan and updated features</w:t>
            </w:r>
          </w:p>
        </w:tc>
        <w:tc>
          <w:tcPr>
            <w:tcW w:type="dxa" w:w="720"/>
          </w:tcPr>
          <w:p>
            <w:r>
              <w:t>reconnect with old IMEI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reconnect with same wholesale plan and updated features</w:t>
            </w:r>
          </w:p>
        </w:tc>
      </w:tr>
      <w:tr>
        <w:tc>
          <w:tcPr>
            <w:tcW w:type="dxa" w:w="720"/>
          </w:tcPr>
          <w:p>
            <w:r>
              <w:t>reconnect with old IMEI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 xml:space="preserve">reconnect with new wholesale plan and features </w:t>
            </w:r>
          </w:p>
        </w:tc>
        <w:tc>
          <w:tcPr>
            <w:tcW w:type="dxa" w:w="720"/>
          </w:tcPr>
          <w:p>
            <w:r>
              <w:t>reconnect with old IMEI</w:t>
            </w:r>
          </w:p>
        </w:tc>
        <w:tc>
          <w:tcPr>
            <w:tcW w:type="dxa" w:w="720"/>
          </w:tcPr>
          <w:p>
            <w:r>
              <w:t>same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same/ different</w:t>
            </w:r>
          </w:p>
        </w:tc>
        <w:tc>
          <w:tcPr>
            <w:tcW w:type="dxa" w:w="720"/>
          </w:tcPr>
          <w:p>
            <w:r>
              <w:t>different</w:t>
            </w:r>
          </w:p>
        </w:tc>
        <w:tc>
          <w:tcPr>
            <w:tcW w:type="dxa" w:w="720"/>
          </w:tcPr>
          <w:p>
            <w:r>
              <w:t xml:space="preserve">reconnect with new wholesale plan and features 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/nsl/provisioning/mno/tmo/v1/reconnect-subscriber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RH, RS, RM, RO, RP, RI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REM_HOT, RESTORE, RECONNECT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inquire about a line, in order to verify its status, the IMEI, ICCID, Wholesale plan in the TMO network.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APONE-NMNO-LINEINQUIRY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APONE-NMNO-CHANGEBCD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/subscriber/v1/restore-suspend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restored to active state using restore-suspend service for suspended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APONE-NMNO-RESTORESUSPEND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Query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Refer Data Dictionary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8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of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imei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eid , iccid , eSimBrand , profileType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9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/nbo/ne/services/subscriber/v1/reactivation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restore the line status in the NMNO network from Suspend/ Deactive for Phone/ Tablet/ Smartwatch products.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APONE-NMNO-REACTIVATE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10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/nbo/ne/services/consumer-esim/v1/cancel-order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ESIM for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iccid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/account/v1/query/subscribergroupcd/{subscribergroupcd}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query existing account information along with offers provisioned for the account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APONE-NMNO-UPDATESUBSCRIBERGROUP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subscriberGroupCd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APONE-NMNO-ADDSUBSCRIBERPORTIN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13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restore-suspend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restore suspend request based on the Transaction Type sent in the request by front-end system. TT for restore suspend request = RS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update-subscriber-group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transaction if the request to link the line with new account while restoring the line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When the external account number and status does not exist in NSL for the mobile solo account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contains value is ON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manage-account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BCD has changed during restore line, trigger this request to reset the usage metering process.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14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restore-suspend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restore suspend request based on the Transaction Type sent in the request by front-end system. TT for restore suspend request = RS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NBOP.</w:t>
            </w:r>
          </w:p>
        </w:tc>
      </w:tr>
    </w:tbl>
    <w:p/>
    <w:p>
      <w:r>
        <w:t>Table 15 (19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validate-device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given device is new and if the device mode  does not exist in Inbound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reconnect-mdn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reconnect subscriber request based on the Transaction Type sent in the request by front-end system. TT for the request = RM or RO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change-feature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subscriber line is reconnected with new device (different OS from previous device), trigger this request to update the features.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failure, log the transaction as soft error.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reserve-esim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  ICCID is not given in IB request, considering to be as ESIM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reserve-esim-async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the previous transaction is triggered in the process instance for the subscriber request. Update the new device information in NSL on receiving the response.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update-subscriber-group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transaction if the request to link the line with new account while restoring the line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NBOP.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cancel-order-esim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  if trouble shoots in reconnect subscriber  or async-response . 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the previous transaction is triggered in the process instance for the subscriber request. Update the new device information in NSL on receiving the response.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following parameters are not be found : a. externalAccountNumber b. externalAccountStatus c. model d. wifiMAC e. isBYOD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retrieve-esim-activation-code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simType is ESIM and activation does not exist in line.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Update 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Register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16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reconnect-mdn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NSL will initiate the reconnect subscriber request based on the Transaction Type sent in the request by front-end system. TT for the request = RM or RO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NBOP.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create-subscriber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17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line inquiry feature is not enabled.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failure, log the transaction as soft error.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remove hotline action is true.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BCD is changed.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the task based on the value whether "TRIGGER_CM_API" is on or off.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BCD is changed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update-subscriber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BCD is changed</w:t>
            </w:r>
          </w:p>
        </w:tc>
      </w:tr>
    </w:tbl>
    <w:p/>
    <w:p>
      <w:r>
        <w:t>Table 18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sim profile type is not SPEC2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Activate Subscriber Port-in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RestClient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following parameters are not be found : a. externalAccountNumber b. externalAccountStatus c. model d. wifiMAC e. isBYOD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the previous transaction is triggered in the process instance for the subscriber request. Update the new device information in NSL on receiving the response.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the task based on the value whether "TRIGGER_CM_API" is on or off.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19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Activate Subscriber Port-in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RestClient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following parameters are not be found : a. externalAccountNumber b. externalAccountStatus c. model d. wifiMAC e. isBYOD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the previous transaction is triggered in the process instance for the subscriber request. Update the new device information in NSL on receiving the response.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the task based on the value whether "TRIGGER_CM_API" is on or off.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20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reserve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sim profile type is SPEC2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sim profile type is not SPEC2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reconnect 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 xml:space="preserve">Line Inquiry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error is E2110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BCD is changed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Verify the status code and update the transaction as success/ failure. If success, update the line status in NSL resource tables.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21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Account ID Check</w:t>
            </w:r>
          </w:p>
        </w:tc>
        <w:tc>
          <w:tcPr>
            <w:tcW w:type="dxa" w:w="1440"/>
          </w:tcPr>
          <w:p>
            <w:r>
              <w:t>Check whether the Account Number exists in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Account Number and Line ID mismatch Check</w:t>
            </w:r>
          </w:p>
        </w:tc>
        <w:tc>
          <w:tcPr>
            <w:tcW w:type="dxa" w:w="1440"/>
          </w:tcPr>
          <w:p>
            <w:r>
              <w:t>Check whether the line exists in NSL for the account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AccountNumber and LineId mismatch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>Check whether the Line ID exists in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 check</w:t>
            </w:r>
          </w:p>
        </w:tc>
        <w:tc>
          <w:tcPr>
            <w:tcW w:type="dxa" w:w="1440"/>
          </w:tcPr>
          <w:p>
            <w:r>
              <w:t xml:space="preserve">Check whether the MDN exists in NSL for the line Id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MDN and LineId mismatch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ICCID check</w:t>
            </w:r>
          </w:p>
        </w:tc>
        <w:tc>
          <w:tcPr>
            <w:tcW w:type="dxa" w:w="1440"/>
          </w:tcPr>
          <w:p>
            <w:r>
              <w:t>Checks whether the ICCID is given if SimType is ESIM</w:t>
            </w:r>
          </w:p>
        </w:tc>
        <w:tc>
          <w:tcPr>
            <w:tcW w:type="dxa" w:w="1440"/>
          </w:tcPr>
          <w:p>
            <w:r>
              <w:t>IF 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ERR06- data.subOrder[0].simId: is missing but it is required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Check whether the line status is Active in NSL database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is currently DEACTIVE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Status check</w:t>
            </w:r>
          </w:p>
        </w:tc>
        <w:tc>
          <w:tcPr>
            <w:tcW w:type="dxa" w:w="1440"/>
          </w:tcPr>
          <w:p>
            <w:r>
              <w:t>Check whether the line already has the intended Status.</w:t>
            </w:r>
          </w:p>
        </w:tc>
        <w:tc>
          <w:tcPr>
            <w:tcW w:type="dxa" w:w="1440"/>
          </w:tcPr>
          <w:p>
            <w:r>
              <w:t>IF YES</w:t>
            </w:r>
          </w:p>
        </w:tc>
        <w:tc>
          <w:tcPr>
            <w:tcW w:type="dxa" w:w="1440"/>
          </w:tcPr>
          <w:p>
            <w:r>
              <w:t>Return Success</w:t>
            </w:r>
          </w:p>
        </w:tc>
        <w:tc>
          <w:tcPr>
            <w:tcW w:type="dxa" w:w="1440"/>
          </w:tcPr>
          <w:p>
            <w:r>
              <w:t>SUCC03 - The line is already in Active status in NSL</w:t>
            </w:r>
          </w:p>
        </w:tc>
      </w:tr>
    </w:tbl>
    <w:p/>
    <w:p>
      <w:r>
        <w:t>Table 22 (34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reconnect-subscriber-nsl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insert-transaction-history-nsl 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fetch-line-details-nsl </w:t>
            </w:r>
          </w:p>
        </w:tc>
        <w:tc>
          <w:tcPr>
            <w:tcW w:type="dxa" w:w="1728"/>
          </w:tcPr>
          <w:p>
            <w:r>
              <w:t>NSL Internal API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line-inquiry-nmno-apollone </w:t>
            </w:r>
          </w:p>
        </w:tc>
        <w:tc>
          <w:tcPr>
            <w:tcW w:type="dxa" w:w="1728"/>
          </w:tcPr>
          <w:p>
            <w:r>
              <w:t>NSL Outbound API - is used to receive the line details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sw-reconnect-subscriber-nsl </w:t>
            </w:r>
          </w:p>
        </w:tc>
        <w:tc>
          <w:tcPr>
            <w:tcW w:type="dxa" w:w="1728"/>
          </w:tcPr>
          <w:p>
            <w:r>
              <w:t>NSL Internal API - To initiate sw-reconnect-subscriber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cbrs-restore-suspend-nsl </w:t>
            </w:r>
          </w:p>
        </w:tc>
        <w:tc>
          <w:tcPr>
            <w:tcW w:type="dxa" w:w="1728"/>
          </w:tcPr>
          <w:p>
            <w:r>
              <w:t>NSL Internal API - To initiate cbrs-restore-suspend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 xml:space="preserve">async-response-apollone </w:t>
            </w:r>
          </w:p>
        </w:tc>
        <w:tc>
          <w:tcPr>
            <w:tcW w:type="dxa" w:w="1728"/>
          </w:tcPr>
          <w:p>
            <w:r>
              <w:t>NSL Inbound API - to receive the async response from CBRS-NE for the activate subscriber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 xml:space="preserve">fetch-line-details-host-nsl </w:t>
            </w:r>
          </w:p>
        </w:tc>
        <w:tc>
          <w:tcPr>
            <w:tcW w:type="dxa" w:w="1728"/>
          </w:tcPr>
          <w:p>
            <w:r>
              <w:t>NSL Internal API to fetch the host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 xml:space="preserve">manage-account-emm </w:t>
            </w:r>
          </w:p>
        </w:tc>
        <w:tc>
          <w:tcPr>
            <w:tcW w:type="dxa" w:w="1728"/>
          </w:tcPr>
          <w:p>
            <w:r>
              <w:t>NSL Outbound API - to update account details of a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event-transaction-cm </w:t>
            </w:r>
          </w:p>
        </w:tc>
        <w:tc>
          <w:tcPr>
            <w:tcW w:type="dxa" w:w="1728"/>
          </w:tcPr>
          <w:p>
            <w:r>
              <w:t>NSL Outbound API - to update event transaction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 xml:space="preserve">restore-suspend-nmno-apollone </w:t>
            </w:r>
          </w:p>
        </w:tc>
        <w:tc>
          <w:tcPr>
            <w:tcW w:type="dxa" w:w="1728"/>
          </w:tcPr>
          <w:p>
            <w:r>
              <w:t>NSL Outbound API - to restore the suspend status of the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 xml:space="preserve">update-transaction-history-nsl 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change-bcd-nmno-apollone </w:t>
            </w:r>
          </w:p>
        </w:tc>
        <w:tc>
          <w:tcPr>
            <w:tcW w:type="dxa" w:w="1728"/>
          </w:tcPr>
          <w:p>
            <w:r>
              <w:t>NSL Outbound API - to send the request to Apollo NE to update BCD values for a subscribe</w:t>
            </w:r>
          </w:p>
        </w:tc>
        <w:tc>
          <w:tcPr>
            <w:tcW w:type="dxa" w:w="1728"/>
          </w:tcPr>
          <w:p>
            <w:r>
              <w:t xml:space="preserve">Outbound  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 xml:space="preserve">validate-device-apollone </w:t>
            </w:r>
          </w:p>
        </w:tc>
        <w:tc>
          <w:tcPr>
            <w:tcW w:type="dxa" w:w="1728"/>
          </w:tcPr>
          <w:p>
            <w:r>
              <w:t>NSL Outbound API to fetch the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 xml:space="preserve">get-line-details-itmbo </w:t>
            </w:r>
          </w:p>
        </w:tc>
        <w:tc>
          <w:tcPr>
            <w:tcW w:type="dxa" w:w="1728"/>
          </w:tcPr>
          <w:p>
            <w:r>
              <w:t xml:space="preserve"> NSL Outbound API - is used to retrieve the line details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 xml:space="preserve">reserve-esim-apollone </w:t>
            </w:r>
          </w:p>
        </w:tc>
        <w:tc>
          <w:tcPr>
            <w:tcW w:type="dxa" w:w="1728"/>
          </w:tcPr>
          <w:p>
            <w:r>
              <w:t>NSL Outbound API to reserve the esim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 xml:space="preserve">reconnect-subscriber-apollone </w:t>
            </w:r>
          </w:p>
        </w:tc>
        <w:tc>
          <w:tcPr>
            <w:tcW w:type="dxa" w:w="1728"/>
          </w:tcPr>
          <w:p>
            <w:r>
              <w:t xml:space="preserve"> NSL Outbound API - is used to reconnect the subscriber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 xml:space="preserve">update-kafka-nsl </w:t>
            </w:r>
          </w:p>
        </w:tc>
        <w:tc>
          <w:tcPr>
            <w:tcW w:type="dxa" w:w="1728"/>
          </w:tcPr>
          <w:p>
            <w:r>
              <w:t>NSL Outbound API  to update kafka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 xml:space="preserve">update-device-info-nsl  </w:t>
            </w:r>
          </w:p>
        </w:tc>
        <w:tc>
          <w:tcPr>
            <w:tcW w:type="dxa" w:w="1728"/>
          </w:tcPr>
          <w:p>
            <w:r>
              <w:t>NSL Outbound API - is used to update the device details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 xml:space="preserve">create-subscriber-emm </w:t>
            </w:r>
          </w:p>
        </w:tc>
        <w:tc>
          <w:tcPr>
            <w:tcW w:type="dxa" w:w="1728"/>
          </w:tcPr>
          <w:p>
            <w:r>
              <w:t>NSL Outbound API - to create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 xml:space="preserve">update-subscriber-group-nsl </w:t>
            </w:r>
          </w:p>
        </w:tc>
        <w:tc>
          <w:tcPr>
            <w:tcW w:type="dxa" w:w="1728"/>
          </w:tcPr>
          <w:p>
            <w:r>
              <w:t>NSL Outbound API - to update subscriber group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 xml:space="preserve">update-account-nsl </w:t>
            </w:r>
          </w:p>
        </w:tc>
        <w:tc>
          <w:tcPr>
            <w:tcW w:type="dxa" w:w="1728"/>
          </w:tcPr>
          <w:p>
            <w:r>
              <w:t>NSL Outbound API - to update account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 xml:space="preserve">update-resource-restore-suspend-nsl </w:t>
            </w:r>
          </w:p>
        </w:tc>
        <w:tc>
          <w:tcPr>
            <w:tcW w:type="dxa" w:w="1728"/>
          </w:tcPr>
          <w:p>
            <w:r>
              <w:t>NSL Outbound API - to update resource for restore suspend service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 xml:space="preserve">update-resource-reconnect-nsl </w:t>
            </w:r>
          </w:p>
        </w:tc>
        <w:tc>
          <w:tcPr>
            <w:tcW w:type="dxa" w:w="1728"/>
          </w:tcPr>
          <w:p>
            <w:r>
              <w:t>NSL Outbound API - to update resource for reconnect service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 xml:space="preserve">download-order-nmno-apollo </w:t>
            </w:r>
          </w:p>
        </w:tc>
        <w:tc>
          <w:tcPr>
            <w:tcW w:type="dxa" w:w="1728"/>
          </w:tcPr>
          <w:p>
            <w:r>
              <w:t xml:space="preserve">NSL Outbound API - to download order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 xml:space="preserve">filtered-feature-nsl </w:t>
            </w:r>
          </w:p>
        </w:tc>
        <w:tc>
          <w:tcPr>
            <w:tcW w:type="dxa" w:w="1728"/>
          </w:tcPr>
          <w:p>
            <w:r>
              <w:t>NSL Outbound API -  to filtered the feature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 xml:space="preserve">reconnect-bcd-emm </w:t>
            </w:r>
          </w:p>
        </w:tc>
        <w:tc>
          <w:tcPr>
            <w:tcW w:type="dxa" w:w="1728"/>
          </w:tcPr>
          <w:p>
            <w:r>
              <w:t>NSL Outbound API -  to reconnect bcd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 xml:space="preserve">update-roaming-status-nsl </w:t>
            </w:r>
          </w:p>
        </w:tc>
        <w:tc>
          <w:tcPr>
            <w:tcW w:type="dxa" w:w="1728"/>
          </w:tcPr>
          <w:p>
            <w:r>
              <w:t>NSL Outbound API -  update the roaming status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 xml:space="preserve">check-device-info-itmbo </w:t>
            </w:r>
          </w:p>
        </w:tc>
        <w:tc>
          <w:tcPr>
            <w:tcW w:type="dxa" w:w="1728"/>
          </w:tcPr>
          <w:p>
            <w:r>
              <w:t>NSL Outbound API -  check the device info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 xml:space="preserve">add-subscriber-portin-nmno-apollo </w:t>
            </w:r>
          </w:p>
        </w:tc>
        <w:tc>
          <w:tcPr>
            <w:tcW w:type="dxa" w:w="1728"/>
          </w:tcPr>
          <w:p>
            <w:r>
              <w:t xml:space="preserve">NSL Outbound API - add subscriber for portin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change-feature-nmno-apollo</w:t>
            </w:r>
          </w:p>
        </w:tc>
        <w:tc>
          <w:tcPr>
            <w:tcW w:type="dxa" w:w="1728"/>
          </w:tcPr>
          <w:p>
            <w:r>
              <w:t xml:space="preserve"> NSL Outbound API - change feature</w:t>
            </w:r>
          </w:p>
        </w:tc>
        <w:tc>
          <w:tcPr>
            <w:tcW w:type="dxa" w:w="1728"/>
          </w:tcPr>
          <w:p>
            <w:r>
              <w:t xml:space="preserve"> Outbound</w:t>
            </w:r>
          </w:p>
        </w:tc>
        <w:tc>
          <w:tcPr>
            <w:tcW w:type="dxa" w:w="1728"/>
          </w:tcPr>
          <w:p>
            <w:r>
              <w:t xml:space="preserve"> Wireless →APOLLO-NE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update-resource-remove-hotline-nsl</w:t>
            </w:r>
          </w:p>
        </w:tc>
        <w:tc>
          <w:tcPr>
            <w:tcW w:type="dxa" w:w="1728"/>
          </w:tcPr>
          <w:p>
            <w:r>
              <w:t>NSL Outbound API - to update resource for remove hotline service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cancel-esim-apollone</w:t>
            </w:r>
          </w:p>
        </w:tc>
        <w:tc>
          <w:tcPr>
            <w:tcW w:type="dxa" w:w="1728"/>
          </w:tcPr>
          <w:p>
            <w:r>
              <w:t>NSL Outbound API - is used to cancel  the esim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update-resource-change-bcd-nsl</w:t>
            </w:r>
          </w:p>
        </w:tc>
        <w:tc>
          <w:tcPr>
            <w:tcW w:type="dxa" w:w="1728"/>
          </w:tcPr>
          <w:p>
            <w:r>
              <w:t>NSL Outbound API - update resource for change BCD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</w:tbl>
    <w:p/>
    <w:p>
      <w:r>
        <w:t>Table 23 (83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reconnect-subscriber-pmd</w:t>
            </w:r>
          </w:p>
        </w:tc>
        <w:tc>
          <w:tcPr>
            <w:tcW w:type="dxa" w:w="1728"/>
          </w:tcPr>
          <w:p>
            <w:r>
              <w:t>Process metadata template for reconnect-subscriber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remove-hotline-sub-process-pmd</w:t>
            </w:r>
          </w:p>
        </w:tc>
        <w:tc>
          <w:tcPr>
            <w:tcW w:type="dxa" w:w="1728"/>
          </w:tcPr>
          <w:p>
            <w:r>
              <w:t>Sub Process metedata template for remove-hotline related to reconnect-subscriber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restore-suspend-sub-process-pmd</w:t>
            </w:r>
          </w:p>
        </w:tc>
        <w:tc>
          <w:tcPr>
            <w:tcW w:type="dxa" w:w="1728"/>
          </w:tcPr>
          <w:p>
            <w:r>
              <w:t>Sub Process metedata template for restore-suspend related to reconnect-subscriber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guaranteed-response-sub-process-pmd</w:t>
            </w:r>
          </w:p>
        </w:tc>
        <w:tc>
          <w:tcPr>
            <w:tcW w:type="dxa" w:w="1728"/>
          </w:tcPr>
          <w:p>
            <w:r>
              <w:t>Sub Process metedata template for guaranteed-response related to reconnect-subscriber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reconnect-subscriber-smartwatch-sub-process-pmd</w:t>
            </w:r>
          </w:p>
        </w:tc>
        <w:tc>
          <w:tcPr>
            <w:tcW w:type="dxa" w:w="1728"/>
          </w:tcPr>
          <w:p>
            <w:r>
              <w:t>Sub Process metedata template for reconnect subscriber smartwatch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rm-esim-reserver-flow-sub-process-pmd</w:t>
            </w:r>
          </w:p>
        </w:tc>
        <w:tc>
          <w:tcPr>
            <w:tcW w:type="dxa" w:w="1728"/>
          </w:tcPr>
          <w:p>
            <w:r>
              <w:t xml:space="preserve">Sub Process metedata template for esim reserver flow 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 xml:space="preserve">rm-reconnect-call-external-api-sub-process-pmd </w:t>
            </w:r>
          </w:p>
        </w:tc>
        <w:tc>
          <w:tcPr>
            <w:tcW w:type="dxa" w:w="1728"/>
          </w:tcPr>
          <w:p>
            <w:r>
              <w:t>Sub Process metedata template for reconnect call external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reconnect-subscriber-sub-process-pmd</w:t>
            </w:r>
          </w:p>
        </w:tc>
        <w:tc>
          <w:tcPr>
            <w:tcW w:type="dxa" w:w="1728"/>
          </w:tcPr>
          <w:p>
            <w:r>
              <w:t>Sub Process metedata template for reconnect-subscriber related to reconnect-subscriber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 xml:space="preserve">reconnect-subscriber-portin-sub-process-pmd </w:t>
            </w:r>
          </w:p>
        </w:tc>
        <w:tc>
          <w:tcPr>
            <w:tcW w:type="dxa" w:w="1728"/>
          </w:tcPr>
          <w:p>
            <w:r>
              <w:t>Sub Process metedata template for reconnect subscriber portin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manage-account-sub-process-pmd </w:t>
            </w:r>
          </w:p>
        </w:tc>
        <w:tc>
          <w:tcPr>
            <w:tcW w:type="dxa" w:w="1728"/>
          </w:tcPr>
          <w:p>
            <w:r>
              <w:t>Sub Process metedata template for manage-account related to reconnect-subscriber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ri-cancel-esim-sub-process-pmd</w:t>
            </w:r>
          </w:p>
        </w:tc>
        <w:tc>
          <w:tcPr>
            <w:tcW w:type="dxa" w:w="1728"/>
          </w:tcPr>
          <w:p>
            <w:r>
              <w:t>Sub Process metedata template for cancel esim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 xml:space="preserve">reconnect-hmno-process-sub-process-pmd </w:t>
            </w:r>
          </w:p>
        </w:tc>
        <w:tc>
          <w:tcPr>
            <w:tcW w:type="dxa" w:w="1728"/>
          </w:tcPr>
          <w:p>
            <w:r>
              <w:t>Sub Process metedata template for reconnect hmno 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update-itmbo-sucess-sub-process-pmd </w:t>
            </w:r>
          </w:p>
        </w:tc>
        <w:tc>
          <w:tcPr>
            <w:tcW w:type="dxa" w:w="1728"/>
          </w:tcPr>
          <w:p>
            <w:r>
              <w:t>Sub Process metedata template to update status sucess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 xml:space="preserve">update-itmbo-failure-sub-process-pmd </w:t>
            </w:r>
          </w:p>
        </w:tc>
        <w:tc>
          <w:tcPr>
            <w:tcW w:type="dxa" w:w="1728"/>
          </w:tcPr>
          <w:p>
            <w:r>
              <w:t>Sub Process metedata template to update status failure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 xml:space="preserve">reconnect-subscriber-ib-request  </w:t>
            </w:r>
          </w:p>
        </w:tc>
        <w:tc>
          <w:tcPr>
            <w:tcW w:type="dxa" w:w="1728"/>
          </w:tcPr>
          <w:p>
            <w:r>
              <w:t>NSL Inbound API - reconnect-subscriber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 xml:space="preserve">reconnect-subscriber-ib-response </w:t>
            </w:r>
          </w:p>
        </w:tc>
        <w:tc>
          <w:tcPr>
            <w:tcW w:type="dxa" w:w="1728"/>
          </w:tcPr>
          <w:p>
            <w:r>
              <w:t>NSL Inbound API - reconnect-subscriber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 xml:space="preserve">transaction-insert-ob-request 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 xml:space="preserve">transaction-insert-ob-response 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 xml:space="preserve">nsl-getresourcedetail-ob-request  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 xml:space="preserve">nsl-getresourcedetail-ob-response 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 xml:space="preserve">line-inquiry-ob-request  </w:t>
            </w:r>
          </w:p>
        </w:tc>
        <w:tc>
          <w:tcPr>
            <w:tcW w:type="dxa" w:w="1728"/>
          </w:tcPr>
          <w:p>
            <w:r>
              <w:t>NSL Outbound API - line-inquiry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 xml:space="preserve">line-inquiry-ob-response </w:t>
            </w:r>
          </w:p>
        </w:tc>
        <w:tc>
          <w:tcPr>
            <w:tcW w:type="dxa" w:w="1728"/>
          </w:tcPr>
          <w:p>
            <w:r>
              <w:t>NSL Outbound API - line-inquiry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 xml:space="preserve">cbrs-restore-suspend-ob-request-nsl </w:t>
            </w:r>
          </w:p>
        </w:tc>
        <w:tc>
          <w:tcPr>
            <w:tcW w:type="dxa" w:w="1728"/>
          </w:tcPr>
          <w:p>
            <w:r>
              <w:t>NSL Outbound API - cbrs-restore-suspend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 xml:space="preserve">cbrs-restore-suspend-ob-response-nsl </w:t>
            </w:r>
          </w:p>
        </w:tc>
        <w:tc>
          <w:tcPr>
            <w:tcW w:type="dxa" w:w="1728"/>
          </w:tcPr>
          <w:p>
            <w:r>
              <w:t>NSL Outbound API - cbrs-restore-suspend request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 xml:space="preserve">nsl-reconnect-subscriber-ob-request  </w:t>
            </w:r>
          </w:p>
        </w:tc>
        <w:tc>
          <w:tcPr>
            <w:tcW w:type="dxa" w:w="1728"/>
          </w:tcPr>
          <w:p>
            <w:r>
              <w:t>NSL Outbound API - reconnect-subscriber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 xml:space="preserve">nsl-reconnect-subscriber-ob-respnse  </w:t>
            </w:r>
          </w:p>
        </w:tc>
        <w:tc>
          <w:tcPr>
            <w:tcW w:type="dxa" w:w="1728"/>
          </w:tcPr>
          <w:p>
            <w:r>
              <w:t>NSL Outbound API - reconnect-subscriber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 xml:space="preserve">async-ib-request 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 xml:space="preserve">async-ib-response 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 xml:space="preserve">nsl-getresourcedetail-host-ob-request  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nsl-getresourcedetail-host-ob-response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 xml:space="preserve">manage-account-emm-ob-request </w:t>
            </w:r>
          </w:p>
        </w:tc>
        <w:tc>
          <w:tcPr>
            <w:tcW w:type="dxa" w:w="1728"/>
          </w:tcPr>
          <w:p>
            <w:r>
              <w:t>NSL Outbound API - manage-account 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 xml:space="preserve">manage-account-emm-ob-response </w:t>
            </w:r>
          </w:p>
        </w:tc>
        <w:tc>
          <w:tcPr>
            <w:tcW w:type="dxa" w:w="1728"/>
          </w:tcPr>
          <w:p>
            <w:r>
              <w:t>NSL Outbound API - manage-account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 xml:space="preserve">restore-suspend-ob-request-apollone </w:t>
            </w:r>
          </w:p>
        </w:tc>
        <w:tc>
          <w:tcPr>
            <w:tcW w:type="dxa" w:w="1728"/>
          </w:tcPr>
          <w:p>
            <w:r>
              <w:t>NSL Outbound API - restore-suspend 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 xml:space="preserve">restore-suspend-ob-response-apollone </w:t>
            </w:r>
          </w:p>
        </w:tc>
        <w:tc>
          <w:tcPr>
            <w:tcW w:type="dxa" w:w="1728"/>
          </w:tcPr>
          <w:p>
            <w:r>
              <w:t>NSL Outbound API - restore-suspend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-  event transaction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- event transaction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 xml:space="preserve">transaction-update-ob-request 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 xml:space="preserve">transaction-update-ob-response 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 xml:space="preserve">change-bcd-ob-request </w:t>
            </w:r>
          </w:p>
        </w:tc>
        <w:tc>
          <w:tcPr>
            <w:tcW w:type="dxa" w:w="1728"/>
          </w:tcPr>
          <w:p>
            <w:r>
              <w:t>NSL Outbound API - change bcd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 xml:space="preserve">change-bcd-ob-response   </w:t>
            </w:r>
          </w:p>
        </w:tc>
        <w:tc>
          <w:tcPr>
            <w:tcW w:type="dxa" w:w="1728"/>
          </w:tcPr>
          <w:p>
            <w:r>
              <w:t>NSL Outbound API - change bcd apollo ne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 xml:space="preserve">get-line-details-ob-request </w:t>
            </w:r>
          </w:p>
        </w:tc>
        <w:tc>
          <w:tcPr>
            <w:tcW w:type="dxa" w:w="1728"/>
          </w:tcPr>
          <w:p>
            <w:r>
              <w:t>NSL Outbound API - get-line-details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 xml:space="preserve">get-line-details-ob-response </w:t>
            </w:r>
          </w:p>
        </w:tc>
        <w:tc>
          <w:tcPr>
            <w:tcW w:type="dxa" w:w="1728"/>
          </w:tcPr>
          <w:p>
            <w:r>
              <w:t>NSL Outbound API - get-line-details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 xml:space="preserve">validate-device-ob-request </w:t>
            </w:r>
          </w:p>
        </w:tc>
        <w:tc>
          <w:tcPr>
            <w:tcW w:type="dxa" w:w="1728"/>
          </w:tcPr>
          <w:p>
            <w:r>
              <w:t>NSL Outbound API - validate-device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 xml:space="preserve">validate-device-ob-response </w:t>
            </w:r>
          </w:p>
        </w:tc>
        <w:tc>
          <w:tcPr>
            <w:tcW w:type="dxa" w:w="1728"/>
          </w:tcPr>
          <w:p>
            <w:r>
              <w:t>NSL Outbound API - validate-device apollo ne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 xml:space="preserve">reserve-esim-ob-request-apollone 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 xml:space="preserve">reserve-esim-ob-response-apollone 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 xml:space="preserve">reconnect-subscriber-ob-request 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 xml:space="preserve">reconnect-subscriber-ob-response 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 xml:space="preserve">cancel-esim-ob-request-apollone 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 xml:space="preserve">cancel-esim-ob-response-apollone 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 xml:space="preserve">update-kafka-ob-request 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 xml:space="preserve">update-kafka-ob-response 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 xml:space="preserve">nsl-updatedeviceinfo-ob-request </w:t>
            </w:r>
          </w:p>
        </w:tc>
        <w:tc>
          <w:tcPr>
            <w:tcW w:type="dxa" w:w="1728"/>
          </w:tcPr>
          <w:p>
            <w:r>
              <w:t>NSL Outbound API - update device info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 xml:space="preserve">nsl-updatedeviceinfo-ob-response </w:t>
            </w:r>
          </w:p>
        </w:tc>
        <w:tc>
          <w:tcPr>
            <w:tcW w:type="dxa" w:w="1728"/>
          </w:tcPr>
          <w:p>
            <w:r>
              <w:t>NSL Outbound API - update device info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 xml:space="preserve">device-info-ob-request 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 xml:space="preserve">device-info-ob-response 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 xml:space="preserve">create-subscriber-emm-ob-request  </w:t>
            </w:r>
          </w:p>
        </w:tc>
        <w:tc>
          <w:tcPr>
            <w:tcW w:type="dxa" w:w="1728"/>
          </w:tcPr>
          <w:p>
            <w:r>
              <w:t>NSL Outbound API -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 xml:space="preserve">create-subscriber-emm-ob-response </w:t>
            </w:r>
          </w:p>
        </w:tc>
        <w:tc>
          <w:tcPr>
            <w:tcW w:type="dxa" w:w="1728"/>
          </w:tcPr>
          <w:p>
            <w:r>
              <w:t>NSL Outbound API -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 xml:space="preserve">nsl-updateaccount-ob-request </w:t>
            </w:r>
          </w:p>
        </w:tc>
        <w:tc>
          <w:tcPr>
            <w:tcW w:type="dxa" w:w="1728"/>
          </w:tcPr>
          <w:p>
            <w:r>
              <w:t>NSL Outbound API - update account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 xml:space="preserve">nsl-updateaccount-ob-response </w:t>
            </w:r>
          </w:p>
        </w:tc>
        <w:tc>
          <w:tcPr>
            <w:tcW w:type="dxa" w:w="1728"/>
          </w:tcPr>
          <w:p>
            <w:r>
              <w:t>NSL Outbound API - update account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 xml:space="preserve">update-subscriber-group-ob-request-apollone </w:t>
            </w:r>
          </w:p>
        </w:tc>
        <w:tc>
          <w:tcPr>
            <w:tcW w:type="dxa" w:w="1728"/>
          </w:tcPr>
          <w:p>
            <w:r>
              <w:t>NSL Outbound API -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 xml:space="preserve">update-subscriber-group-ob-response-apollone </w:t>
            </w:r>
          </w:p>
        </w:tc>
        <w:tc>
          <w:tcPr>
            <w:tcW w:type="dxa" w:w="1728"/>
          </w:tcPr>
          <w:p>
            <w:r>
              <w:t>NSL Outbound API -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 xml:space="preserve">nsl-update-resource-reconnect-ob-request </w:t>
            </w:r>
          </w:p>
        </w:tc>
        <w:tc>
          <w:tcPr>
            <w:tcW w:type="dxa" w:w="1728"/>
          </w:tcPr>
          <w:p>
            <w:r>
              <w:t>NSL Outbound API - update resource for reconnect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 xml:space="preserve">nsl-update-resource-reconnect-ob-response </w:t>
            </w:r>
          </w:p>
        </w:tc>
        <w:tc>
          <w:tcPr>
            <w:tcW w:type="dxa" w:w="1728"/>
          </w:tcPr>
          <w:p>
            <w:r>
              <w:t>NSL Outbound API - update resource for reconnect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 xml:space="preserve">nsl-update-resource-restore-suspend-ob-request </w:t>
            </w:r>
          </w:p>
        </w:tc>
        <w:tc>
          <w:tcPr>
            <w:tcW w:type="dxa" w:w="1728"/>
          </w:tcPr>
          <w:p>
            <w:r>
              <w:t>NSL Outbound API - update resource for restore suspend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 xml:space="preserve">nsl-update-resource-restore-suspend-ob-response </w:t>
            </w:r>
          </w:p>
        </w:tc>
        <w:tc>
          <w:tcPr>
            <w:tcW w:type="dxa" w:w="1728"/>
          </w:tcPr>
          <w:p>
            <w:r>
              <w:t>NSL Outbound API - update resource for restore suspend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 xml:space="preserve">download-order-nmno-ob-request </w:t>
            </w:r>
          </w:p>
        </w:tc>
        <w:tc>
          <w:tcPr>
            <w:tcW w:type="dxa" w:w="1728"/>
          </w:tcPr>
          <w:p>
            <w:r>
              <w:t>NSL Outbound API - download order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 xml:space="preserve">download-order-nmno-ob-response </w:t>
            </w:r>
          </w:p>
        </w:tc>
        <w:tc>
          <w:tcPr>
            <w:tcW w:type="dxa" w:w="1728"/>
          </w:tcPr>
          <w:p>
            <w:r>
              <w:t>NSL Outbound API - download order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 xml:space="preserve">nsl-filter-feature-ob-request </w:t>
            </w:r>
          </w:p>
        </w:tc>
        <w:tc>
          <w:tcPr>
            <w:tcW w:type="dxa" w:w="1728"/>
          </w:tcPr>
          <w:p>
            <w:r>
              <w:t>NSL Outbound API - filter feature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 xml:space="preserve">nsl-filter-feature-ob-response </w:t>
            </w:r>
          </w:p>
        </w:tc>
        <w:tc>
          <w:tcPr>
            <w:tcW w:type="dxa" w:w="1728"/>
          </w:tcPr>
          <w:p>
            <w:r>
              <w:t>NSL Outbound API - filter feature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 xml:space="preserve">reconnect-bcd-emm-ob-request </w:t>
            </w:r>
          </w:p>
        </w:tc>
        <w:tc>
          <w:tcPr>
            <w:tcW w:type="dxa" w:w="1728"/>
          </w:tcPr>
          <w:p>
            <w:r>
              <w:t>NSL Outbound API - reconnect bcd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 xml:space="preserve">reconnect-bcd-emm-ob-response </w:t>
            </w:r>
          </w:p>
        </w:tc>
        <w:tc>
          <w:tcPr>
            <w:tcW w:type="dxa" w:w="1728"/>
          </w:tcPr>
          <w:p>
            <w:r>
              <w:t>NSL Outbound API - reconnect bcd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 xml:space="preserve">update-roaming-status-ob-request </w:t>
            </w:r>
          </w:p>
        </w:tc>
        <w:tc>
          <w:tcPr>
            <w:tcW w:type="dxa" w:w="1728"/>
          </w:tcPr>
          <w:p>
            <w:r>
              <w:t>NSL Outbound API - update roaming status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 xml:space="preserve">update-roaming-status-ob-response </w:t>
            </w:r>
          </w:p>
        </w:tc>
        <w:tc>
          <w:tcPr>
            <w:tcW w:type="dxa" w:w="1728"/>
          </w:tcPr>
          <w:p>
            <w:r>
              <w:t>NSL Outbound API - update roaming status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 xml:space="preserve">add-subscriber-portin-nmno-ob-request </w:t>
            </w:r>
          </w:p>
        </w:tc>
        <w:tc>
          <w:tcPr>
            <w:tcW w:type="dxa" w:w="1728"/>
          </w:tcPr>
          <w:p>
            <w:r>
              <w:t>NSL Outbound API - add subscriber portin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 xml:space="preserve">add-subscriber-portin-nmno-ob-response </w:t>
            </w:r>
          </w:p>
        </w:tc>
        <w:tc>
          <w:tcPr>
            <w:tcW w:type="dxa" w:w="1728"/>
          </w:tcPr>
          <w:p>
            <w:r>
              <w:t>NSL Outbound API - add subscriber portin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 xml:space="preserve">change-feature-nmno-ob-request </w:t>
            </w:r>
          </w:p>
        </w:tc>
        <w:tc>
          <w:tcPr>
            <w:tcW w:type="dxa" w:w="1728"/>
          </w:tcPr>
          <w:p>
            <w:r>
              <w:t>NSL Outbound API - change feature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 xml:space="preserve">change-feature-nmno-ob-response </w:t>
            </w:r>
          </w:p>
        </w:tc>
        <w:tc>
          <w:tcPr>
            <w:tcW w:type="dxa" w:w="1728"/>
          </w:tcPr>
          <w:p>
            <w:r>
              <w:t>NSL Outbound API - change feature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 xml:space="preserve">nsl-updateresource-remove-hotline-ob-request </w:t>
            </w:r>
          </w:p>
        </w:tc>
        <w:tc>
          <w:tcPr>
            <w:tcW w:type="dxa" w:w="1728"/>
          </w:tcPr>
          <w:p>
            <w:r>
              <w:t>NSL Outbound API - update resource remove hotline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 xml:space="preserve">nsl-updateresource-remove-hotline-ob-response </w:t>
            </w:r>
          </w:p>
        </w:tc>
        <w:tc>
          <w:tcPr>
            <w:tcW w:type="dxa" w:w="1728"/>
          </w:tcPr>
          <w:p>
            <w:r>
              <w:t>NSL Outbound API - update resource remove hotline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 xml:space="preserve">nsl-updateresource-change-bcd-ob-request </w:t>
            </w:r>
          </w:p>
        </w:tc>
        <w:tc>
          <w:tcPr>
            <w:tcW w:type="dxa" w:w="1728"/>
          </w:tcPr>
          <w:p>
            <w:r>
              <w:t>NSL Outbound API - update resource change bcd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 xml:space="preserve">nsl-updateresource-change-bcd-ob-response </w:t>
            </w:r>
          </w:p>
        </w:tc>
        <w:tc>
          <w:tcPr>
            <w:tcW w:type="dxa" w:w="1728"/>
          </w:tcPr>
          <w:p>
            <w:r>
              <w:t>NSL Outbound API - update resource change bcd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24 (199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reconnect-subscriber-ib-request-to-pmd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reconnect-subscriber-ib-request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reconnect-subscriber-pmd-to-ib-response 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reconnect-subscriber-ib-response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>reconnect-subscriber-pmd-to-ob-txninsert-request 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 xml:space="preserve">reconnect-subscriber-ob-txninsert-response-to-pmd 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 xml:space="preserve">reconnect-subscriber-pmd-to-nsl-getresourcedetail-ob-request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 xml:space="preserve">reconnect-subscriber-ob-nsl-getresourcedetail-response-to-pmd 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 xml:space="preserve">nsl-getresourcedetail-ob-response 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 xml:space="preserve">reconnect-subscriber-pmd-to-rm-bi-event-validation-failed-ob-request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 xml:space="preserve">update-kafka-ob-request 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 xml:space="preserve">reconnect-subscriber-ob-rm-bi-event-validation-failed-response-to-pmd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 xml:space="preserve">reconnect-subscriber-pmd-to-line-inquiry-ob-request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line-inquiry-ob-request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 xml:space="preserve">reconnect-subscriber-line-inquiry-ob-response-to-pmd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line-inquiry-ob-request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 xml:space="preserve">reconnect-subscriber-pmd-to-rh-update-history-failed-ob-request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 xml:space="preserve">transaction-update-ob-request 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 xml:space="preserve">reconnect-subscriber-ob-rh-update-history-failed-response-to-pmd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 xml:space="preserve">reconnect-subscriber-pmd-to-rs-g-update-txn-history-ob-request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 xml:space="preserve">transaction-update-ob-request 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 xml:space="preserve">reconnect-subscriber-ob-rs-g-update-txn-history-response-to-pmd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 xml:space="preserve">reconnect-subscriber-pmd-to-rs-update-txn-history-failed-ob-request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 xml:space="preserve">transaction-update-ob-request 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 xml:space="preserve">reconnect-subscriber-ob-rs-update-txn-history-failed-response-to-pmd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 xml:space="preserve">reconnect-subscriber-pmd-to-cbrs-getresourcedetail-ob-request-nsl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nsl-getresourcedetail-host-ob-request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 xml:space="preserve">reconnect-subscriber-cbrs-getresourcedetail-ob-response-nsl-to-pmd 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nsl-getresourcedetail-host-ob-response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 xml:space="preserve">reconnect-subscriber-pmd-to-sw-getresourcedetail-ob-request-nsl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nsl-getresourcedetail-host-ob-request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 xml:space="preserve">reconnect-subscriber-sw-getresourcedetail-ob-response-nsl-to-pmd 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nsl-getresourcedetail-host-ob-response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 xml:space="preserve">reconnect-subscriber-pmd-to-reconnect-subscriber-ob-request-nsl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nsl-reconnect-subscriber-ob-request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 xml:space="preserve">reconnect-subscriber-reconnect-subscriber-ob-response-nsl-to-pmd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nsl-reconnect-subscriber-ob-response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 xml:space="preserve">reconnect-subscriber-pmd-to-cbrs-restore-suspend-ob-request-nsl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cbrs-restore-suspend-ob-request-nsl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 xml:space="preserve">reconnect-subscriber-cbrs-restore-suspend-ob-response-nsl-to-pmd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cbrs-restore-suspend-ob-response-nsl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reconnect-subscriber-pmd-to-rm-update-txn-history-failed-ob-request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reconnect-subscriber-rm-update-txn-history-failed-ob-response-to-pmd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reconnect-subscriber-pmd-to-rm-bi-validation-failed-ob-request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reconnect-subscriber-rm-bi-validation-failed-ob-response-to-pmd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 xml:space="preserve"> update-kafka-ob-response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reconnect-subscriber-pmd-to-rm-bi-event-reconnect-port-failed-ob-request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reconnect-subscriber-rm-bi-event-reconnect-port-failed-ob-response-to-pmd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 xml:space="preserve"> update-kafka-ob-response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reconnect-subscriber-pmd-to-rm-bi-event-reconnect-failed-ob-request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reconnect-subscriber-rm-bi-event-reconnect-failed-ob-response-to-pmd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 xml:space="preserve"> update-kafka-ob-response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reconnect-subscriber-pmd-to-rm-bi-event-reconnect-success-ob-request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reconnect-subscriber-rm-bi-event-reconnect-success-ob-response-to-pmd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 xml:space="preserve"> update-kafka-ob-response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reconnect-subscriber-pmd-to-rm-bi-event-validation-success-ob-request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reconnect-subscriber-rm-bi-event-validation-success-ob-response-to-pmd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 xml:space="preserve"> update-kafka-ob-response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change-rate-plan-pmd-to-nsl-ib-error-response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reconnect-subscriber-pmd-to-remove-hotline-sub-process-pmd</w:t>
            </w:r>
          </w:p>
        </w:tc>
        <w:tc>
          <w:tcPr>
            <w:tcW w:type="dxa" w:w="1440"/>
          </w:tcPr>
          <w:p>
            <w:r>
              <w:t>Forward Mapping for remove-hotline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remove-hotline-sub-process-pmd-to-reconnect-subscriber-pmd</w:t>
            </w:r>
          </w:p>
        </w:tc>
        <w:tc>
          <w:tcPr>
            <w:tcW w:type="dxa" w:w="1440"/>
          </w:tcPr>
          <w:p>
            <w:r>
              <w:t>Reverse Mapping for remove-hotline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reconnect-subscriber-pmd-to-restore-suspend-sub-process-pmd</w:t>
            </w:r>
          </w:p>
        </w:tc>
        <w:tc>
          <w:tcPr>
            <w:tcW w:type="dxa" w:w="1440"/>
          </w:tcPr>
          <w:p>
            <w:r>
              <w:t>Forward Mapping for restore-suspend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restore-suspend-sub-process-pmd-to-reconnect-subscriber-pmd</w:t>
            </w:r>
          </w:p>
        </w:tc>
        <w:tc>
          <w:tcPr>
            <w:tcW w:type="dxa" w:w="1440"/>
          </w:tcPr>
          <w:p>
            <w:r>
              <w:t>Reverse Mapping for restore-suspend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reconnect-subscriber-pmd-to-update-itmbo-sucess-sub-process-pmd</w:t>
            </w:r>
          </w:p>
        </w:tc>
        <w:tc>
          <w:tcPr>
            <w:tcW w:type="dxa" w:w="1440"/>
          </w:tcPr>
          <w:p>
            <w:r>
              <w:t>Forward Mapping for update-itmbo-sucess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update-itmbo-sucess-sub-process-pmd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update-itmbo-sucess-sub-process-pmd-to-reconnect-subscriber-pmd</w:t>
            </w:r>
          </w:p>
        </w:tc>
        <w:tc>
          <w:tcPr>
            <w:tcW w:type="dxa" w:w="1440"/>
          </w:tcPr>
          <w:p>
            <w:r>
              <w:t>Reverse Mapping for update-itmbo-sucess</w:t>
            </w:r>
          </w:p>
        </w:tc>
        <w:tc>
          <w:tcPr>
            <w:tcW w:type="dxa" w:w="1440"/>
          </w:tcPr>
          <w:p>
            <w:r>
              <w:t>update-itmbo-sucess-sub-process-pmd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reconnect-subscriber-pmd-to-update-itmbo-failure-sub-process-pmd</w:t>
            </w:r>
          </w:p>
        </w:tc>
        <w:tc>
          <w:tcPr>
            <w:tcW w:type="dxa" w:w="1440"/>
          </w:tcPr>
          <w:p>
            <w:r>
              <w:t>Forward Mapping for update-itmbo-failure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update-itmbo-failure-sub-process-pmd-to-reconnect-subscriber-pmd</w:t>
            </w:r>
          </w:p>
        </w:tc>
        <w:tc>
          <w:tcPr>
            <w:tcW w:type="dxa" w:w="1440"/>
          </w:tcPr>
          <w:p>
            <w:r>
              <w:t>Reverse Mapping for update-itmbo-failure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reconnect-subscriber-pmd-toguaranteed-response-sub-process-pmd</w:t>
            </w:r>
          </w:p>
        </w:tc>
        <w:tc>
          <w:tcPr>
            <w:tcW w:type="dxa" w:w="1440"/>
          </w:tcPr>
          <w:p>
            <w:r>
              <w:t>Forward Mapping for guaranteed-response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guaranteed-response-sub-process-pmd-to-reconnect-subscriber-pmd</w:t>
            </w:r>
          </w:p>
        </w:tc>
        <w:tc>
          <w:tcPr>
            <w:tcW w:type="dxa" w:w="1440"/>
          </w:tcPr>
          <w:p>
            <w:r>
              <w:t>Reverse Mapping for guaranteed-response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reconnect-subscriber-pmd-to-reconnect-subscriber-sub-process-pmd</w:t>
            </w:r>
          </w:p>
        </w:tc>
        <w:tc>
          <w:tcPr>
            <w:tcW w:type="dxa" w:w="1440"/>
          </w:tcPr>
          <w:p>
            <w:r>
              <w:t>Forward Mapping for reconnect-subscriber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reconnect-subscriber-sub-process-pmd-to-reconnect-subscriber-pmd</w:t>
            </w:r>
          </w:p>
        </w:tc>
        <w:tc>
          <w:tcPr>
            <w:tcW w:type="dxa" w:w="1440"/>
          </w:tcPr>
          <w:p>
            <w:r>
              <w:t>Reverse Mapping for reconnect-subscriber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reconnect-subscriber-pmd-to-ro-smart-watch-sub-process-pmd</w:t>
            </w:r>
          </w:p>
        </w:tc>
        <w:tc>
          <w:tcPr>
            <w:tcW w:type="dxa" w:w="1440"/>
          </w:tcPr>
          <w:p>
            <w:r>
              <w:t>Forward Mapping for smart-watch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ro-smart-watch-sub-process-pmd-to-reconnect-subscriber-pmd</w:t>
            </w:r>
          </w:p>
        </w:tc>
        <w:tc>
          <w:tcPr>
            <w:tcW w:type="dxa" w:w="1440"/>
          </w:tcPr>
          <w:p>
            <w:r>
              <w:t>Reverse Mapping for smart-watch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reconnect-subscriber-pmd-to-ri-cancel-esim-sub-process-pmd</w:t>
            </w:r>
          </w:p>
        </w:tc>
        <w:tc>
          <w:tcPr>
            <w:tcW w:type="dxa" w:w="1440"/>
          </w:tcPr>
          <w:p>
            <w:r>
              <w:t>Forward Mapping for cancel esim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ri-cancel-esim-sub-process-pmd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ri-cancel-esim-sub-process-pmd-to-reconnect-subscriber-pmd</w:t>
            </w:r>
          </w:p>
        </w:tc>
        <w:tc>
          <w:tcPr>
            <w:tcW w:type="dxa" w:w="1440"/>
          </w:tcPr>
          <w:p>
            <w:r>
              <w:t>Reverse Mapping for cancel esim</w:t>
            </w:r>
          </w:p>
        </w:tc>
        <w:tc>
          <w:tcPr>
            <w:tcW w:type="dxa" w:w="1440"/>
          </w:tcPr>
          <w:p>
            <w:r>
              <w:t>ri-cancel-esim-sub-process-pmd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reconnect-subscriber-pmd-to-reconnect-subscriber-portin-sub-process-pmd</w:t>
            </w:r>
          </w:p>
        </w:tc>
        <w:tc>
          <w:tcPr>
            <w:tcW w:type="dxa" w:w="1440"/>
          </w:tcPr>
          <w:p>
            <w:r>
              <w:t>Forward Mapping for reconnect subscriber portin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 xml:space="preserve">reconnect-subscriber-portin-sub-process-pmd 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reconnect-subscriber-portin-sub-process-pmd-to-reconnect-subscriber-pmd</w:t>
            </w:r>
          </w:p>
        </w:tc>
        <w:tc>
          <w:tcPr>
            <w:tcW w:type="dxa" w:w="1440"/>
          </w:tcPr>
          <w:p>
            <w:r>
              <w:t>Reverse Mapping for reconnect subscriber portin</w:t>
            </w:r>
          </w:p>
        </w:tc>
        <w:tc>
          <w:tcPr>
            <w:tcW w:type="dxa" w:w="1440"/>
          </w:tcPr>
          <w:p>
            <w:r>
              <w:t xml:space="preserve">reconnect-subscriber-portin-sub-process-pmd 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reconnect-subscriber-pmd-to-manage-account-sub-process-pmd</w:t>
            </w:r>
          </w:p>
        </w:tc>
        <w:tc>
          <w:tcPr>
            <w:tcW w:type="dxa" w:w="1440"/>
          </w:tcPr>
          <w:p>
            <w:r>
              <w:t>Forward Mapping for smart-watch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manage-account-sub-process-pmd-to-reconnect-subscriber-pmd</w:t>
            </w:r>
          </w:p>
        </w:tc>
        <w:tc>
          <w:tcPr>
            <w:tcW w:type="dxa" w:w="1440"/>
          </w:tcPr>
          <w:p>
            <w:r>
              <w:t>Reverse Mapping for smart-watch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Wireless → reconnect-subscriber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RH.REMOVEHOTLINE: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 xml:space="preserve">rh-remove-hotline-sub-process-pmd-to-change-feature-nmno-ob-request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rh-change-feature-nmno-ob-response-to-remove-hotline-sub-process-pmd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 xml:space="preserve">rh-remove-hotline-async-ib-request-apollone-to-remove-hotline-sub-process-pmd 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 xml:space="preserve">rh-remove-hotline-sub-process-pmd-to-remove-hotline-async-ib-response 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 xml:space="preserve">rh-remove-hotline-sub-process-pmd-to-line-inquiry-ob-request-apollone 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line-inquiry-ob-request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 xml:space="preserve">rh-line-inquiry-ob-response-apollone-to-remove-hotline-sub-process-pmd 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line-inquiry-ob-response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rh-remove-hotline-sub-process-pmd-to-change-bcd-ob-request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 xml:space="preserve">change-bcd-ob-request 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rh-change-bcd-ob-request-to-remove-hotline-sub-process-pmd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change-bcd-ob-response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 xml:space="preserve">rh-change-bcd-async-ib-request-to-remove-hotline-sub-process-pmd 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 xml:space="preserve">rh-remove-hotline-sub-process-pmd-to-change-bcd-async-ib-response 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rh-remove-hotline-sub-process-pmd-to-event-transaction-cmm-ob-request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rh-event-transaction-cm-ob-response-to-remove-hotline-sub-process-pmd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 xml:space="preserve">rh-remove-hotline-sub-process-pmd-to-update-resource-remove-hotline-nsl-ob-request </w:t>
            </w:r>
          </w:p>
        </w:tc>
        <w:tc>
          <w:tcPr>
            <w:tcW w:type="dxa" w:w="1440"/>
          </w:tcPr>
          <w:p>
            <w:r>
              <w:t>PMD to NSL OB request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update-resource-remove-hotline-nsl-ob-request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 xml:space="preserve">rh-update-resource-remove-hotline-nsl-ob-response-to- remove-hotline-sub-process-pmd </w:t>
            </w:r>
          </w:p>
        </w:tc>
        <w:tc>
          <w:tcPr>
            <w:tcW w:type="dxa" w:w="1440"/>
          </w:tcPr>
          <w:p>
            <w:r>
              <w:t>NSL OB response to PMD template mapping</w:t>
            </w:r>
          </w:p>
        </w:tc>
        <w:tc>
          <w:tcPr>
            <w:tcW w:type="dxa" w:w="1440"/>
          </w:tcPr>
          <w:p>
            <w:r>
              <w:t>update-resource-remove-hotline-nsl-ob-response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 xml:space="preserve">rh-remove-hotline-sub-process-pmd-to-nsl-updatekafka-cm-ob-request </w:t>
            </w:r>
          </w:p>
        </w:tc>
        <w:tc>
          <w:tcPr>
            <w:tcW w:type="dxa" w:w="1440"/>
          </w:tcPr>
          <w:p>
            <w:r>
              <w:t>PMD to CM OB request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nsl-updatekafka-cm-ob-request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 xml:space="preserve">rh-nsl-updatekafka-cm-ob-response-to-remove-hotline-sub-process-pmd </w:t>
            </w:r>
          </w:p>
        </w:tc>
        <w:tc>
          <w:tcPr>
            <w:tcW w:type="dxa" w:w="1440"/>
          </w:tcPr>
          <w:p>
            <w:r>
              <w:t>CM OB response to PMD template mapping</w:t>
            </w:r>
          </w:p>
        </w:tc>
        <w:tc>
          <w:tcPr>
            <w:tcW w:type="dxa" w:w="1440"/>
          </w:tcPr>
          <w:p>
            <w:r>
              <w:t>nsl-updatekafka-cm-ob-response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 xml:space="preserve">rh-remove-hotline-sub-process-pmd-to-manage-account-emm-ob-request </w:t>
            </w:r>
          </w:p>
        </w:tc>
        <w:tc>
          <w:tcPr>
            <w:tcW w:type="dxa" w:w="1440"/>
          </w:tcPr>
          <w:p>
            <w:r>
              <w:t>PMD to MEDIATION OB request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manage-account-emm-ob-request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 xml:space="preserve">rh-manage-account-emm-ob-response-to-remove-hotline-sub-process-pmd </w:t>
            </w:r>
          </w:p>
        </w:tc>
        <w:tc>
          <w:tcPr>
            <w:tcW w:type="dxa" w:w="1440"/>
          </w:tcPr>
          <w:p>
            <w:r>
              <w:t>MEDIATION OB response to PMD template mapping</w:t>
            </w:r>
          </w:p>
        </w:tc>
        <w:tc>
          <w:tcPr>
            <w:tcW w:type="dxa" w:w="1440"/>
          </w:tcPr>
          <w:p>
            <w:r>
              <w:t>manage-account-emm-ob-response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 xml:space="preserve">rh-remove-hotline-sub-process-pmd-to-nsl-ib-error-response 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remove-hotline-sub-process-pmd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reconnect-subscriber → rh-remove-hotline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RS-RESTORESUSPEND: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rs-restore-suspend-sub-process-pmd-to-restore-suspend-ob-request-apollone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restore-suspend-ob-request-apollone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rs-restore-suspend-restore-suspend-ob-response-apollone-to-sub-process-pmd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restore-suspend-ob-response-apollone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rs-restore-suspend-async-ib-request-to-restore-suspend-sub-process-pmd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rs-restore-suspend-sub-process-pmd-to-restore-suspend-async-ib-response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rs-restore-suspend-sub-process-pmd-to-line-inquiry-ob-request</w:t>
            </w:r>
          </w:p>
        </w:tc>
        <w:tc>
          <w:tcPr>
            <w:tcW w:type="dxa" w:w="1440"/>
          </w:tcPr>
          <w:p>
            <w:r>
              <w:t>PMD to  APOLLO NE OB request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line-inquiry-ob-request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rs-line-inquiry-ob-response-to-restore-suspend-sub-process-pmd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line-inquiry-ob-response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rs-restore-suspend-sub-process-pmd-to-change-bcd-ob-request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 xml:space="preserve">change-bcd-ob-request 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rs-change-bcd-ob-request-to-restore-suspend-sub-process-pmd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change-bcd-ob-response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 xml:space="preserve">rs-change-bcd-async-ib-request-to-restore-suspend-sub-process-pmd 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 xml:space="preserve">rs-restore-suspend-sub-process-pmd-to-change-bcd-async-ib-response 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rs-restore-suspend-sub-process-pmd-to-event-transaction-cmm-ob-request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event-transaction-cmm-ob-request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rs-event-transaction-cmm-ob-response-to-restore-suspend-sub-process-pmd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event-transaction-cmm-ob-response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rs-restore-suspend-sub-process-pmd-to-nsl-updatekafka-cm-ob-request</w:t>
            </w:r>
          </w:p>
        </w:tc>
        <w:tc>
          <w:tcPr>
            <w:tcW w:type="dxa" w:w="1440"/>
          </w:tcPr>
          <w:p>
            <w:r>
              <w:t>PMD to update kafka request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nsl-updatekafka-cm-ob-request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rs-nsl-updatekafka-cm-ob-response-to-restore-suspend-sub-process-pmd</w:t>
            </w:r>
          </w:p>
        </w:tc>
        <w:tc>
          <w:tcPr>
            <w:tcW w:type="dxa" w:w="1440"/>
          </w:tcPr>
          <w:p>
            <w:r>
              <w:t>Update kafka response to PMD template mapping</w:t>
            </w:r>
          </w:p>
        </w:tc>
        <w:tc>
          <w:tcPr>
            <w:tcW w:type="dxa" w:w="1440"/>
          </w:tcPr>
          <w:p>
            <w:r>
              <w:t>nsl-updatekafka-cm-ob-response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rs-restore-suspend-sub-process-pmd-to-manage-account-emm-ob-request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manage-account-emm-ob-request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rs-manage-account-emm-ob-response-to-restore-suspend-sub-process-pmd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manage-account-emm-ob-response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rs-restore-suspend-sub-process-pmd-to-nsl-updateresource-restore-suspend-ob-request</w:t>
            </w:r>
          </w:p>
        </w:tc>
        <w:tc>
          <w:tcPr>
            <w:tcW w:type="dxa" w:w="1440"/>
          </w:tcPr>
          <w:p>
            <w:r>
              <w:t>PMD to Resource DAO OB request template mapping</w:t>
            </w:r>
          </w:p>
        </w:tc>
        <w:tc>
          <w:tcPr>
            <w:tcW w:type="dxa" w:w="1440"/>
          </w:tcPr>
          <w:p>
            <w:r>
              <w:t xml:space="preserve"> restore-suspend-sub-process-pmd</w:t>
            </w:r>
          </w:p>
        </w:tc>
        <w:tc>
          <w:tcPr>
            <w:tcW w:type="dxa" w:w="1440"/>
          </w:tcPr>
          <w:p>
            <w:r>
              <w:t>nsl-updateresource-restore-suspend-ob-request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rs-nsl-updateresource-restore-suspend-ob-response-to-restore-suspend-sub-process-pmd</w:t>
            </w:r>
          </w:p>
        </w:tc>
        <w:tc>
          <w:tcPr>
            <w:tcW w:type="dxa" w:w="1440"/>
          </w:tcPr>
          <w:p>
            <w:r>
              <w:t>Resource DAO OB response to PMD template mapping</w:t>
            </w:r>
          </w:p>
        </w:tc>
        <w:tc>
          <w:tcPr>
            <w:tcW w:type="dxa" w:w="1440"/>
          </w:tcPr>
          <w:p>
            <w:r>
              <w:t xml:space="preserve"> nsl-updateresource-restore-suspend-ob-response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 xml:space="preserve">rs-restore-suspend-sub-process-pmd-to-nsl-ib-error-response 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restore-suspend-sub-process-pmd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reconnect-subscriber→ rs-restore-suspend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RS-G-GUARENTEEDRESPONSE: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rs-g-guaranteed-response-sub-process-pmd-to-transaction-update-ob-request</w:t>
            </w:r>
          </w:p>
        </w:tc>
        <w:tc>
          <w:tcPr>
            <w:tcW w:type="dxa" w:w="1440"/>
          </w:tcPr>
          <w:p>
            <w:r>
              <w:t>PMD to update transaction history request template mapping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rs-g-transaction-update-ob-response-to-guaranteed-response-sub-process-pmd</w:t>
            </w:r>
          </w:p>
        </w:tc>
        <w:tc>
          <w:tcPr>
            <w:tcW w:type="dxa" w:w="1440"/>
          </w:tcPr>
          <w:p>
            <w:r>
              <w:t>Update transaction history response 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rs-g-guaranteed-response-sub-process-pmd-to-change-bcd-ob-request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change-bcd-ob-request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rs-g-change-bcd-ob-request-to-guaranteed-response-sub-process-pmd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change-bcd-ob-response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rs-g-guaranteed-response-async-ib-request-to-guaranteed-response-sub-process-pmd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rs-g-guaranteed-response-sub-process-pmd-to-guaranteed-response-async-ib-response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rs-g-guaranteed-response-sub-process-pmd-to-nsl-updatekafka-cm-ob-request</w:t>
            </w:r>
          </w:p>
        </w:tc>
        <w:tc>
          <w:tcPr>
            <w:tcW w:type="dxa" w:w="1440"/>
          </w:tcPr>
          <w:p>
            <w:r>
              <w:t>PMD to update kafka request template mapping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nsl-updatekafka-cm-ob-request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rs-g-nsl-updatekafka-cm-ob-response-to-guaranteed-response-sub-process-pmd</w:t>
            </w:r>
          </w:p>
        </w:tc>
        <w:tc>
          <w:tcPr>
            <w:tcW w:type="dxa" w:w="1440"/>
          </w:tcPr>
          <w:p>
            <w:r>
              <w:t>Update kafka response to PMD template mapping</w:t>
            </w:r>
          </w:p>
        </w:tc>
        <w:tc>
          <w:tcPr>
            <w:tcW w:type="dxa" w:w="1440"/>
          </w:tcPr>
          <w:p>
            <w:r>
              <w:t>nsl-updatekafka-cm-ob-response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rs-g-guaranteed-response-sub-process-pmd-to-event-transaction-cmm-ob-request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guaranteed-response-sub-process-pmd</w:t>
            </w:r>
          </w:p>
        </w:tc>
        <w:tc>
          <w:tcPr>
            <w:tcW w:type="dxa" w:w="1440"/>
          </w:tcPr>
          <w:p>
            <w:r>
              <w:t>event-transaction-cmm-ob-request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rs-g-event-transaction-cmm-ob-response-to-guaranteed-response-sub-process-pmd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event-transaction-cmm-ob-response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rs-g-guaranteed-response-sub-process-pmd-to-manage-account-emm-ob-request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manage-account-emm-ob-request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rs-g-manage-account-emm-ob-response-to-guaranteed-response-sub-process-pmd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manage-account-emm-ob-response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rs-g-guaranteed-response-sub-process-pmd-to-nsl-resourceupdate-change-bcd-ob-request</w:t>
            </w:r>
          </w:p>
        </w:tc>
        <w:tc>
          <w:tcPr>
            <w:tcW w:type="dxa" w:w="1440"/>
          </w:tcPr>
          <w:p>
            <w:r>
              <w:t>PMD to Resource DAO OB request template mapping</w:t>
            </w:r>
          </w:p>
        </w:tc>
        <w:tc>
          <w:tcPr>
            <w:tcW w:type="dxa" w:w="1440"/>
          </w:tcPr>
          <w:p>
            <w:r>
              <w:t xml:space="preserve"> guaranteed-response-sub-process-pmd</w:t>
            </w:r>
          </w:p>
        </w:tc>
        <w:tc>
          <w:tcPr>
            <w:tcW w:type="dxa" w:w="1440"/>
          </w:tcPr>
          <w:p>
            <w:r>
              <w:t>nsl-resourceupdate-change-bcd-ob-request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rs-g-nsl-resourceupdate-change-bcd-ob-response-to-guaranteed-response-sub-process-pmd</w:t>
            </w:r>
          </w:p>
        </w:tc>
        <w:tc>
          <w:tcPr>
            <w:tcW w:type="dxa" w:w="1440"/>
          </w:tcPr>
          <w:p>
            <w:r>
              <w:t>Resource DAO OB response to PMD template mapping</w:t>
            </w:r>
          </w:p>
        </w:tc>
        <w:tc>
          <w:tcPr>
            <w:tcW w:type="dxa" w:w="1440"/>
          </w:tcPr>
          <w:p>
            <w:r>
              <w:t xml:space="preserve"> nsl-resourceupdate-change-bcd-ob-response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 xml:space="preserve">rs-g-guaranteed-response-sub-process-pmd-to-nsl-ib-error-response 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guaranteed-response-sub-process-pmd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reconnect-subscriber→ rs-g-guarenteed-response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RM-DV-RECONNECTSUBSCRIBER-DEVICE-VALIDATION: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rm-dv-reconnect-subscriber-sub-process-pmd-to-validate-device-ob-request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validate-device-ob-request</w:t>
            </w:r>
          </w:p>
        </w:tc>
        <w:tc>
          <w:tcPr>
            <w:tcW w:type="dxa" w:w="1440"/>
          </w:tcPr>
          <w:p>
            <w:r>
              <w:t>reconnect-subscriber→ rm-dv-reconnect-subscriber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rm-dv-validate-device-ob-response-to-reconnect-subscriber-sub-process-pmd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validate-device-ob-response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rm-dv-reconnect-subscriber</w:t>
            </w:r>
          </w:p>
        </w:tc>
      </w:tr>
      <w:tr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 xml:space="preserve">rm-dv-reconnect-subscriber-sub-process-pmd-to-nsl-ib-error-response 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reconnect-subscriber→ rm-dv-reconnect-subscriber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RM-RECONNECTSUBSCRIBER: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 xml:space="preserve">rm-reconnect-subscriber-sub-process-pmd-to-reserve-esim-ob-request-apollone 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reserve-esim-ob-request-apollone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121</w:t>
            </w:r>
          </w:p>
        </w:tc>
        <w:tc>
          <w:tcPr>
            <w:tcW w:type="dxa" w:w="1440"/>
          </w:tcPr>
          <w:p>
            <w:r>
              <w:t xml:space="preserve">rm-reserve-esim-ob-response-apollone-to-reconnect-subscriber-sub-process-pmd 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reserve-esim-ob-response-apollone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 xml:space="preserve">rm-reserve-esim-async-ib-request-to-reconnect-subscriber-sub-process-pmd 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 xml:space="preserve">rm-reconnect-subscriber-sub-process-pmd-to-reserve-esim-async-ib-response 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 xml:space="preserve">rm-reconnect-subscriber-sub-process-pmd-to-reconnect-subscriber-ob-request 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reconnect-subscriber-ob-request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 xml:space="preserve">rm-reconnect-subscriber-ob-response-to-reconnect-subscriber-sub-process-pmd 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reconnect-subscriber-ob-response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 xml:space="preserve">rm-reconnect-subscriber-async-ib-request-to-reconnect-subscriber-sub-process-pmd 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 xml:space="preserve">rm-reconnect-subscriber-sub-process-pmd-to-reconnect-subscriber-async-ib-response 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 xml:space="preserve">rm-reconnect-subscriber-sub-process-pmd-to-transaction-update-ob-request 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 xml:space="preserve">rm-transaction-update-ob-response-to-reconnect-subscriber-sub-process-pmd 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rm-reconnect-subscriber-sub-process-pmd-to-download-order-nmno-ob-request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 xml:space="preserve">rm-download-order-nmno-ob-response-to-reconnect-subscriber-sub-process-pmd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rm-reconnect-subscriber-sub-process-pmd-to-change-bcd-ob-request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 xml:space="preserve">change-bcd-ob-request 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 xml:space="preserve">rm-change-bcd-ob-response-to-reconnect-subscriber-sub-process-pmd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change-bcd-ob-response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rm-change-bcd-async-ib-request-to-reconnect-subscriber-sub-process-pmd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rm-reconnect-subscriber-sub-process-pmd-to-change-bcd-async-ib-response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 xml:space="preserve">rm-reconnect-subscriber-sub-process-pmd-to-cancel-esim-ob-request-apollone 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cancel-esim-ob-request-apollone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 xml:space="preserve">rm-cancel-esim-ob-response-apollone-to-reconnect-subscriber-sub-process-pmd 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cancel-esim-ob-response-apollone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 xml:space="preserve">rm-reconnect-subscriber-sub-process-pmd-to-nsl-update-resource-reconnect-ob-request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nsl-update-resource-reconnect-ob-request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 xml:space="preserve">rm-nsl-update-resource-reconnect-ob-response-to-reconnect-subscriber-sub-process-pmd 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nsl-update-resource-reconnect-ob-response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 xml:space="preserve">rm-reconnect-subscriber-sub-process-pmd-to-nsl-ib-error-response 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reconnect-subscriber-sub-process-pmd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reconnect-subscriber→ rm-reconnect-subscriber</w:t>
            </w:r>
          </w:p>
        </w:tc>
      </w:tr>
      <w:tr>
        <w:tc>
          <w:tcPr>
            <w:tcW w:type="dxa" w:w="1440"/>
          </w:tcPr>
          <w:p>
            <w:r>
              <w:t>141</w:t>
            </w:r>
          </w:p>
        </w:tc>
        <w:tc>
          <w:tcPr>
            <w:tcW w:type="dxa" w:w="1440"/>
          </w:tcPr>
          <w:p>
            <w:r>
              <w:t>RM-SW-RECONNECTSUBSCRIBER-SMARTWATCH: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rm-sw-ro-smart-watch-sub-process-pmd-to-reconnect-subscriber-ob-request</w:t>
            </w:r>
          </w:p>
        </w:tc>
        <w:tc>
          <w:tcPr>
            <w:tcW w:type="dxa" w:w="1440"/>
          </w:tcPr>
          <w:p>
            <w:r>
              <w:t>PMD to APOLLO NErequest template mapping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reconnect-subscriber-ob-request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rm-sw-create-subscriber-emm-ob-response-to-ro-smart-watch-sub-process-pmd</w:t>
            </w:r>
          </w:p>
        </w:tc>
        <w:tc>
          <w:tcPr>
            <w:tcW w:type="dxa" w:w="1440"/>
          </w:tcPr>
          <w:p>
            <w:r>
              <w:t>APOLLO NE response to PMD template mapping</w:t>
            </w:r>
          </w:p>
        </w:tc>
        <w:tc>
          <w:tcPr>
            <w:tcW w:type="dxa" w:w="1440"/>
          </w:tcPr>
          <w:p>
            <w:r>
              <w:t>reconnect-subscriber-ob-response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rm-reconnect-subscriber-async-ib-request-to-ro-smart-watch-sub-process-pmd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rm-sw-ro-smart-watch-sub-process-pmd-to-reconnect-subscriber-async-ib-response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rm-sw-ro-smart-watch-sub-process-pmd-to-update-resource-reconnect-ob-request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nsl-update-resource-reconnect-ob-request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rm-sw-update-resource-reconnect-ob-response-to-ro-smart-watch-sub-process-pmd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nsl-update-resource-reconnect-ob-response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rm-sw-ro-smart-watch-sub-process-pmd-to-reconnect-subscriber-ob-request</w:t>
            </w:r>
          </w:p>
        </w:tc>
        <w:tc>
          <w:tcPr>
            <w:tcW w:type="dxa" w:w="1440"/>
          </w:tcPr>
          <w:p>
            <w:r>
              <w:t>PMD to MEDIATION request template mapping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create-subscriber-emm-ob-request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rm-sw-create-subscriber-emm-ob-response-to-ro-smart-watch-sub-process-pmd</w:t>
            </w:r>
          </w:p>
        </w:tc>
        <w:tc>
          <w:tcPr>
            <w:tcW w:type="dxa" w:w="1440"/>
          </w:tcPr>
          <w:p>
            <w:r>
              <w:t>MEDIATION response to PMD template mapping</w:t>
            </w:r>
          </w:p>
        </w:tc>
        <w:tc>
          <w:tcPr>
            <w:tcW w:type="dxa" w:w="1440"/>
          </w:tcPr>
          <w:p>
            <w:r>
              <w:t>create-subscriber-emm-ob-response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 xml:space="preserve">rm-sw-ro-smart-watch-sub-process-pmd-to-nsl-ib-error-response 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ro-smart-watch-sub-process-pmd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reconnect-subscriber → ro-smart-watch</w:t>
            </w:r>
          </w:p>
        </w:tc>
      </w:tr>
      <w:tr>
        <w:tc>
          <w:tcPr>
            <w:tcW w:type="dxa" w:w="1440"/>
          </w:tcPr>
          <w:p>
            <w:r>
              <w:t>151</w:t>
            </w:r>
          </w:p>
        </w:tc>
        <w:tc>
          <w:tcPr>
            <w:tcW w:type="dxa" w:w="1440"/>
          </w:tcPr>
          <w:p>
            <w:r>
              <w:t xml:space="preserve"> RECONNECT EXTERNAL CALL: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rm-reconnect-call-external-api-sub-process-pmd-to-get-line-details-ob-request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153</w:t>
            </w:r>
          </w:p>
        </w:tc>
        <w:tc>
          <w:tcPr>
            <w:tcW w:type="dxa" w:w="1440"/>
          </w:tcPr>
          <w:p>
            <w:r>
              <w:t>rm-reconnect-call-external-get-line-details-ob-response-to-sub-process-pmd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rm-reconnect-call-external-api-sub-process-pmd-to-check-device-info-itmbo-ob-request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device-info-ob-request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rm-reconnect-call-external-check-device-info-itmbo-ob-response-to-sub-process-pmd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device-info-ob-response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156</w:t>
            </w:r>
          </w:p>
        </w:tc>
        <w:tc>
          <w:tcPr>
            <w:tcW w:type="dxa" w:w="1440"/>
          </w:tcPr>
          <w:p>
            <w:r>
              <w:t>rm-reconnect-call-external-api-sub-process-pmd-to-updatedeviceinfo-ob-request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 xml:space="preserve">nsl-updatedeviceinfo-ob-request 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157</w:t>
            </w:r>
          </w:p>
        </w:tc>
        <w:tc>
          <w:tcPr>
            <w:tcW w:type="dxa" w:w="1440"/>
          </w:tcPr>
          <w:p>
            <w:r>
              <w:t>rm-reconnect-call-external-updatedeviceinfo-ob-response-to-sub-process-pmd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nsl-updatedeviceinfo-ob-response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158</w:t>
            </w:r>
          </w:p>
        </w:tc>
        <w:tc>
          <w:tcPr>
            <w:tcW w:type="dxa" w:w="1440"/>
          </w:tcPr>
          <w:p>
            <w:r>
              <w:t>rm-reconnect-call-external-api-sub-process-pmd-to-create-subscriber-emm-ob-request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create-subscriber-emm-ob-request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rm-reconnect-call-external-create-subscriber-emm-ob-response-to-sub-process-pmd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create-subscriber-emm-ob-response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rm-reconnect-call-external-api-sub-process-pmd-to-reconnect-bcd-emm-ob-request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reconnect-bcd-emm-ob-request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rm-reconnect-call-external-reconnect-bcd-emm-ob-response-to-sub-process-pmd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reconnect-bcd-emm-ob-response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162</w:t>
            </w:r>
          </w:p>
        </w:tc>
        <w:tc>
          <w:tcPr>
            <w:tcW w:type="dxa" w:w="1440"/>
          </w:tcPr>
          <w:p>
            <w:r>
              <w:t>rm-reconnect-call-external-api-sub-process-pmd-to-event-transaction-cmm-ob-request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event-transaction-cmm-ob-request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163</w:t>
            </w:r>
          </w:p>
        </w:tc>
        <w:tc>
          <w:tcPr>
            <w:tcW w:type="dxa" w:w="1440"/>
          </w:tcPr>
          <w:p>
            <w:r>
              <w:t>rm-reconnect-call-external-event-transaction-cmm-ob-response-to-sub-process-pmd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event-transaction-cmm-ob-response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164</w:t>
            </w:r>
          </w:p>
        </w:tc>
        <w:tc>
          <w:tcPr>
            <w:tcW w:type="dxa" w:w="1440"/>
          </w:tcPr>
          <w:p>
            <w:r>
              <w:t>rm-reconnect-call-external-api-sub-process-pmd-to-update-kafka-ob-request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rm-reconnect-call-external-update-kafka-ob-response-to-sub-process-pmd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166</w:t>
            </w:r>
          </w:p>
        </w:tc>
        <w:tc>
          <w:tcPr>
            <w:tcW w:type="dxa" w:w="1440"/>
          </w:tcPr>
          <w:p>
            <w:r>
              <w:t>rm-reconnect-call-external-api-sub-process-pmd-to-update-roaming-status-ob-request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update-roaming-status-ob-request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rm-reconnect-call-external-update-roaming-status-ob-response-to-sub-process-pmd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update-roaming-status-ob-response</w:t>
            </w:r>
          </w:p>
        </w:tc>
        <w:tc>
          <w:tcPr>
            <w:tcW w:type="dxa" w:w="1440"/>
          </w:tcPr>
          <w:p>
            <w:r>
              <w:t>rm-reconnect-call-external-api-sub-process-pmd</w:t>
            </w:r>
          </w:p>
        </w:tc>
        <w:tc>
          <w:tcPr>
            <w:tcW w:type="dxa" w:w="1440"/>
          </w:tcPr>
          <w:p>
            <w:r>
              <w:t>reconnect-subscriber → reconnect external call</w:t>
            </w:r>
          </w:p>
        </w:tc>
      </w:tr>
      <w:tr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TMO CANCEL ESIM: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169</w:t>
            </w:r>
          </w:p>
        </w:tc>
        <w:tc>
          <w:tcPr>
            <w:tcW w:type="dxa" w:w="1440"/>
          </w:tcPr>
          <w:p>
            <w:r>
              <w:t>ri-cancel-esim-sub-process-pmd-to-cancel-esim-ob-request-apollone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ri-cancel-esim-sub-process-pmd</w:t>
            </w:r>
          </w:p>
        </w:tc>
        <w:tc>
          <w:tcPr>
            <w:tcW w:type="dxa" w:w="1440"/>
          </w:tcPr>
          <w:p>
            <w:r>
              <w:t>cancel-esim-ob-request-apollone</w:t>
            </w:r>
          </w:p>
        </w:tc>
        <w:tc>
          <w:tcPr>
            <w:tcW w:type="dxa" w:w="1440"/>
          </w:tcPr>
          <w:p>
            <w:r>
              <w:t>reconnect-subscriber →ri-cancel-esim</w:t>
            </w:r>
          </w:p>
        </w:tc>
      </w:tr>
      <w:tr>
        <w:tc>
          <w:tcPr>
            <w:tcW w:type="dxa" w:w="1440"/>
          </w:tcPr>
          <w:p>
            <w:r>
              <w:t>170</w:t>
            </w:r>
          </w:p>
        </w:tc>
        <w:tc>
          <w:tcPr>
            <w:tcW w:type="dxa" w:w="1440"/>
          </w:tcPr>
          <w:p>
            <w:r>
              <w:t>ri-cancel-esim-ob-response-apollone-to-cancel-esim-sub-process-pmd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cancel-esim-ob-response-apollone</w:t>
            </w:r>
          </w:p>
        </w:tc>
        <w:tc>
          <w:tcPr>
            <w:tcW w:type="dxa" w:w="1440"/>
          </w:tcPr>
          <w:p>
            <w:r>
              <w:t>ri-cancel-esim-sub-process-pmd</w:t>
            </w:r>
          </w:p>
        </w:tc>
        <w:tc>
          <w:tcPr>
            <w:tcW w:type="dxa" w:w="1440"/>
          </w:tcPr>
          <w:p>
            <w:r>
              <w:t>reconnect-subscriber →ri-cancel-esim</w:t>
            </w:r>
          </w:p>
        </w:tc>
      </w:tr>
      <w:tr>
        <w:tc>
          <w:tcPr>
            <w:tcW w:type="dxa" w:w="1440"/>
          </w:tcPr>
          <w:p>
            <w:r>
              <w:t>171</w:t>
            </w:r>
          </w:p>
        </w:tc>
        <w:tc>
          <w:tcPr>
            <w:tcW w:type="dxa" w:w="1440"/>
          </w:tcPr>
          <w:p>
            <w:r>
              <w:t>ri-cancel-esim-sub-process-pmd-to-transaction-update-ob-request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ri-cancel-esim-sub-process-pmd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reconnect-subscriber →ri-cancel-esim</w:t>
            </w:r>
          </w:p>
        </w:tc>
      </w:tr>
      <w:tr>
        <w:tc>
          <w:tcPr>
            <w:tcW w:type="dxa" w:w="1440"/>
          </w:tcPr>
          <w:p>
            <w:r>
              <w:t>172</w:t>
            </w:r>
          </w:p>
        </w:tc>
        <w:tc>
          <w:tcPr>
            <w:tcW w:type="dxa" w:w="1440"/>
          </w:tcPr>
          <w:p>
            <w:r>
              <w:t>ri-transaction-update-ob-response-to-ri-cancel-esim-sub-process-pmd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ri-cancel-esim-sub-process-pmd</w:t>
            </w:r>
          </w:p>
        </w:tc>
        <w:tc>
          <w:tcPr>
            <w:tcW w:type="dxa" w:w="1440"/>
          </w:tcPr>
          <w:p>
            <w:r>
              <w:t>reconnect-subscriber →ri-cancel-esim</w:t>
            </w:r>
          </w:p>
        </w:tc>
      </w:tr>
      <w:tr>
        <w:tc>
          <w:tcPr>
            <w:tcW w:type="dxa" w:w="1440"/>
          </w:tcPr>
          <w:p>
            <w:r>
              <w:t>173</w:t>
            </w:r>
          </w:p>
        </w:tc>
        <w:tc>
          <w:tcPr>
            <w:tcW w:type="dxa" w:w="1440"/>
          </w:tcPr>
          <w:p>
            <w:r>
              <w:t>MANAGE ACCOUNT: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174</w:t>
            </w:r>
          </w:p>
        </w:tc>
        <w:tc>
          <w:tcPr>
            <w:tcW w:type="dxa" w:w="1440"/>
          </w:tcPr>
          <w:p>
            <w:r>
              <w:t xml:space="preserve">un-manage-account-sub-process-pmd-to-update-subscriber-group-ob-request-apollone </w:t>
            </w:r>
          </w:p>
        </w:tc>
        <w:tc>
          <w:tcPr>
            <w:tcW w:type="dxa" w:w="1440"/>
          </w:tcPr>
          <w:p>
            <w:r>
              <w:t>PMD to APOLLO NE request template mapping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update-subscriber-group-ob-request-apollone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 xml:space="preserve">un-update-subscriber-group-ob-response-apollone-to-manage-account-sub-process-pmd </w:t>
            </w:r>
          </w:p>
        </w:tc>
        <w:tc>
          <w:tcPr>
            <w:tcW w:type="dxa" w:w="1440"/>
          </w:tcPr>
          <w:p>
            <w:r>
              <w:t>APOLLO NE response to PMD template mapping</w:t>
            </w:r>
          </w:p>
        </w:tc>
        <w:tc>
          <w:tcPr>
            <w:tcW w:type="dxa" w:w="1440"/>
          </w:tcPr>
          <w:p>
            <w:r>
              <w:t>update-subscriber-group-ob-response-apollone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176</w:t>
            </w:r>
          </w:p>
        </w:tc>
        <w:tc>
          <w:tcPr>
            <w:tcW w:type="dxa" w:w="1440"/>
          </w:tcPr>
          <w:p>
            <w:r>
              <w:t xml:space="preserve">un-manage-account-sub-process-pmd-to-get-line-details-ob-request </w:t>
            </w:r>
          </w:p>
        </w:tc>
        <w:tc>
          <w:tcPr>
            <w:tcW w:type="dxa" w:w="1440"/>
          </w:tcPr>
          <w:p>
            <w:r>
              <w:t>PMD to ITMBO request template mapping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 xml:space="preserve">un-get-line-details-ob-response-to-manage-account-sub-process-pmd </w:t>
            </w:r>
          </w:p>
        </w:tc>
        <w:tc>
          <w:tcPr>
            <w:tcW w:type="dxa" w:w="1440"/>
          </w:tcPr>
          <w:p>
            <w:r>
              <w:t>ITMBO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 xml:space="preserve">un-manage-account-sub-process-pmd-to-update-external-account-details-ob-request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nsl-updateaccount-ob-request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 xml:space="preserve">un-update-external-account-details-ob-response-to-manage-account-sub-process-pmd 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nsl-updateaccount-ob-response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un-manage-account-sub-process-pmd-to-nsl-updateaccount-ob-request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nsl-updateaccount-ob-request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181</w:t>
            </w:r>
          </w:p>
        </w:tc>
        <w:tc>
          <w:tcPr>
            <w:tcW w:type="dxa" w:w="1440"/>
          </w:tcPr>
          <w:p>
            <w:r>
              <w:t>un-nsl-updateaccount-ob-response-to-manage-account-sub-process-pmd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nsl-updateaccount-ob-response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 xml:space="preserve">un-manage-account-sub-process-pmd-to-nsl-ib-error-response 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manage-account-sub-process-pmd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reconnect-subscriber → un-manage-account</w:t>
            </w:r>
          </w:p>
        </w:tc>
      </w:tr>
      <w:tr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 xml:space="preserve">RECONNECT SUBSCRIBER PORTIN: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rm-reconnect-subscriber-portin-pmd-to-reserve-esim-ob-request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reserve-esim-ob-request-apollone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rm-reconnect-subscriber-portin-reserve-esim-ob-response-to-sub-process-pmd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reserve-esim-ob-response-apollone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186</w:t>
            </w:r>
          </w:p>
        </w:tc>
        <w:tc>
          <w:tcPr>
            <w:tcW w:type="dxa" w:w="1440"/>
          </w:tcPr>
          <w:p>
            <w:r>
              <w:t>rm-reconnect-subscriber-portin-reserve-esim-async-ib-request-to-sub-process-pmd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187</w:t>
            </w:r>
          </w:p>
        </w:tc>
        <w:tc>
          <w:tcPr>
            <w:tcW w:type="dxa" w:w="1440"/>
          </w:tcPr>
          <w:p>
            <w:r>
              <w:t>rm-reconnect-subscriber-portin-pmd-to-reserve-esim-async-ib-response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rm-reconnect-subscriber-portin-pmd-to-ri-update-sim-rsv-status-reserved-ob-request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189</w:t>
            </w:r>
          </w:p>
        </w:tc>
        <w:tc>
          <w:tcPr>
            <w:tcW w:type="dxa" w:w="1440"/>
          </w:tcPr>
          <w:p>
            <w:r>
              <w:t>rm-reconnect-subscriber-portin-ri-update-sim-rsv-status-reserved-ob-response-to-sub-process-pmd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rm-reconnect-subscriber-portin-pmd-to-ri-add-subscriber-psim-portin-ob-request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add-subscriber-portin-nmno-ob-request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191</w:t>
            </w:r>
          </w:p>
        </w:tc>
        <w:tc>
          <w:tcPr>
            <w:tcW w:type="dxa" w:w="1440"/>
          </w:tcPr>
          <w:p>
            <w:r>
              <w:t>rm-reconnect-subscriber-portin-ri-add-subscriber-psim-portin-ob-response-to-sub-process-pmd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add-subscriber-portin-nmno-ob-response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rm-reconnect-subscriber-portin-pmd-to-ri-add-subscriber-esim-portin-ob-request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add-subscriber-portin-nmno-ob-request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193</w:t>
            </w:r>
          </w:p>
        </w:tc>
        <w:tc>
          <w:tcPr>
            <w:tcW w:type="dxa" w:w="1440"/>
          </w:tcPr>
          <w:p>
            <w:r>
              <w:t>rm-reconnect-subscriber-portin-ri-add-subscriber-esim-portin-ob-response-to-sub-process-pmd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add-subscriber-portin-nmno-ob-response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rm-reconnect-subscriber-portin-pmd-to-rp-add-subscriber-psim-portin-ob-request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add-subscriber-portin-nmno-ob-request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rm-reconnect-subscriber-portin-rp-add-subscriber-psim-portin-ob-response-to-sub-process-pmd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add-subscriber-portin-nmno-ob-response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rm-reconnect-subscriber-portin-pmd-to-rm-update-sim-rsv-status-reserved-ob-request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197</w:t>
            </w:r>
          </w:p>
        </w:tc>
        <w:tc>
          <w:tcPr>
            <w:tcW w:type="dxa" w:w="1440"/>
          </w:tcPr>
          <w:p>
            <w:r>
              <w:t>rm-reconnect-subscriber-portin-rm-update-sim-rsv-status-reserved-ob-response-to-sub-process-pmd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rm-reconnect-subscriber-portin-pmd-to-download-order-nmno-ob-request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  <w:tr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rm-reconnect-subscriber-portin-download-order-nmno-ob-response-to-sub-process-pmd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reconnect-subscriber-portin-sub-process-pmd</w:t>
            </w:r>
          </w:p>
        </w:tc>
        <w:tc>
          <w:tcPr>
            <w:tcW w:type="dxa" w:w="1440"/>
          </w:tcPr>
          <w:p>
            <w:r>
              <w:t>reconnect-subscriber → reconnect subscriber portin</w:t>
            </w:r>
          </w:p>
        </w:tc>
      </w:tr>
    </w:tbl>
    <w:p/>
    <w:p>
      <w:r>
        <w:t>Table 25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reconnect-subscriber</w:t>
            </w:r>
          </w:p>
        </w:tc>
        <w:tc>
          <w:tcPr>
            <w:tcW w:type="dxa" w:w="1080"/>
          </w:tcPr>
          <w:p>
            <w:r>
              <w:t>Reconnect Subscriber</w:t>
            </w:r>
          </w:p>
        </w:tc>
        <w:tc>
          <w:tcPr>
            <w:tcW w:type="dxa" w:w="1080"/>
          </w:tcPr>
          <w:p>
            <w:r>
              <w:t>API is used to restore the line status in the Verizon network from Hotline/ Suspend/ Deactive for Phone/ Tablet/ Smartwatch products.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reconnect-subscriber</w:t>
            </w:r>
          </w:p>
        </w:tc>
      </w:tr>
    </w:tbl>
    <w:p/>
    <w:p>
      <w:r>
        <w:t>Table 26 (231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NSL.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internal order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internal order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validation-success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eligibility is passed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rs-check-tt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transaction type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rm-bi-event-validation-failed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failed event validation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update-kafka-nsl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rs-set-cm-properties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business rules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rs-set-lineinquiry-flag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business rules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check-result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result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rs-line-inquiry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Apollone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rs-check-txn-type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check lineStatus-rh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status is RH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rh-update-txn-history-failed-nsl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update-transaction-history-nsl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rh-send-ack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remove-hotline-subscriber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remove hotline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rh-update-itmbo-error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check status is Active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status is Active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rs-guaranteed-response-ack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rs-g-update-txn-history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update-transaction-history-nsl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check lineStatus-rs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status is RS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rs-update-txn-history-failed-nsl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transaction history as failed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update-transaction-history-nsl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rs-send-ack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restore-suspend-subscriber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restore suspend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rs-update-itmbo-error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rs-guaranteed-response-ack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rs-guaranteed-response-flow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guaranteed response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reconenct-check-lineType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reconnect-active-line-type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reconnect-fetch-associated-lines-sw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Internal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fetch-line-details-host-nsl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check-sw-active-lines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sw-active-lines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reconnect-fetch-associated-lines-cbrs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Internal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fetch-line-details-host-nsl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sw-reconnect-subscriber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Internal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sw-reconnect-subscriber-nsl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check-cbrs-active-lines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cbrs-active-lines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cbrs-restore-suspend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Internal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cbrs-restore-suspend-nsl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check lineStatus-rm/ro/rp/ri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status is RS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rm-update-txn-history-failed-nsl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update-transaction-history-nsl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rm-bi-validation-failed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validation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update-kafka-nsl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check status is Deactive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status is Deactive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reconnect-send-ack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rm-bi-event-validation1-success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validation is success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check reconnect-deactive-line-type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reconnect-deactive-line-type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reconnect-subscriber-smartwatch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reconnect subscriber smartwatch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check-flowResult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flowResult is passed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check newIMEI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new IMEI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rm-device-validation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validate device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reconnect-subscriber-portin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reconnect subscriber portin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rm-update-itmbo-error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rm-bi-event-reconnect-port-failed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reconnect portin event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update-kafka-nsl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reconnect-subscriber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reconnect subscriber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rm-update-itmbo-error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rm-bi-event-reconnect-failed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reconnect event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update-kafka-nsl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rm-check-old-simType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old sim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new-rsv-sim-status-reserved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rsv siim status is reserved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rm-esim-reserver-flow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reserver the esim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reconnect-itmbo-sucess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reconnect itmbo sucess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rm-bi-event-reconnect-success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reconnect event as success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update-kafka-nsl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rm-reconnect-call-external-api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reconnect call external api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check-line-status-apone-active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status is active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reconnect-guaranteed-response-ack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rm-bi-event-validation2-success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event validation as success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update-kafka-nsl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reconnect-check-transactionType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reconnect-check-active-line-type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active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rs-guaranteed-response-flow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 xml:space="preserve">This sub-process is for guaranteed response flow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reconnect-hmno-process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reconnect hmno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reconnect-subscriber-error-end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remove-hotline: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rh-set-usage-carryover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usage carryover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rh-check-lineinquiry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inquiry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rh-change-feature-nmno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feature in nmno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rh-change-feature-async-nmno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remove hotline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rh-check-lineType-and-errorCode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rh-check-action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action is true or false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rh-line-inquiry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rh-check-feature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change BCD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BCD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change-bcd-nmno-apollo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change-bcd-async-response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remove hotline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rh-update-nsl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Internal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update-resource-remove-hotline-nsl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rh-check-lineType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rh-update-subscriber-cm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rh-update-subscriber-cm-kafka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rh-bcd-changed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BCD is changed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rh-manage-account-emm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manage-account-emm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rm-error-end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restore-suspend: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rs-set-usagecarryover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set of usage carry over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rs-check-lineinquiry-status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line inquiry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rs-restore-suspend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Verizon to restore suspend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restore-suspend-apollone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rs-restore-suspend-async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restore suspend API from Verizon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rs-check-lineType-and-errorCode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rs-check-action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action is true or false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rs-line-inquiry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line-inquiry-apollone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 xml:space="preserve"> rs-check-line-status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change BCD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BCD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change-bcd-nmno-apollo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change-bcd-async-response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remove hotline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rs-update-nsl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Internal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update-resource-restore-suspend-nsl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rs-check-lineType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trigger cm is on or off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rs-update-subscriber-cm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rs-update-subscriber-cm-kafka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manage-account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manage account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rs-bcd-changed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bcd changed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mobileSoloAccountNumber-change?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mobile Solo Account Number changed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rs-manage-account-emm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manage-account-emm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guaranteed-response-flow: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rs-g-update-txn-history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Internal system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manage-account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manage account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rs-g-bcd-changed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bcd changed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rs-g-change-bcd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Verizon to update bcd values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change-bcd-apollone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rs-g-change-bcd-async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BCD API from Verizon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rs-g-update-bcd-nsl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resource table of change bcd API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update-resource-change-bcd-nsl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rs-g-triggerExternal-txns-flag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trigger external transaction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rs-g-triggerExternal-txns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trigger external transaction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the trigger is on or off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rs-g-update-subscriber-cm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rs-g-update-subscriber-cm-kafka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rs-g-manage-account-emm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request to External system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manage-account-emm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reconnect-subscriber-device-validation: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rm-new-imei-device-properties-check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To check the following attribute of a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 xml:space="preserve"> rm-check-deviceProperties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if the device information is not available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 xml:space="preserve"> rm-validate-device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request to validate the device from Verizon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validate-device-apollone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rm-device-certified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the device information is certified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reconnect-subscriber: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rm-business-validations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To check the following attribute of a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rm-check-equipment-type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equipment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rm-device-newDeviceType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device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rm-check-simProfile-Type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sim profile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rm-get-plangroup-reference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plan group reference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rm-check-new-simprofile-Type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new sim profile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rm-check-iccid-ib-request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iccid ib request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rm-reserve-esim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Reserve the esim details from the mobile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reserve-esim-apollone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rm-reserve-esim-async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reconenct-subscriber API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rm-update-sim-rsv-status-reserved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Update sim status for reserve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rm-check-new-simProfileType2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new sim Profile tpe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rm-download-order-nmno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download order in nmno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download-order-nmno-apollo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rm-update-sim-rsv-status-reserved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update sim rsv status as reserved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rm-check-device-oscdma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device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rm-fetch-servicePlan-details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service plan from NSL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rm-identify-features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identify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filtered-feature-nsl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rm-reconnect-subscriber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reconnect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reconnect-subscriber-apollone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rm-reconnect-subscriber-async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reconnect subscriber async response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new-esim-reserved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esim is reserved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rm-check-errorcode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errorcode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rm-line-inquiry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line inquiry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rm-check-feature-enablement-flag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feature enablement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rm-check-line-details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line details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rm-check-result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result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rm-check-line-status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rm-bcd-change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bcd changed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change BCD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change the BCD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change-bcd-nmno-apollone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change-BCD-async-response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change BCD async response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rm-update-nsl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 xml:space="preserve">update the transaction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update-resource-reconnect-nsl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check-sim-profile-type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esim-cancel-order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the esim order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cancel-esim-apollone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update-sim-rsv-status1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update the sim rsv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update-sim-rsv-status2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update the sim rsv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reconnect-subscriber-error-end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reconnect-subscriber-smartwatch: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sw-reconenct-subscriber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Sends request to reconnect the subscriber from 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reconnect-subscriber-apollone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async-response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reconenct-subscriber API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rm-sw-update-nsl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reconnect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update-resource-reconnect-nsl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rm-sw-create-subscriber-emm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Sends request to create subscriber in mediation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reconnect-subscriber-error-end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Reconnect external call: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up-check-device-properties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device properties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up-check-device-info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device 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up-get-line-details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get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check-same-imei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the imei are same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up-check-device-info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check the device info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check-device-info-itmbo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up-update-account-device-nsl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update the account device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update-device-info-nsl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check-mobile-solo-account-number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mobile solo account account from IB request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rm-manage-account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manage account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check-transaction-type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rm-emm-transaction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emm transaction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check-result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result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rm-create-subscriber-emm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create subscriber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rm-reconnect-bcd-emm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reconnect bcd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reconnect-bcd-emm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rm-update-subscriber-cm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update the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rm-update-subscriber-cm-kafka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update the subscriber in kafka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rm-update-roamingstatus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update the roaming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update-roaming-status-nsl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TMO-cancel-esim: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esim-cancel-order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the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cancel-esim-apollone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update-sim-rsv-status1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updated sim rsv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202</w:t>
            </w:r>
          </w:p>
        </w:tc>
        <w:tc>
          <w:tcPr>
            <w:tcW w:type="dxa" w:w="1234"/>
          </w:tcPr>
          <w:p>
            <w:r>
              <w:t>update-sim-rsv-status2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updated sim rsv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203</w:t>
            </w:r>
          </w:p>
        </w:tc>
        <w:tc>
          <w:tcPr>
            <w:tcW w:type="dxa" w:w="1234"/>
          </w:tcPr>
          <w:p>
            <w:r>
              <w:t>nsl-update-txn-history-failure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205</w:t>
            </w:r>
          </w:p>
        </w:tc>
        <w:tc>
          <w:tcPr>
            <w:tcW w:type="dxa" w:w="1234"/>
          </w:tcPr>
          <w:p>
            <w:r>
              <w:t>manage-account: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206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207</w:t>
            </w:r>
          </w:p>
        </w:tc>
        <w:tc>
          <w:tcPr>
            <w:tcW w:type="dxa" w:w="1234"/>
          </w:tcPr>
          <w:p>
            <w:r>
              <w:t>rs-check-mobile-solo-account-number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mobile solo account number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208</w:t>
            </w:r>
          </w:p>
        </w:tc>
        <w:tc>
          <w:tcPr>
            <w:tcW w:type="dxa" w:w="1234"/>
          </w:tcPr>
          <w:p>
            <w:r>
              <w:t>rs-update-account-number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 xml:space="preserve">Sends request to update account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update-account-nsl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209</w:t>
            </w:r>
          </w:p>
        </w:tc>
        <w:tc>
          <w:tcPr>
            <w:tcW w:type="dxa" w:w="1234"/>
          </w:tcPr>
          <w:p>
            <w:r>
              <w:t>rs-update-subscriber-group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Sends request to update subscriber group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update-subscriber-group-nsl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210</w:t>
            </w:r>
          </w:p>
        </w:tc>
        <w:tc>
          <w:tcPr>
            <w:tcW w:type="dxa" w:w="1234"/>
          </w:tcPr>
          <w:p>
            <w:r>
              <w:t>rs-get-line-details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Sends request to retrieve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211</w:t>
            </w:r>
          </w:p>
        </w:tc>
        <w:tc>
          <w:tcPr>
            <w:tcW w:type="dxa" w:w="1234"/>
          </w:tcPr>
          <w:p>
            <w:r>
              <w:t>check-external-account-number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external account number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212</w:t>
            </w:r>
          </w:p>
        </w:tc>
        <w:tc>
          <w:tcPr>
            <w:tcW w:type="dxa" w:w="1234"/>
          </w:tcPr>
          <w:p>
            <w:r>
              <w:t>check-external-account-status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external account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213</w:t>
            </w:r>
          </w:p>
        </w:tc>
        <w:tc>
          <w:tcPr>
            <w:tcW w:type="dxa" w:w="1234"/>
          </w:tcPr>
          <w:p>
            <w:r>
              <w:t>update-externalaccount-details-nsl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external account details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update-account-nsl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214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215</w:t>
            </w:r>
          </w:p>
        </w:tc>
        <w:tc>
          <w:tcPr>
            <w:tcW w:type="dxa" w:w="1234"/>
          </w:tcPr>
          <w:p>
            <w:r>
              <w:t>Reconnect-subscriber-portin: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216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217</w:t>
            </w:r>
          </w:p>
        </w:tc>
        <w:tc>
          <w:tcPr>
            <w:tcW w:type="dxa" w:w="1234"/>
          </w:tcPr>
          <w:p>
            <w:r>
              <w:t>set flow property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218</w:t>
            </w:r>
          </w:p>
        </w:tc>
        <w:tc>
          <w:tcPr>
            <w:tcW w:type="dxa" w:w="1234"/>
          </w:tcPr>
          <w:p>
            <w:r>
              <w:t>de-fetch-service-details-catalog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service details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219</w:t>
            </w:r>
          </w:p>
        </w:tc>
        <w:tc>
          <w:tcPr>
            <w:tcW w:type="dxa" w:w="1234"/>
          </w:tcPr>
          <w:p>
            <w:r>
              <w:t>de-derive-feature-flow1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derive feature of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reconnect-check-transaction-type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221</w:t>
            </w:r>
          </w:p>
        </w:tc>
        <w:tc>
          <w:tcPr>
            <w:tcW w:type="dxa" w:w="1234"/>
          </w:tcPr>
          <w:p>
            <w:r>
              <w:t>sim-profile-type-SPEC2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 is SPEC2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222</w:t>
            </w:r>
          </w:p>
        </w:tc>
        <w:tc>
          <w:tcPr>
            <w:tcW w:type="dxa" w:w="1234"/>
          </w:tcPr>
          <w:p>
            <w:r>
              <w:t>ri-reserve-esim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reserve the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reserve-esim-apollone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ri-reserve-esim-async-response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reserve esim async response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224</w:t>
            </w:r>
          </w:p>
        </w:tc>
        <w:tc>
          <w:tcPr>
            <w:tcW w:type="dxa" w:w="1234"/>
          </w:tcPr>
          <w:p>
            <w:r>
              <w:t>ri-update-sim-rsv-status-reserved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sim rsv status as reserved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225</w:t>
            </w:r>
          </w:p>
        </w:tc>
        <w:tc>
          <w:tcPr>
            <w:tcW w:type="dxa" w:w="1234"/>
          </w:tcPr>
          <w:p>
            <w:r>
              <w:t>ri-add-subscriber-psim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add subscriber of psim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add-subscriber-portin-nmno-apollone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226</w:t>
            </w:r>
          </w:p>
        </w:tc>
        <w:tc>
          <w:tcPr>
            <w:tcW w:type="dxa" w:w="1234"/>
          </w:tcPr>
          <w:p>
            <w:r>
              <w:t>ri-cancel-esim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cancel esim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reconnect-subscriber</w:t>
            </w:r>
          </w:p>
        </w:tc>
      </w:tr>
      <w:tr>
        <w:tc>
          <w:tcPr>
            <w:tcW w:type="dxa" w:w="1234"/>
          </w:tcPr>
          <w:p>
            <w:r>
              <w:t>227</w:t>
            </w:r>
          </w:p>
        </w:tc>
        <w:tc>
          <w:tcPr>
            <w:tcW w:type="dxa" w:w="1234"/>
          </w:tcPr>
          <w:p>
            <w:r>
              <w:t>rm-download-order-nmno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download the order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download-order-nmno-apollone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228</w:t>
            </w:r>
          </w:p>
        </w:tc>
        <w:tc>
          <w:tcPr>
            <w:tcW w:type="dxa" w:w="1234"/>
          </w:tcPr>
          <w:p>
            <w:r>
              <w:t>rm-update-sim-rsv-status-reserved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sim rsv status as reserved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229</w:t>
            </w:r>
          </w:p>
        </w:tc>
        <w:tc>
          <w:tcPr>
            <w:tcW w:type="dxa" w:w="1234"/>
          </w:tcPr>
          <w:p>
            <w:r>
              <w:t>ri-add-subscriber-esim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add subscriber for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add-subscriber-portin-nmno-apollone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230</w:t>
            </w:r>
          </w:p>
        </w:tc>
        <w:tc>
          <w:tcPr>
            <w:tcW w:type="dxa" w:w="1234"/>
          </w:tcPr>
          <w:p>
            <w:r>
              <w:t>rp-add-subscriber-psim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add subscriber for psim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add-subscriber-portin-nmno-apollone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231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27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Enhance for Reconnect Subscriber workflow</w:t>
            </w:r>
          </w:p>
        </w:tc>
        <w:tc>
          <w:tcPr>
            <w:tcW w:type="dxa" w:w="1080"/>
          </w:tcPr>
          <w:p>
            <w:r>
              <w:t>NSLNM-78, NSLNM-79</w:t>
            </w:r>
          </w:p>
        </w:tc>
        <w:tc>
          <w:tcPr>
            <w:tcW w:type="dxa" w:w="1080"/>
          </w:tcPr>
          <w:p>
            <w:r>
              <w:t>37.1</w:t>
            </w:r>
          </w:p>
        </w:tc>
        <w:tc>
          <w:tcPr>
            <w:tcW w:type="dxa" w:w="1080"/>
          </w:tcPr>
          <w:p>
            <w:r>
              <w:t xml:space="preserve">04 Mar 2024 </w:t>
            </w:r>
          </w:p>
        </w:tc>
        <w:tc>
          <w:tcPr>
            <w:tcW w:type="dxa" w:w="1080"/>
          </w:tcPr>
          <w:p>
            <w:r>
              <w:t>Dhayanand Balraj</w:t>
            </w:r>
          </w:p>
        </w:tc>
        <w:tc>
          <w:tcPr>
            <w:tcW w:type="dxa" w:w="1080"/>
          </w:tcPr>
          <w:p>
            <w:r>
              <w:t>Added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 xml:space="preserve">Updated for enhancement of reconnect subscriber portin </w:t>
            </w:r>
          </w:p>
        </w:tc>
        <w:tc>
          <w:tcPr>
            <w:tcW w:type="dxa" w:w="1080"/>
          </w:tcPr>
          <w:p>
            <w:r>
              <w:t>NSLNM-103</w:t>
            </w:r>
          </w:p>
        </w:tc>
        <w:tc>
          <w:tcPr>
            <w:tcW w:type="dxa" w:w="1080"/>
          </w:tcPr>
          <w:p>
            <w:r>
              <w:t>38.2</w:t>
            </w:r>
          </w:p>
        </w:tc>
        <w:tc>
          <w:tcPr>
            <w:tcW w:type="dxa" w:w="1080"/>
          </w:tcPr>
          <w:p>
            <w:r>
              <w:t xml:space="preserve">14 Feb 2025 </w:t>
            </w:r>
          </w:p>
        </w:tc>
        <w:tc>
          <w:tcPr>
            <w:tcW w:type="dxa" w:w="1080"/>
          </w:tcPr>
          <w:p>
            <w:r>
              <w:t>Dhayanand Balraj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1.2</w:t>
            </w:r>
          </w:p>
        </w:tc>
        <w:tc>
          <w:tcPr>
            <w:tcW w:type="dxa" w:w="1080"/>
          </w:tcPr>
          <w:p>
            <w:r>
              <w:t>Updated for SSLE Long Port Time - Fallback process</w:t>
            </w:r>
          </w:p>
        </w:tc>
        <w:tc>
          <w:tcPr>
            <w:tcW w:type="dxa" w:w="1080"/>
          </w:tcPr>
          <w:p>
            <w:r>
              <w:t>NSLNM-352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 xml:space="preserve">07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1.3</w:t>
            </w:r>
          </w:p>
        </w:tc>
        <w:tc>
          <w:tcPr>
            <w:tcW w:type="dxa" w:w="1080"/>
          </w:tcPr>
          <w:p>
            <w:r>
              <w:t>Enhance for Reconnect Subscriber workflow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1.4</w:t>
            </w:r>
          </w:p>
        </w:tc>
        <w:tc>
          <w:tcPr>
            <w:tcW w:type="dxa" w:w="1080"/>
          </w:tcPr>
          <w:p>
            <w:r>
              <w:t>Enhance pairingId to outbound request</w:t>
            </w:r>
          </w:p>
        </w:tc>
        <w:tc>
          <w:tcPr>
            <w:tcW w:type="dxa" w:w="1080"/>
          </w:tcPr>
          <w:p>
            <w:r>
              <w:t>NSLNM-391</w:t>
            </w:r>
          </w:p>
        </w:tc>
        <w:tc>
          <w:tcPr>
            <w:tcW w:type="dxa" w:w="1080"/>
          </w:tcPr>
          <w:p>
            <w:r>
              <w:t>48.2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Enhance change BCD</w:t>
            </w:r>
          </w:p>
        </w:tc>
        <w:tc>
          <w:tcPr>
            <w:tcW w:type="dxa" w:w="1080"/>
          </w:tcPr>
          <w:p>
            <w:r>
              <w:t>NSLNM-389</w:t>
            </w:r>
          </w:p>
        </w:tc>
        <w:tc>
          <w:tcPr>
            <w:tcW w:type="dxa" w:w="1080"/>
          </w:tcPr>
          <w:p>
            <w:r>
              <w:t>49.1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1.6</w:t>
            </w:r>
          </w:p>
        </w:tc>
        <w:tc>
          <w:tcPr>
            <w:tcW w:type="dxa" w:w="1080"/>
          </w:tcPr>
          <w:p>
            <w:r>
              <w:t xml:space="preserve">Enhance remove hotline </w:t>
            </w:r>
          </w:p>
        </w:tc>
        <w:tc>
          <w:tcPr>
            <w:tcW w:type="dxa" w:w="1080"/>
          </w:tcPr>
          <w:p>
            <w:r>
              <w:t>NSLNM-553</w:t>
            </w:r>
          </w:p>
        </w:tc>
        <w:tc>
          <w:tcPr>
            <w:tcW w:type="dxa" w:w="1080"/>
          </w:tcPr>
          <w:p>
            <w:r>
              <w:t>51.2</w:t>
            </w:r>
          </w:p>
        </w:tc>
        <w:tc>
          <w:tcPr>
            <w:tcW w:type="dxa" w:w="1080"/>
          </w:tcPr>
          <w:p>
            <w:r>
              <w:t xml:space="preserve">17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1.7</w:t>
            </w:r>
          </w:p>
        </w:tc>
        <w:tc>
          <w:tcPr>
            <w:tcW w:type="dxa" w:w="1080"/>
          </w:tcPr>
          <w:p>
            <w:r>
              <w:t>Enhance syniverse external call</w:t>
            </w:r>
          </w:p>
        </w:tc>
        <w:tc>
          <w:tcPr>
            <w:tcW w:type="dxa" w:w="1080"/>
          </w:tcPr>
          <w:p>
            <w:r>
              <w:t>NSLNM-614</w:t>
            </w:r>
          </w:p>
        </w:tc>
        <w:tc>
          <w:tcPr>
            <w:tcW w:type="dxa" w:w="1080"/>
          </w:tcPr>
          <w:p>
            <w:r>
              <w:t>53.1</w:t>
            </w:r>
          </w:p>
        </w:tc>
        <w:tc>
          <w:tcPr>
            <w:tcW w:type="dxa" w:w="1080"/>
          </w:tcPr>
          <w:p>
            <w:r>
              <w:t xml:space="preserve">30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https://chalk.charter.com/spaces/MDA/pages/2586909472/T017.+Reconnect+Subscriber+Line+Status#BasicDetails</w:t>
      </w:r>
    </w:p>
    <w:p>
      <w:r>
        <w:t>• API Specification — https://chalk.charter.com/spaces/MDA/pages/2586909472/T017.+Reconnect+Subscriber+Line+Status#APISpecification</w:t>
      </w:r>
    </w:p>
    <w:p>
      <w:r>
        <w:t>• Process Specification — https://chalk.charter.com/spaces/MDA/pages/2586909472/T017.+Reconnect+Subscriber+Line+Status#ProcessSpecification</w:t>
      </w:r>
    </w:p>
    <w:p>
      <w:r>
        <w:t>• Transaction Flow — https://chalk.charter.com/spaces/MDA/pages/2586909472/T017.+Reconnect+Subscriber+Line+Status#TransactionFlow</w:t>
      </w:r>
    </w:p>
    <w:p>
      <w:r>
        <w:t>• Business Rules — https://chalk.charter.com/spaces/MDA/pages/2586909472/T017.+Reconnect+Subscriber+Line+Status#BusinessRules</w:t>
      </w:r>
    </w:p>
    <w:p>
      <w:r>
        <w:t>• Custom Logic — https://chalk.charter.com/spaces/MDA/pages/2586909472/T017.+Reconnect+Subscriber+Line+Status#CustomLogic</w:t>
      </w:r>
    </w:p>
    <w:p>
      <w:r>
        <w:t>• Configurations — https://chalk.charter.com/spaces/MDA/pages/2586909472/T017.+Reconnect+Subscriber+Line+Status#Configurations</w:t>
      </w:r>
    </w:p>
    <w:p>
      <w:r>
        <w:t>• Payload Details — https://chalk.charter.com/spaces/MDA/pages/2586909472/T017.+Reconnect+Subscriber+Line+Status#PayloadDetails</w:t>
      </w:r>
    </w:p>
    <w:p>
      <w:r>
        <w:t>• Revision History — https://chalk.charter.com/spaces/MDA/pages/2586909472/T017.+Reconnect+Subscriber+Line+Status#RevisionHistory</w:t>
      </w:r>
    </w:p>
    <w:p>
      <w:r>
        <w:t>• Swagger UI (spectrum.net) — https://wireless-nsl-qar1.sit.wtg.spectrum.net/swaggerui/#/modify-line-status/reconnectSuscriber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Remove hotline subscriber — https://chalk.charter.com/spaces/MDA/pages/2586909472/T017.+Reconnect+Subscriber+Line+Status#Removehotlinesubscriber</w:t>
      </w:r>
    </w:p>
    <w:p>
      <w:r>
        <w:t>• Restore Suspend: Phone/ Tablet/ Smartwatch — https://chalk.charter.com/spaces/MDA/pages/2586909472/T017.+Reconnect+Subscriber+Line+Status#RestoreSuspend:Phone/Tablet/Smartwatch</w:t>
      </w:r>
    </w:p>
    <w:p>
      <w:r>
        <w:t>• Guaranteed response flow — https://chalk.charter.com/spaces/MDA/pages/2586909472/T017.+Reconnect+Subscriber+Line+Status#Guaranteedresponseflow</w:t>
      </w:r>
    </w:p>
    <w:p>
      <w:r>
        <w:t>• Reconnect Subscriber Device Validation — https://chalk.charter.com/spaces/MDA/pages/2586909472/T017.+Reconnect+Subscriber+Line+Status#ReconnectSubscriberDeviceValidation</w:t>
      </w:r>
    </w:p>
    <w:p>
      <w:r>
        <w:t>• Reconnect Subscriber — https://chalk.charter.com/spaces/MDA/pages/2586909472/T017.+Reconnect+Subscriber+Line+Status#ReconnectSubscriber</w:t>
      </w:r>
    </w:p>
    <w:p>
      <w:r>
        <w:t>• Reconnect Subscriber Smartwatch — https://chalk.charter.com/spaces/MDA/pages/2586909472/T017.+Reconnect+Subscriber+Line+Status#ReconnectSubscriberSmartwatch</w:t>
      </w:r>
    </w:p>
    <w:p>
      <w:r>
        <w:t>• Reconnect External Call — https://chalk.charter.com/spaces/MDA/pages/2586909472/T017.+Reconnect+Subscriber+Line+Status#ReconnectExternalCall</w:t>
      </w:r>
    </w:p>
    <w:p>
      <w:r>
        <w:t>• TMO cancel Esim — https://chalk.charter.com/spaces/MDA/pages/2586909472/T017.+Reconnect+Subscriber+Line+Status#TMOcancelEsim</w:t>
      </w:r>
    </w:p>
    <w:p>
      <w:r>
        <w:t>• Manage Account — https://chalk.charter.com/spaces/MDA/pages/2586909472/T017.+Reconnect+Subscriber+Line+Status#ManageAccount</w:t>
      </w:r>
    </w:p>
    <w:p>
      <w:r>
        <w:t>• Reconnect Subscriber : Portin — https://chalk.charter.com/spaces/MDA/pages/2586909472/T017.+Reconnect+Subscriber+Line+Status#ReconnectSubscriber:Portin</w:t>
      </w:r>
    </w:p>
    <w:p>
      <w:r>
        <w:t>• Reconnect Subscriber : Portin Async — https://chalk.charter.com/spaces/MDA/pages/2586909472/T017.+Reconnect+Subscriber+Line+Status#ReconnectSubscriber:PortinAsync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https://chalk.charter.com/spaces/MDA/pages/2586909472/T017.+Reconnect+Subscriber+Line+Status#APISpecification</w:t>
      </w:r>
    </w:p>
    <w:p>
      <w:r>
        <w:t>• Interface Template — https://chalk.charter.com/spaces/MDA/pages/2586909472/T017.+Reconnect+Subscriber+Line+Status#InterfaceTemplate</w:t>
      </w:r>
    </w:p>
    <w:p>
      <w:r>
        <w:t>• Interface Template Mapping — https://chalk.charter.com/spaces/MDA/pages/2586909472/T017.+Reconnect+Subscriber+Line+Status#InterfaceTemplateMapping</w:t>
      </w:r>
    </w:p>
    <w:p>
      <w:r>
        <w:t>• Process Specification — https://chalk.charter.com/spaces/MDA/pages/2586909472/T017.+Reconnect+Subscriber+Line+Status#ProcessSpecification</w:t>
      </w:r>
    </w:p>
    <w:p>
      <w:r>
        <w:t>• excelacom.in — http://excelacom.in/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r>
        <w:t>• charter.com — http://charter.com/</w:t>
      </w:r>
    </w:p>
    <w:p>
      <w:r>
        <w:t>• https://wireless-ne-mno.nepoc.wtg.spectrum.net/nbo/ne/ — https://wireless-ne-mno.nepoc.wtg.spectrum.net/nbo/ne/services/device/v1/specification?imei=356167090653590</w:t>
      </w:r>
    </w:p>
    <w:p>
      <w:r>
        <w:t>• mboslineinquiry/api/provisioning/v1/device/356683116019426 — https://sit-api.spectrummobile.com/mboslineinquiry/api/provisioning/v1/device/356683116019426</w:t>
      </w:r>
    </w:p>
    <w:p>
      <w:r>
        <w:t>• https://res.cloudinary.com/spectrumobile/image/upload/Specturm%20Mobile%20Buy%20Flow/Apple/iPhone%2012%20Pro%20/194252036921_iPhone_12_Pro_128GB_Pacific_Blue_PRI.png — https://res.cloudinary.com/spectrumobile/image/upload/Specturm%20Mobile%20Buy%20Flow/Apple/iPhone%2012%20Pro%20/194252036921_iPhone_12_Pro_128GB_Pacific_Blue_PRI.png</w:t>
      </w:r>
    </w:p>
    <w:p>
      <w:r>
        <w:t>• https://wireless-nsl-qar1.sit.wtg.spectrum.net/nsl/provisioning/mno/callback/v1/async-service — https://wireless-nsl-qar1.sit.wtg.spectrum.net/nsl/provisioning/mno/callback/v1/async-service</w:t>
      </w:r>
    </w:p>
    <w:p>
      <w:r>
        <w:t>• https://wireless-nsl-qar1.sit.wtg.spectrum.net/nsl/provisioning/mno/callback/v1/async-service/asyncError — https://wireless-nsl-qar1.sit.wtg.spectrum.net/nsl/provisioning/mno/callback/v1/async-service/asyncError</w:t>
      </w:r>
    </w:p>
    <w:p>
      <w:r>
        <w:t>• https://wireless-nsl-qar1.sit.wtg.spectrum.net/nsl/provisioning/mno/callback/v1/async-service — https://wireless-nsl-qar1.sit.wtg.spectrum.net/nsl/provisioning/mno/callback/v1/async-service</w:t>
      </w:r>
    </w:p>
    <w:p>
      <w:r>
        <w:t>• https://wireless-nsl-qar1.sit.wtg.spectrum.net/nsl/provisioning/mno/callback/v1/async-service/asyncError — https://wireless-nsl-qar1.sit.wtg.spectrum.net/nsl/provisioning/mno/callback/v1/async-service/asyncError</w:t>
      </w:r>
    </w:p>
    <w:p>
      <w:r>
        <w:t>• https://wireless-nsl-qar1.sit.wtg.spectrum.net/nsl/provisioning/mno/callback/v1/async-service — https://wireless-nsl-qar1.sit.wtg.spectrum.net/nsl/provisioning/mno/callback/v1/async-service</w:t>
      </w:r>
    </w:p>
    <w:p>
      <w:r>
        <w:t>• https://wireless-nsl-qar1.sit.wtg.spectrum.net/nsl/provisioning/mno/callback/v1/async-service/asyncError — https://wireless-nsl-qar1.sit.wtg.spectrum.net/nsl/provisioning/mno/callback/v1/async-service/asyncError</w:t>
      </w:r>
    </w:p>
    <w:p>
      <w:r>
        <w:t>• https://wireless-ne-mno.nepoc.wtg.spectrum.net/nbo/ — https://wireless-ne-mno.nepoc.wtg.spectrum.net/nbo/ne/services/device/v1/specification?imei=356167090653590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T018. whl-activate-subscriber</w:t>
      </w:r>
    </w:p>
    <w:p>
      <w:r>
        <w:t>URL: https://chalk.charter.com/spaces/MDA/pages/2599390990/T018.+whl-activate-subscriber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/nsl/provisioning/mno/tmo/v1/whl-activate-subscriber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/nsl/provisioning/mno/tmo/g7/callback/v1/activate-service/async-callback</w:t>
            </w:r>
          </w:p>
        </w:tc>
      </w:tr>
      <w:tr>
        <w:tc>
          <w:tcPr>
            <w:tcW w:type="dxa" w:w="4320"/>
          </w:tcPr>
          <w:p>
            <w:r>
              <w:t>Async Error URL</w:t>
            </w:r>
          </w:p>
        </w:tc>
        <w:tc>
          <w:tcPr>
            <w:tcW w:type="dxa" w:w="4320"/>
          </w:tcPr>
          <w:p>
            <w:r>
              <w:t>/nsl/provisioning/mno/g7/tmo/callback/v1/activate-service/async-error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WS, WE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ACTIVATE_MDN, ACTIVATE_ESIM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activation-api-manager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https://wireless-nsl-qar1.sit.wtg.spectrum.net/activation-api/health-check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https://wireless-nsl-qar1.sit.wtg.spectrum.net/swaggerui/#/activate-line/whlactivatesubscriber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activate PSIM in apollo-ne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APONE-NMNO-ADDSUBSCRIBERPSIM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activate ESIM in apollo-ne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APONE-NMNO-ADDSUBSCRIBERESIM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/nbo/ne/services/consumer-esim/v1/confirm-order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confirm the order of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APONE-NMNO-CONFIRMORDER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Wholesale Activate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Activation-Download-Order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transaction-type is "WE"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ESIM 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Activate Subscriber PSIM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  if transaction-type is "WS"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Confirm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  if transaction-type is "WE"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ConnectionManagerLA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only the check-trigger-cm is true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ConnectionManagerLA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Get ESIM activation code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with mandatory parameter check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IMEI / ICCID Mandatory Check</w:t>
            </w:r>
          </w:p>
        </w:tc>
        <w:tc>
          <w:tcPr>
            <w:tcW w:type="dxa" w:w="1440"/>
          </w:tcPr>
          <w:p>
            <w:r>
              <w:t xml:space="preserve">Check whether the IMEI / ICCID Value exists in the request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 data.subOrder[0].deviceId: there must be a minimum of 1 items in the arrayERR13 - data.subOrder[0].simId: there must be a minimum of 1 items in the array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DeviceId / SimId /nextAvailableMDN / billCycleResetDay  Object check</w:t>
            </w:r>
          </w:p>
        </w:tc>
        <w:tc>
          <w:tcPr>
            <w:tcW w:type="dxa" w:w="1440"/>
          </w:tcPr>
          <w:p>
            <w:r>
              <w:t>Check whether the DeviceId/ SimId Object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 data.subOrder[0].deviceId: is missing but it is requiredERR06 - data.subOrder[0].simId: is missing but it is requiredERR06 - mdn or nextAvailableMDN must is requiredERR06 - data.subOrder[0].billCycleResetDay: is missing but it is required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npaNxx / zipCode / city / state Validation</w:t>
            </w:r>
          </w:p>
        </w:tc>
        <w:tc>
          <w:tcPr>
            <w:tcW w:type="dxa" w:w="1440"/>
          </w:tcPr>
          <w:p>
            <w:r>
              <w:t>Check whether the npaNxx / zipCode / city / state value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  - data.subOrder[0].nextAvailableMDN.npaNxx: is missing but it is requiredERR06  - data.subOrder[0].nextAvailableMDN.zipCode: is missing but it is requiredERR06 - data.subOrder[0].nextAvailableMDN.state: is missing but it is requiredERR06 - data.subOrder[0].nextAvailableMDN.city: is missing but it is required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MIn / Max Length check</w:t>
            </w:r>
          </w:p>
        </w:tc>
        <w:tc>
          <w:tcPr>
            <w:tcW w:type="dxa" w:w="1440"/>
          </w:tcPr>
          <w:p>
            <w:r>
              <w:t>check whether input params satisfy the schema validation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ERR13 - data.subOrder[0].nextAvailableMDN.zipCode: must be at least 5 characters longERR14 - data.subOrder[0].nextAvailableMDN.zipCode: may only be 5 characters long 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JSON Validation</w:t>
            </w:r>
          </w:p>
        </w:tc>
        <w:tc>
          <w:tcPr>
            <w:tcW w:type="dxa" w:w="1440"/>
          </w:tcPr>
          <w:p>
            <w:r>
              <w:t>Json Validation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ERR07 - Invalid Json Request </w:t>
            </w:r>
          </w:p>
        </w:tc>
      </w:tr>
    </w:tbl>
    <w:p/>
    <w:p>
      <w:r>
        <w:t>Table 8 (14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whs-activate-subscriber-nsl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insert-transaction-history-nsl 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generate-mobile-solo-account-number-nsl </w:t>
            </w:r>
          </w:p>
        </w:tc>
        <w:tc>
          <w:tcPr>
            <w:tcW w:type="dxa" w:w="1728"/>
          </w:tcPr>
          <w:p>
            <w:r>
              <w:t>NSL Internal API to generate mobile solo account number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generate-lineid-nsl </w:t>
            </w:r>
          </w:p>
        </w:tc>
        <w:tc>
          <w:tcPr>
            <w:tcW w:type="dxa" w:w="1728"/>
          </w:tcPr>
          <w:p>
            <w:r>
              <w:t>NSL Internal API to generate lineid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add-subscriber-psim-apollone-nmno </w:t>
            </w:r>
          </w:p>
        </w:tc>
        <w:tc>
          <w:tcPr>
            <w:tcW w:type="dxa" w:w="1728"/>
          </w:tcPr>
          <w:p>
            <w:r>
              <w:t>NSL Outbound API - to send the request to Apollo NE to activate a subscriber MDN on pSIM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add-subscriber-esim-apollone-nmno </w:t>
            </w:r>
          </w:p>
        </w:tc>
        <w:tc>
          <w:tcPr>
            <w:tcW w:type="dxa" w:w="1728"/>
          </w:tcPr>
          <w:p>
            <w:r>
              <w:t>NSL Outbound API - to send the request to Apollo NE to activate a subscriber MDN on eSIM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 xml:space="preserve">async-response-apollone-nmno 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 xml:space="preserve">download-order-apollone-nmno </w:t>
            </w:r>
          </w:p>
        </w:tc>
        <w:tc>
          <w:tcPr>
            <w:tcW w:type="dxa" w:w="1728"/>
          </w:tcPr>
          <w:p>
            <w:r>
              <w:t>NSL Outbound API - to download the order of the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 xml:space="preserve">create-subscriber-nsl </w:t>
            </w:r>
          </w:p>
        </w:tc>
        <w:tc>
          <w:tcPr>
            <w:tcW w:type="dxa" w:w="1728"/>
          </w:tcPr>
          <w:p>
            <w:r>
              <w:t>NSL Outbound API - to create asset records in NSL database on successful activation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create-subscriber-emm </w:t>
            </w:r>
          </w:p>
        </w:tc>
        <w:tc>
          <w:tcPr>
            <w:tcW w:type="dxa" w:w="1728"/>
          </w:tcPr>
          <w:p>
            <w:r>
              <w:t>NSL Outbound API - to create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 xml:space="preserve">update-transaction-history-nsl 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 xml:space="preserve">event-transaction-cm </w:t>
            </w:r>
          </w:p>
        </w:tc>
        <w:tc>
          <w:tcPr>
            <w:tcW w:type="dxa" w:w="1728"/>
          </w:tcPr>
          <w:p>
            <w:r>
              <w:t>NSL Outbound API - to update event transaction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update-kafka-nsl </w:t>
            </w:r>
          </w:p>
        </w:tc>
        <w:tc>
          <w:tcPr>
            <w:tcW w:type="dxa" w:w="1728"/>
          </w:tcPr>
          <w:p>
            <w:r>
              <w:t>NSL Outbound API - to update kafka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confirm-order-apollone-nmno</w:t>
            </w:r>
          </w:p>
        </w:tc>
        <w:tc>
          <w:tcPr>
            <w:tcW w:type="dxa" w:w="1728"/>
          </w:tcPr>
          <w:p>
            <w:r>
              <w:t>NSL Outbound API - to confirm the order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</w:tbl>
    <w:p/>
    <w:p>
      <w:r>
        <w:t>Table 9 (31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whs-activate-subscriber-pmd</w:t>
            </w:r>
          </w:p>
        </w:tc>
        <w:tc>
          <w:tcPr>
            <w:tcW w:type="dxa" w:w="1728"/>
          </w:tcPr>
          <w:p>
            <w:r>
              <w:t>Process metadata template for the whs-activate-subscriber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activation-confirm-order-subprocess-pmd</w:t>
            </w:r>
          </w:p>
        </w:tc>
        <w:tc>
          <w:tcPr>
            <w:tcW w:type="dxa" w:w="1728"/>
          </w:tcPr>
          <w:p>
            <w:r>
              <w:t>Sub Process metadata template for activation confirm order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whs-activate-subscriber-ib-request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whs-activate-subscriber-ib-response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nsl-generate-mbile-solo-accnumber-ob-request</w:t>
            </w:r>
          </w:p>
        </w:tc>
        <w:tc>
          <w:tcPr>
            <w:tcW w:type="dxa" w:w="1728"/>
          </w:tcPr>
          <w:p>
            <w:r>
              <w:t>NSL Outbound API - generate mobile solo account number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nsl-generate-mbile-solo-accnumber-ob-response</w:t>
            </w:r>
          </w:p>
        </w:tc>
        <w:tc>
          <w:tcPr>
            <w:tcW w:type="dxa" w:w="1728"/>
          </w:tcPr>
          <w:p>
            <w:r>
              <w:t>NSL Outbound API - generate mobile solo account number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nsl-generate-lineid-ob-request</w:t>
            </w:r>
          </w:p>
        </w:tc>
        <w:tc>
          <w:tcPr>
            <w:tcW w:type="dxa" w:w="1728"/>
          </w:tcPr>
          <w:p>
            <w:r>
              <w:t>NSL Outbound API - generate lineid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nsl-generate-lineid-ob-response</w:t>
            </w:r>
          </w:p>
        </w:tc>
        <w:tc>
          <w:tcPr>
            <w:tcW w:type="dxa" w:w="1728"/>
          </w:tcPr>
          <w:p>
            <w:r>
              <w:t>NSL Outbound API - generate lineid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whs-add-subscriber-psim-ob-request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whs-add-subscriber-psim-ob-response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whs-add-subscriber-esim-ob-request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whs-add-subscriber-esim-ob-response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download-order-ob-request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download-order-ob-response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confirm-order-ob-request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confirm-order-ob-response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create-subscriber-nsl-ob-request</w:t>
            </w:r>
          </w:p>
        </w:tc>
        <w:tc>
          <w:tcPr>
            <w:tcW w:type="dxa" w:w="1728"/>
          </w:tcPr>
          <w:p>
            <w:r>
              <w:t>NSL Outbound API - subscriber creation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create-subscriber-nsl-ob-response</w:t>
            </w:r>
          </w:p>
        </w:tc>
        <w:tc>
          <w:tcPr>
            <w:tcW w:type="dxa" w:w="1728"/>
          </w:tcPr>
          <w:p>
            <w:r>
              <w:t>NSL Outbound API - subscriber creation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create-subscriber-emm-ob-request</w:t>
            </w:r>
          </w:p>
        </w:tc>
        <w:tc>
          <w:tcPr>
            <w:tcW w:type="dxa" w:w="1728"/>
          </w:tcPr>
          <w:p>
            <w:r>
              <w:t>NSL Outbound API -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create-subscriber-emm-ob-response</w:t>
            </w:r>
          </w:p>
        </w:tc>
        <w:tc>
          <w:tcPr>
            <w:tcW w:type="dxa" w:w="1728"/>
          </w:tcPr>
          <w:p>
            <w:r>
              <w:t>NSL Outbound API -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nsl-updatekafka-ob-request</w:t>
            </w:r>
          </w:p>
        </w:tc>
        <w:tc>
          <w:tcPr>
            <w:tcW w:type="dxa" w:w="1728"/>
          </w:tcPr>
          <w:p>
            <w:r>
              <w:t>NSL  Internal API -  to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nsl-updatekafka-ob-response</w:t>
            </w:r>
          </w:p>
        </w:tc>
        <w:tc>
          <w:tcPr>
            <w:tcW w:type="dxa" w:w="1728"/>
          </w:tcPr>
          <w:p>
            <w:r>
              <w:t>NSL  Internal API -  to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10 (37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whs-activate-subscriber-ib-request-to-pmd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whs-activate-subscriber-ib-request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whs-activate-subscriber-pmd-to-ib-nsl-response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whs-activate-subscriber-ib-response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whs-activate-subscriber-pmd-to-ob-txninsert-request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whs-activate-subscriber-txninsert-response-to-pmd</w:t>
            </w:r>
          </w:p>
        </w:tc>
        <w:tc>
          <w:tcPr>
            <w:tcW w:type="dxa" w:w="1440"/>
          </w:tcPr>
          <w:p>
            <w:r>
              <w:t>Transaction insert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whs-activate-subscriber-pmd-to-ob-generate-mobile-solo-accnumber-nsl-request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nsl-generate-mbile-solo-accnumber-ob-request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whs-activate-subscriber-ob-generate-mobile-solo-accnumber-nsl-response-to-pmd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nsl-generate-mbile-solo-accnumber-ob-response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whs-activate-subscriber-pmd-to-ob-generate-lineid-nsl-request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nsl-generate-lineid-ob-request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whs-activate-subscriber-ob-generate-lineid-response-to-pmd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nsl-generate-lineid-ob-response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whs-activate-subscriber-pmd-to-psim-ob-apollone-request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whs-add-subscriber-psim-ob-request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whs-add-subscriber-psim-ob-apollone-response-to-pmd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whs-add-subscriber-psim-ob-response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whs-activate-subscriber-pmd-to-esim-ob-apollone-request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whs-add-subscriber-esim-ob-request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whs-add-subscriber-esim-ob-apollone-response-to-pmd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whs-add-subscriber-esim-ob-response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whs-activate-subscriber-ib-apollone-request-to-pmd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whs-activate-subscriber-pmd-to-ib-apollone-response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whs-activate-subscriber-pmd-to-download-order-ob-request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download-order-ob-request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whs-activate-subscriber-download-order-ob-response-to-pmd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download-order-ob-response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whs-activate-subscriber-pmd-to-confirm-order-ob-request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confirm-order-ob-request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whs-activate-subscriber-confirm-order-ob-response-to-pmd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confirm-order-ob-response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whs-activate-subscriber-pmd-to-create-subscriber-nsl-request</w:t>
            </w:r>
          </w:p>
        </w:tc>
        <w:tc>
          <w:tcPr>
            <w:tcW w:type="dxa" w:w="1440"/>
          </w:tcPr>
          <w:p>
            <w:r>
              <w:t>PMD to Resource table create subscriber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create-subscriber-nsl-ob-request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whs-activate-subscriber-create-subscriber-nsl-response-to-pmd</w:t>
            </w:r>
          </w:p>
        </w:tc>
        <w:tc>
          <w:tcPr>
            <w:tcW w:type="dxa" w:w="1440"/>
          </w:tcPr>
          <w:p>
            <w:r>
              <w:t>Resource table update response to PMD template mapping</w:t>
            </w:r>
          </w:p>
        </w:tc>
        <w:tc>
          <w:tcPr>
            <w:tcW w:type="dxa" w:w="1440"/>
          </w:tcPr>
          <w:p>
            <w:r>
              <w:t>create-subscriber-nsl-ob-response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whs-activate-subscriber-pmd-to-ob-emm-request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create-subscriber-emm-ob-request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whs-activate-subscriber-ob-emm-response-to-pmd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create-subscriber-emm-ob-response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whs-activate-subscriber-pmd-to-ob-txnupdate-request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whs-activate-subscriber-ob-txnupdate-response-to-pmd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whs-activate-subscriber-pmd-to-ob-event-transaction-cm-request</w:t>
            </w:r>
          </w:p>
        </w:tc>
        <w:tc>
          <w:tcPr>
            <w:tcW w:type="dxa" w:w="1440"/>
          </w:tcPr>
          <w:p>
            <w:r>
              <w:t>PMD to CM OB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whs-activate-subscriber-ob-event-transaction-cm-response-to-pmd</w:t>
            </w:r>
          </w:p>
        </w:tc>
        <w:tc>
          <w:tcPr>
            <w:tcW w:type="dxa" w:w="1440"/>
          </w:tcPr>
          <w:p>
            <w:r>
              <w:t>CM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whs-activate-subscriber-pmd-to-ob-updatekafka-nsl-request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nsl-updatekafka-ob-request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whs-activate-subscriber-ob-updatekafka-nsl-response-to-pmd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nsl-updatekafka-ob-request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whs-activate-subscriber-pmd-nsl-ib-error-response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whs-activate-subscriber-pmd-to-activation-confirm-order-subprocess-pmd</w:t>
            </w:r>
          </w:p>
        </w:tc>
        <w:tc>
          <w:tcPr>
            <w:tcW w:type="dxa" w:w="1440"/>
          </w:tcPr>
          <w:p>
            <w:r>
              <w:t>Forward Mapping for confirm order TMO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activation-confirm-order-subprocess-pmd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activation-confirm-order-subprocess-pmd-to-whs-activate-subscriber-pmd</w:t>
            </w:r>
          </w:p>
        </w:tc>
        <w:tc>
          <w:tcPr>
            <w:tcW w:type="dxa" w:w="1440"/>
          </w:tcPr>
          <w:p>
            <w:r>
              <w:t>Reverse Mapping for confirm order TMO</w:t>
            </w:r>
          </w:p>
        </w:tc>
        <w:tc>
          <w:tcPr>
            <w:tcW w:type="dxa" w:w="1440"/>
          </w:tcPr>
          <w:p>
            <w:r>
              <w:t>activation-confirm-order-subprocess-pmd</w:t>
            </w:r>
          </w:p>
        </w:tc>
        <w:tc>
          <w:tcPr>
            <w:tcW w:type="dxa" w:w="1440"/>
          </w:tcPr>
          <w:p>
            <w:r>
              <w:t>whs-activate-subscriber-pmd</w:t>
            </w:r>
          </w:p>
        </w:tc>
        <w:tc>
          <w:tcPr>
            <w:tcW w:type="dxa" w:w="1440"/>
          </w:tcPr>
          <w:p>
            <w:r>
              <w:t>Wireless → whs-activate-subscriber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TMO-confirm-orderflow: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tmo-activation-confirm-order-pmd-to-confirm-order-ob-request</w:t>
            </w:r>
          </w:p>
        </w:tc>
        <w:tc>
          <w:tcPr>
            <w:tcW w:type="dxa" w:w="1440"/>
          </w:tcPr>
          <w:p>
            <w:r>
              <w:t>PMD to confirm order template mapping</w:t>
            </w:r>
          </w:p>
        </w:tc>
        <w:tc>
          <w:tcPr>
            <w:tcW w:type="dxa" w:w="1440"/>
          </w:tcPr>
          <w:p>
            <w:r>
              <w:t>activation-confirm-order-subprocess-pmd</w:t>
            </w:r>
          </w:p>
        </w:tc>
        <w:tc>
          <w:tcPr>
            <w:tcW w:type="dxa" w:w="1440"/>
          </w:tcPr>
          <w:p>
            <w:r>
              <w:t>confirm-order-ob-request</w:t>
            </w:r>
          </w:p>
        </w:tc>
        <w:tc>
          <w:tcPr>
            <w:tcW w:type="dxa" w:w="1440"/>
          </w:tcPr>
          <w:p>
            <w:r>
              <w:t>whs-activate-subscriber → tmo-confirm-order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tmo-activation-confirm-order-confirm-order-ob-response-to-pmd</w:t>
            </w:r>
          </w:p>
        </w:tc>
        <w:tc>
          <w:tcPr>
            <w:tcW w:type="dxa" w:w="1440"/>
          </w:tcPr>
          <w:p>
            <w:r>
              <w:t>confirm order to PMD template mapping</w:t>
            </w:r>
          </w:p>
        </w:tc>
        <w:tc>
          <w:tcPr>
            <w:tcW w:type="dxa" w:w="1440"/>
          </w:tcPr>
          <w:p>
            <w:r>
              <w:t>confirm-order-ob-response</w:t>
            </w:r>
          </w:p>
        </w:tc>
        <w:tc>
          <w:tcPr>
            <w:tcW w:type="dxa" w:w="1440"/>
          </w:tcPr>
          <w:p>
            <w:r>
              <w:t>activation-confirm-order-subprocess-pmd</w:t>
            </w:r>
          </w:p>
        </w:tc>
        <w:tc>
          <w:tcPr>
            <w:tcW w:type="dxa" w:w="1440"/>
          </w:tcPr>
          <w:p>
            <w:r>
              <w:t>whs-activate-subscriber → tmo-confirm-order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tmo-activation-confirm-order-pmd-to-ob-txnupdate-request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activation-confirm-order-subprocess-pmd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whs-activate-subscriber → tmo-confirm-order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tmo-activation-confirm-order-txnupdate-ob-response-to-pmd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activation-confirm-order-subprocess-pmd</w:t>
            </w:r>
          </w:p>
        </w:tc>
        <w:tc>
          <w:tcPr>
            <w:tcW w:type="dxa" w:w="1440"/>
          </w:tcPr>
          <w:p>
            <w:r>
              <w:t>whs-activate-subscriber → tmo-confirm-order</w:t>
            </w:r>
          </w:p>
        </w:tc>
      </w:tr>
    </w:tbl>
    <w:p/>
    <w:p>
      <w:r>
        <w:t>Table 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whs-activate-subscriber</w:t>
            </w:r>
          </w:p>
        </w:tc>
        <w:tc>
          <w:tcPr>
            <w:tcW w:type="dxa" w:w="1080"/>
          </w:tcPr>
          <w:p>
            <w:r>
              <w:t>Activate Subscriber PSIM</w:t>
            </w:r>
          </w:p>
        </w:tc>
        <w:tc>
          <w:tcPr>
            <w:tcW w:type="dxa" w:w="1080"/>
          </w:tcPr>
          <w:p>
            <w:r>
              <w:t>API is used to activate PSIM and ESIM subscriber in Verizon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whs-activate-subscriber</w:t>
            </w:r>
          </w:p>
        </w:tc>
      </w:tr>
    </w:tbl>
    <w:p/>
    <w:p>
      <w:r>
        <w:t>Table 12 (31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whs-activate-subscriber Ack Task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accountNumber-exists?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account number exist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get-accountNumber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get account number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generate-mobile-solo-account-number-nsl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lineId exists?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lineId exist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get-eLineId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get lineid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generate-lineid-nsl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check transaction-type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transaction-type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whs-activate-subscriber-psim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activate subscriber on pSIM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whs-add-subscriber-psim-apollone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async-response (Apollo NE)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 xml:space="preserve">Receive Async Callback response for activate subscriber API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activation-download-order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download the order of activation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download-order-apollone-nmno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whs-activate-subscriber-esim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activate subscriber on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whs-add-subscriber-esim-apollone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async-response (Apollo NE)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 xml:space="preserve">Receive Async Callback response for activate subscriber API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update-transaction-history-sync-failure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activation-confirm-order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Sub process is to confirm the order of activation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create-assets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create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>Send request to mediation to create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whs-business-validation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validation are passed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trigger cm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update-subscriber-cm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>Send request to update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update-subscriber-cm-kafka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>Send request to update subscriber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whs-activate-subscriber-error-end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TMO-confirm-order: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tmo-esim-update-sim-rsv-status-reserved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 xml:space="preserve">update the transaction history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tmo-esim-confirmorder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>confirm the order of esim in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confirm-order-apollone-nmno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tmo-esim-update-sim-rsv-status-released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 xml:space="preserve">update the transaction history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tmo-esim-rsv-status-release-failed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 xml:space="preserve">update the transaction history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13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for  Activate Subscriber Wholesale of ESIM and PSIM</w:t>
            </w:r>
          </w:p>
        </w:tc>
        <w:tc>
          <w:tcPr>
            <w:tcW w:type="dxa" w:w="1080"/>
          </w:tcPr>
          <w:p>
            <w:r>
              <w:t>37.2</w:t>
            </w:r>
          </w:p>
        </w:tc>
        <w:tc>
          <w:tcPr>
            <w:tcW w:type="dxa" w:w="1080"/>
          </w:tcPr>
          <w:p>
            <w:r>
              <w:t>NSLNM-91 ,NSLNM-92</w:t>
            </w:r>
          </w:p>
        </w:tc>
        <w:tc>
          <w:tcPr>
            <w:tcW w:type="dxa" w:w="1080"/>
          </w:tcPr>
          <w:p>
            <w:r>
              <w:t xml:space="preserve">26 Dec 2024 </w:t>
            </w:r>
          </w:p>
        </w:tc>
        <w:tc>
          <w:tcPr>
            <w:tcW w:type="dxa" w:w="1080"/>
          </w:tcPr>
          <w:p>
            <w:r>
              <w:t>Dhayanand Balraj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 xml:space="preserve">Enhance for Activate subscriber wholesale for ESIM 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NSLMN-380</w:t>
            </w:r>
          </w:p>
        </w:tc>
        <w:tc>
          <w:tcPr>
            <w:tcW w:type="dxa" w:w="1080"/>
          </w:tcPr>
          <w:p>
            <w:r>
              <w:t xml:space="preserve">11 Sep 2025 </w:t>
            </w:r>
          </w:p>
        </w:tc>
        <w:tc>
          <w:tcPr>
            <w:tcW w:type="dxa" w:w="1080"/>
          </w:tcPr>
          <w:p>
            <w:r>
              <w:t xml:space="preserve">Keerthana 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for whs-activate subscriber</w:t>
            </w:r>
          </w:p>
        </w:tc>
        <w:tc>
          <w:tcPr>
            <w:tcW w:type="dxa" w:w="1080"/>
          </w:tcPr>
          <w:p>
            <w:r>
              <w:t>46.2</w:t>
            </w:r>
          </w:p>
        </w:tc>
        <w:tc>
          <w:tcPr>
            <w:tcW w:type="dxa" w:w="1080"/>
          </w:tcPr>
          <w:p>
            <w:r>
              <w:t>NSLNM-407</w:t>
            </w:r>
          </w:p>
        </w:tc>
        <w:tc>
          <w:tcPr>
            <w:tcW w:type="dxa" w:w="1080"/>
          </w:tcPr>
          <w:p>
            <w:r>
              <w:t xml:space="preserve">07 Oct 2025 </w:t>
            </w:r>
          </w:p>
        </w:tc>
        <w:tc>
          <w:tcPr>
            <w:tcW w:type="dxa" w:w="1080"/>
          </w:tcPr>
          <w:p>
            <w:r>
              <w:t>Keerthana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https://chalk.charter.com/spaces/MDA/pages/2599390990/T018.+whl-activate-subscriber#BasicDetails</w:t>
      </w:r>
    </w:p>
    <w:p>
      <w:r>
        <w:t>• API Specification — https://chalk.charter.com/spaces/MDA/pages/2599390990/T018.+whl-activate-subscriber#APISpecification</w:t>
      </w:r>
    </w:p>
    <w:p>
      <w:r>
        <w:t>• Process Specification — https://chalk.charter.com/spaces/MDA/pages/2599390990/T018.+whl-activate-subscriber#ProcessSpecification</w:t>
      </w:r>
    </w:p>
    <w:p>
      <w:r>
        <w:t>• Transaction Flow — https://chalk.charter.com/spaces/MDA/pages/2599390990/T018.+whl-activate-subscriber#TransactionFlow</w:t>
      </w:r>
    </w:p>
    <w:p>
      <w:r>
        <w:t>• Business Rules — https://chalk.charter.com/spaces/MDA/pages/2599390990/T018.+whl-activate-subscriber#BusinessRules</w:t>
      </w:r>
    </w:p>
    <w:p>
      <w:r>
        <w:t>• Business Logics — https://chalk.charter.com/spaces/MDA/pages/2599390990/T018.+whl-activate-subscriber#BusinessLogics</w:t>
      </w:r>
    </w:p>
    <w:p>
      <w:r>
        <w:t>• Configurations — https://chalk.charter.com/spaces/MDA/pages/2599390990/T018.+whl-activate-subscriber#Configurations</w:t>
      </w:r>
    </w:p>
    <w:p>
      <w:r>
        <w:t>• Payload Details — https://chalk.charter.com/spaces/MDA/pages/2599390990/T018.+whl-activate-subscriber#PayloadDetails</w:t>
      </w:r>
    </w:p>
    <w:p>
      <w:r>
        <w:t>• Revision History — https://chalk.charter.com/spaces/MDA/pages/2599390990/T018.+whl-activate-subscriber#RevisionHistory</w:t>
      </w:r>
    </w:p>
    <w:p>
      <w:r>
        <w:t>• https://wireless-nsl-qar1.sit.wtg.spectrum.net/ — https://wireless-nsl-qar1.sit.wtg.spectrum.net/swaggerui/#/activate-line/whlactivatesubscriber</w:t>
      </w:r>
    </w:p>
    <w:p>
      <w:r>
        <w:t>• https://wireless-nsl-qar1.sit.wtg.spectrum.net/swaggerui/#/activate-line/whlactivatesubscriber — https://wireless-nsl-qar1.sit.wtg.spectrum.net/swaggerui/#/activate-line/whlactivatesubscriber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TMO-confirm-orderflow — https://chalk.charter.com/spaces/MDA/pages/2599390990/T018.+whl-activate-subscriber#TMO-confirm-orderflow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https://chalk.charter.com/spaces/MDA/pages/2599390990/T018.+whl-activate-subscriber#APISpecification</w:t>
      </w:r>
    </w:p>
    <w:p>
      <w:r>
        <w:t>• Interface Template — https://chalk.charter.com/spaces/MDA/pages/2599390990/T018.+whl-activate-subscriber#InterfaceTemplate</w:t>
      </w:r>
    </w:p>
    <w:p>
      <w:r>
        <w:t>• Interface Template Mapping — https://chalk.charter.com/spaces/MDA/pages/2599390990/T018.+whl-activate-subscriber#InterfaceTemplateMapping</w:t>
      </w:r>
    </w:p>
    <w:p>
      <w:r>
        <w:t>• Process Specification — https://chalk.charter.com/spaces/MDA/pages/2599390990/T018.+whl-activate-subscriber#ProcessSpecification</w:t>
      </w:r>
    </w:p>
    <w:p>
      <w:r>
        <w:t>• excel.in — http://excel.in/</w:t>
      </w:r>
    </w:p>
    <w:p>
      <w:r>
        <w:t>• https://wireless-nsl-devr2.dev.wtg.spectrum.net/nsl/provisioning/mno/g7/callback/v1/activate-service/async-error — https://wireless-nsl-devr2.dev.wtg.spectrum.net/nsl/provisioning/mno/g7/callback/v1/activate-service/async-error</w:t>
      </w:r>
    </w:p>
    <w:p>
      <w:r>
        <w:t>• https://wireless-nsl-devr2.dev.wtg.spectrum.net/nsl/provisioning/mno/g7/callback/v1/activate-service/async-callback — https://wireless-nsl-devr2.dev.wtg.spectrum.net/nsl/provisioning/mno/g7/callback/v1/activate-service/async-callback</w:t>
      </w:r>
    </w:p>
    <w:p>
      <w:r>
        <w:t>• https://wireless-nsl-devr2.dev.wtg.spectrum.net/nsl/provisioning/mno/tmo/g7/callback/v1/activate-service/async-error — https://wireless-nsl-devr2.dev.wtg.spectrum.net/nsl/provisioning/mno/tmo/g7/callback/v1/activate-service/async-error</w:t>
      </w:r>
    </w:p>
    <w:p>
      <w:r>
        <w:t>• https://wireless-nsl-devr2.dev.wtg.spectrum.net/nsl/provisioning/mno/tmo/g7/callback/v1/activate-service/async-callback — https://wireless-nsl-devr2.dev.wtg.spectrum.net/nsl/provisioning/mno/tmo/g7/callback/v1/activate-service/async-callback</w:t>
      </w:r>
    </w:p>
    <w:p>
      <w:r>
        <w:t>• https://wireless-nsl-qar1.sit.wtg.spectrum.net/nsl/provisioning/mno/tmo/g7/callback/v1/activate-service/async-error — https://wireless-nsl-qar1.sit.wtg.spectrum.net/nsl/provisioning/mno/tmo/g7/callback/v1/activate-service/async-error</w:t>
      </w:r>
    </w:p>
    <w:p>
      <w:r>
        <w:t>• https://wireless-nsl-qar1.sit.wtg.spectrum.net/nsl/provisioning/mno/tmo/g7/callback/v1/activate-service/async-callback — https://wireless-nsl-qar1.sit.wtg.spectrum.net/nsl/provisioning/mno/tmo/g7/callback/v1/activate-service/async-callback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T019. change-feature</w:t>
      </w:r>
    </w:p>
    <w:p>
      <w:r>
        <w:t>URL: https://chalk.charter.com/spaces/MDA/pages/2622560908/T019.+change-feature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/nsl/provisioning/mno/tmo/v1/change-feature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CF , WC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FEAT_CHG, WS_FEAT_CHG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modify-line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/subscriber/v1/restore-suspend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restore to the active status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APONE-NMNO-RESTORESUSPEND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the expected retail feature does not exist in NSL for the line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Update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5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Restore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line status is suspend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Suspend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status is suspend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Update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the retail feature is changed</w:t>
            </w:r>
          </w:p>
        </w:tc>
      </w:tr>
    </w:tbl>
    <w:p/>
    <w:p>
      <w:r>
        <w:t>Table 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Account ID Check</w:t>
            </w:r>
          </w:p>
        </w:tc>
        <w:tc>
          <w:tcPr>
            <w:tcW w:type="dxa" w:w="1440"/>
          </w:tcPr>
          <w:p>
            <w:r>
              <w:t>Check whether the Account Number exists in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Account Number and Line ID mismatch Check</w:t>
            </w:r>
          </w:p>
        </w:tc>
        <w:tc>
          <w:tcPr>
            <w:tcW w:type="dxa" w:w="1440"/>
          </w:tcPr>
          <w:p>
            <w:r>
              <w:t>Check whether the line exists in NSL for the account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 Number and Line Id mismatch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>Check whether the Line ID exists in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 check</w:t>
            </w:r>
          </w:p>
        </w:tc>
        <w:tc>
          <w:tcPr>
            <w:tcW w:type="dxa" w:w="1440"/>
          </w:tcPr>
          <w:p>
            <w:r>
              <w:t xml:space="preserve">Check whether the MDN exists in NSL for the line Id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MDN and LineId mismatch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Check whether the line status is Active in NSL database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not in Active Status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 xml:space="preserve"> Feature check</w:t>
            </w:r>
          </w:p>
        </w:tc>
        <w:tc>
          <w:tcPr>
            <w:tcW w:type="dxa" w:w="1440"/>
          </w:tcPr>
          <w:p>
            <w:r>
              <w:t xml:space="preserve">Check whether the line already has intended feature with same subscribe flag </w:t>
            </w:r>
          </w:p>
        </w:tc>
        <w:tc>
          <w:tcPr>
            <w:tcW w:type="dxa" w:w="1440"/>
          </w:tcPr>
          <w:p>
            <w:r>
              <w:t>IF YES</w:t>
            </w:r>
          </w:p>
        </w:tc>
        <w:tc>
          <w:tcPr>
            <w:tcW w:type="dxa" w:w="1440"/>
          </w:tcPr>
          <w:p>
            <w:r>
              <w:t>Return Success</w:t>
            </w:r>
          </w:p>
        </w:tc>
        <w:tc>
          <w:tcPr>
            <w:tcW w:type="dxa" w:w="1440"/>
          </w:tcPr>
          <w:p>
            <w:r>
              <w:t>SUCC03 - feature codes already exist for a line</w:t>
            </w:r>
          </w:p>
        </w:tc>
      </w:tr>
    </w:tbl>
    <w:p/>
    <w:p>
      <w:r>
        <w:t>Table 7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change-feature-nsl</w:t>
            </w:r>
          </w:p>
        </w:tc>
        <w:tc>
          <w:tcPr>
            <w:tcW w:type="dxa" w:w="1728"/>
          </w:tcPr>
          <w:p>
            <w:r>
              <w:t>Inbound API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fetch-hmno-line-details</w:t>
            </w:r>
          </w:p>
        </w:tc>
        <w:tc>
          <w:tcPr>
            <w:tcW w:type="dxa" w:w="1728"/>
          </w:tcPr>
          <w:p>
            <w:r>
              <w:t>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callback-itmbo</w:t>
            </w:r>
          </w:p>
        </w:tc>
        <w:tc>
          <w:tcPr>
            <w:tcW w:type="dxa" w:w="1728"/>
          </w:tcPr>
          <w:p>
            <w:r>
              <w:t>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callback-error-itmbo</w:t>
            </w:r>
          </w:p>
        </w:tc>
        <w:tc>
          <w:tcPr>
            <w:tcW w:type="dxa" w:w="1728"/>
          </w:tcPr>
          <w:p>
            <w:r>
              <w:t>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change-feature-nmno-apollone</w:t>
            </w:r>
          </w:p>
        </w:tc>
        <w:tc>
          <w:tcPr>
            <w:tcW w:type="dxa" w:w="1728"/>
          </w:tcPr>
          <w:p>
            <w:r>
              <w:t>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update-subscriber-nsl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update-kafka-itmbo</w:t>
            </w:r>
          </w:p>
        </w:tc>
        <w:tc>
          <w:tcPr>
            <w:tcW w:type="dxa" w:w="1728"/>
          </w:tcPr>
          <w:p>
            <w:r>
              <w:t>NSL Outbound API  to update kafka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restore-suspend-nmno-apollone</w:t>
            </w:r>
          </w:p>
        </w:tc>
        <w:tc>
          <w:tcPr>
            <w:tcW w:type="dxa" w:w="1728"/>
          </w:tcPr>
          <w:p>
            <w:r>
              <w:t>NSL Outbound API - to restore the suspend status of the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suspend-susbcriber-nmno-apollone</w:t>
            </w:r>
          </w:p>
        </w:tc>
        <w:tc>
          <w:tcPr>
            <w:tcW w:type="dxa" w:w="1728"/>
          </w:tcPr>
          <w:p>
            <w:r>
              <w:t>NSL Outbound API - is used to suspend the subscriber device in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async-response-nmno</w:t>
            </w:r>
          </w:p>
        </w:tc>
        <w:tc>
          <w:tcPr>
            <w:tcW w:type="dxa" w:w="1728"/>
          </w:tcPr>
          <w:p>
            <w:r>
              <w:t>NSL Inbound API - to receive the async response from NMNO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8 (33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change-feature-ib-request</w:t>
            </w:r>
          </w:p>
        </w:tc>
        <w:tc>
          <w:tcPr>
            <w:tcW w:type="dxa" w:w="1728"/>
          </w:tcPr>
          <w:p>
            <w:r>
              <w:t>NSL Inbound API - change feature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change-feature-ib-response</w:t>
            </w:r>
          </w:p>
        </w:tc>
        <w:tc>
          <w:tcPr>
            <w:tcW w:type="dxa" w:w="1728"/>
          </w:tcPr>
          <w:p>
            <w:r>
              <w:t>NSL Inbound API - change feature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async-response-nmno-ib-request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async-response-nmno-ib-response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change-feature-pmd</w:t>
            </w:r>
          </w:p>
        </w:tc>
        <w:tc>
          <w:tcPr>
            <w:tcW w:type="dxa" w:w="1728"/>
          </w:tcPr>
          <w:p>
            <w:r>
              <w:t>Process metadata template for the change feature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change-retail-feature-subprocess-pmd</w:t>
            </w:r>
          </w:p>
        </w:tc>
        <w:tc>
          <w:tcPr>
            <w:tcW w:type="dxa" w:w="1728"/>
          </w:tcPr>
          <w:p>
            <w:r>
              <w:t>Process metadata template for the change retail feature subprocess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change-whs-feature-subprocess-pmd</w:t>
            </w:r>
          </w:p>
        </w:tc>
        <w:tc>
          <w:tcPr>
            <w:tcW w:type="dxa" w:w="1728"/>
          </w:tcPr>
          <w:p>
            <w:r>
              <w:t>Process metadata template for the change whs feature subprocess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change-feature-cbrs-subprocess-pmd</w:t>
            </w:r>
          </w:p>
        </w:tc>
        <w:tc>
          <w:tcPr>
            <w:tcW w:type="dxa" w:w="1728"/>
          </w:tcPr>
          <w:p>
            <w:r>
              <w:t>Process metadata template for the change feature cbrs subprocess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wc-change-status-line-subprocess-pmd</w:t>
            </w:r>
          </w:p>
        </w:tc>
        <w:tc>
          <w:tcPr>
            <w:tcW w:type="dxa" w:w="1728"/>
          </w:tcPr>
          <w:p>
            <w:r>
              <w:t>Process metadata template for the change status line subprocess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wc-rollback-line-status-sucess-subprocess-pmd</w:t>
            </w:r>
          </w:p>
        </w:tc>
        <w:tc>
          <w:tcPr>
            <w:tcW w:type="dxa" w:w="1728"/>
          </w:tcPr>
          <w:p>
            <w:r>
              <w:t>Process metadata template for success rollback line status  subprocess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fetch-hmno-line-details-ob-request</w:t>
            </w:r>
          </w:p>
        </w:tc>
        <w:tc>
          <w:tcPr>
            <w:tcW w:type="dxa" w:w="1728"/>
          </w:tcPr>
          <w:p>
            <w:r>
              <w:t>NSL Outbound API - fetch hmno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fetch-hmno-line-details-ob-response</w:t>
            </w:r>
          </w:p>
        </w:tc>
        <w:tc>
          <w:tcPr>
            <w:tcW w:type="dxa" w:w="1728"/>
          </w:tcPr>
          <w:p>
            <w:r>
              <w:t>NSL Outbound API - fetch hmno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callback-itmbo-ob-request</w:t>
            </w:r>
          </w:p>
        </w:tc>
        <w:tc>
          <w:tcPr>
            <w:tcW w:type="dxa" w:w="1728"/>
          </w:tcPr>
          <w:p>
            <w:r>
              <w:t>NSL Outbound API - update as success in itmbo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callback-itmbo-ob-response</w:t>
            </w:r>
          </w:p>
        </w:tc>
        <w:tc>
          <w:tcPr>
            <w:tcW w:type="dxa" w:w="1728"/>
          </w:tcPr>
          <w:p>
            <w:r>
              <w:t>NSL Outbound API - update as success in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callback-error-itmbo-ob-request</w:t>
            </w:r>
          </w:p>
        </w:tc>
        <w:tc>
          <w:tcPr>
            <w:tcW w:type="dxa" w:w="1728"/>
          </w:tcPr>
          <w:p>
            <w:r>
              <w:t>NSL Outbound API - update as failure in itmbo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callback-error-itmbo-ob-response</w:t>
            </w:r>
          </w:p>
        </w:tc>
        <w:tc>
          <w:tcPr>
            <w:tcW w:type="dxa" w:w="1728"/>
          </w:tcPr>
          <w:p>
            <w:r>
              <w:t>NSL Outbound API - update as failure in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change-feature-nmno-ob-request</w:t>
            </w:r>
          </w:p>
        </w:tc>
        <w:tc>
          <w:tcPr>
            <w:tcW w:type="dxa" w:w="1728"/>
          </w:tcPr>
          <w:p>
            <w:r>
              <w:t>NSL Inbound API - change feature nmno 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change-feature-nmno-ob-response</w:t>
            </w:r>
          </w:p>
        </w:tc>
        <w:tc>
          <w:tcPr>
            <w:tcW w:type="dxa" w:w="1728"/>
          </w:tcPr>
          <w:p>
            <w:r>
              <w:t>NSL Inbound API - change feature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update-subscriber-nsl-ob-request</w:t>
            </w:r>
          </w:p>
        </w:tc>
        <w:tc>
          <w:tcPr>
            <w:tcW w:type="dxa" w:w="1728"/>
          </w:tcPr>
          <w:p>
            <w:r>
              <w:t>NSL Outbound API - update subscriber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update-subscriber-nsl-ob-response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 xml:space="preserve"> update-kafka-ob-request</w:t>
            </w:r>
          </w:p>
        </w:tc>
        <w:tc>
          <w:tcPr>
            <w:tcW w:type="dxa" w:w="1728"/>
          </w:tcPr>
          <w:p>
            <w:r>
              <w:t xml:space="preserve"> 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 xml:space="preserve"> Wireless → ITMBO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 xml:space="preserve"> update-kafka-ob-response</w:t>
            </w:r>
          </w:p>
        </w:tc>
        <w:tc>
          <w:tcPr>
            <w:tcW w:type="dxa" w:w="1728"/>
          </w:tcPr>
          <w:p>
            <w:r>
              <w:t xml:space="preserve"> 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 xml:space="preserve"> Wireless → ITMBO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restore-suspend-ob-request-apollone</w:t>
            </w:r>
          </w:p>
        </w:tc>
        <w:tc>
          <w:tcPr>
            <w:tcW w:type="dxa" w:w="1728"/>
          </w:tcPr>
          <w:p>
            <w:r>
              <w:t>NSL Outbound API - restore-suspend response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restore-suspend-ob-response-apollone</w:t>
            </w:r>
          </w:p>
        </w:tc>
        <w:tc>
          <w:tcPr>
            <w:tcW w:type="dxa" w:w="1728"/>
          </w:tcPr>
          <w:p>
            <w:r>
              <w:t>NSL Outbound API - create-subscriber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supend-subscriber-apollone-nmno-ob-request</w:t>
            </w:r>
          </w:p>
        </w:tc>
        <w:tc>
          <w:tcPr>
            <w:tcW w:type="dxa" w:w="1728"/>
          </w:tcPr>
          <w:p>
            <w:r>
              <w:t>NSL Outbound API - to suspend subscriber apollo ne response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supend-subscriber-apollone-nmno-ob-response</w:t>
            </w:r>
          </w:p>
        </w:tc>
        <w:tc>
          <w:tcPr>
            <w:tcW w:type="dxa" w:w="1728"/>
          </w:tcPr>
          <w:p>
            <w:r>
              <w:t>NSL Outbound API - to suspend subscriber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9 (51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change-feature-ib-request-to-pmd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change-feature-ib-request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change-feature-pmd-to-ib-response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change-feature-ib-response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change-feature-pmd-to-getresourcedetail-ob-request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change-feature-getresourcedetail-ob-response-to-pmd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change-feature-pmd-to-transaction-insert-ob-request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change-feature-transaction-insert-ob-response-to-pmd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change-feature-pmd-to-fetch-hmno-line-details-ob-request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fetch-hmno-line-details-ob-request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change-feature-fetch-hmno-line-details-ob-response-to-pmd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fetch-hmno-line-details-ob-response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change-feature-pmd-to-cf-update-itmbo-failure-ob-request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callback-itmbo-ob-request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change-feature-cf-update-itmbo-failure-ob-response-to-pmd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callback-itmbo-ob-response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change-feature-pmd-to-transaction-update-ob-request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change-feature-transaction-update-ob-response-to-pmd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forward mapping and backward mapping: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change-feature-pmd-to-change-retail-feature-subprocess-pmd</w:t>
            </w:r>
          </w:p>
        </w:tc>
        <w:tc>
          <w:tcPr>
            <w:tcW w:type="dxa" w:w="1440"/>
          </w:tcPr>
          <w:p>
            <w:r>
              <w:t>Forward Mapping for change-retail-feature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change-retail-feature-subprocess-pmd-to-change-feature-pmd</w:t>
            </w:r>
          </w:p>
        </w:tc>
        <w:tc>
          <w:tcPr>
            <w:tcW w:type="dxa" w:w="1440"/>
          </w:tcPr>
          <w:p>
            <w:r>
              <w:t>Reverse Mapping for change-retail-feature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change-feature-pmd-to-change-whs-feature-subprocess-pmd</w:t>
            </w:r>
          </w:p>
        </w:tc>
        <w:tc>
          <w:tcPr>
            <w:tcW w:type="dxa" w:w="1440"/>
          </w:tcPr>
          <w:p>
            <w:r>
              <w:t>Forward Mapping for change-whs-feature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change-whs-feature-subprocess-pmd-to-change-feature-pmd</w:t>
            </w:r>
          </w:p>
        </w:tc>
        <w:tc>
          <w:tcPr>
            <w:tcW w:type="dxa" w:w="1440"/>
          </w:tcPr>
          <w:p>
            <w:r>
              <w:t>Reverse Mapping for change-whs-feature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change-feature-pmd-to-wc-change-status-line-subprocess-pmd</w:t>
            </w:r>
          </w:p>
        </w:tc>
        <w:tc>
          <w:tcPr>
            <w:tcW w:type="dxa" w:w="1440"/>
          </w:tcPr>
          <w:p>
            <w:r>
              <w:t>Forward Mapping for wc-change-status-line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wc-change-status-line-subprocess-pmd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wc-change-status-line-subprocess-pmd-to-change-feature-pmd</w:t>
            </w:r>
          </w:p>
        </w:tc>
        <w:tc>
          <w:tcPr>
            <w:tcW w:type="dxa" w:w="1440"/>
          </w:tcPr>
          <w:p>
            <w:r>
              <w:t>Reverse Mapping for wc-change-status-line</w:t>
            </w:r>
          </w:p>
        </w:tc>
        <w:tc>
          <w:tcPr>
            <w:tcW w:type="dxa" w:w="1440"/>
          </w:tcPr>
          <w:p>
            <w:r>
              <w:t>wc-change-status-line-subprocess-pmd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change-feature-pmd-to-wc-rollback-line-status-sucess-subprocess-pmd</w:t>
            </w:r>
          </w:p>
        </w:tc>
        <w:tc>
          <w:tcPr>
            <w:tcW w:type="dxa" w:w="1440"/>
          </w:tcPr>
          <w:p>
            <w:r>
              <w:t>Forward Mapping for wc-rollback-line-status-sucess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wc-rollback-line-status-sucess-subprocess-pmd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wc-rollback-line-status-sucess-subprocess-pmd-to-change-feature-pmd</w:t>
            </w:r>
          </w:p>
        </w:tc>
        <w:tc>
          <w:tcPr>
            <w:tcW w:type="dxa" w:w="1440"/>
          </w:tcPr>
          <w:p>
            <w:r>
              <w:t>Reverse Mapping for wc-rollback-line-status-sucess</w:t>
            </w:r>
          </w:p>
        </w:tc>
        <w:tc>
          <w:tcPr>
            <w:tcW w:type="dxa" w:w="1440"/>
          </w:tcPr>
          <w:p>
            <w:r>
              <w:t>wc-rollback-line-status-sucess-subprocess-pmd</w:t>
            </w:r>
          </w:p>
        </w:tc>
        <w:tc>
          <w:tcPr>
            <w:tcW w:type="dxa" w:w="1440"/>
          </w:tcPr>
          <w:p>
            <w:r>
              <w:t>change-feature-pmd</w:t>
            </w:r>
          </w:p>
        </w:tc>
        <w:tc>
          <w:tcPr>
            <w:tcW w:type="dxa" w:w="1440"/>
          </w:tcPr>
          <w:p>
            <w:r>
              <w:t>Wireless → change-feature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 xml:space="preserve">change-retail-feature: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change-retail-feature-subprocess-pmd-to-change-feature-nmno-ob-request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change-feature → change-retail-feature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change-retail-feature-change-feature-nmno-ob-response-to-subprocess-pmd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change-feature → change-retail-feature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change-retail-feature-async-response-nmno-ib-request-to-subprocess-pmd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async-response-nmno-ib-request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change-feature → change-retail-feature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change-retail-feature-subprocess-pmd-to-async-response-nmno-ib-response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async-response-nmno-ib-response</w:t>
            </w:r>
          </w:p>
        </w:tc>
        <w:tc>
          <w:tcPr>
            <w:tcW w:type="dxa" w:w="1440"/>
          </w:tcPr>
          <w:p>
            <w:r>
              <w:t>change-feature → change-retail-feature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change-retail-feature-subprocess-pmd-to-update-subscriber-nsl-ob-request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change-feature → change-retail-feature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change-retail-feature-update-subscriber-nsl-ob-response-to-sub-process-pmd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change-feature → change-retail-feature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change-retail-feature-subprocess-pmd-to-cf-update-itmbo-success-ob-request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callback-itmbo-ob-request</w:t>
            </w:r>
          </w:p>
        </w:tc>
        <w:tc>
          <w:tcPr>
            <w:tcW w:type="dxa" w:w="1440"/>
          </w:tcPr>
          <w:p>
            <w:r>
              <w:t>change-feature → change-retail-feature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change-retail-feature-cf-update-itmbo-success-ob-response-sub-process-pmd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callback-itmbo-ob-response</w:t>
            </w:r>
          </w:p>
        </w:tc>
        <w:tc>
          <w:tcPr>
            <w:tcW w:type="dxa" w:w="1440"/>
          </w:tcPr>
          <w:p>
            <w:r>
              <w:t>change-retail-feature-subprocess-pmd</w:t>
            </w:r>
          </w:p>
        </w:tc>
        <w:tc>
          <w:tcPr>
            <w:tcW w:type="dxa" w:w="1440"/>
          </w:tcPr>
          <w:p>
            <w:r>
              <w:t>change-feature → change-retail-feature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change-wholesale-feature: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change-whs-feature-subprocess-pmd-to-change-feature-nmno-ob-request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change-whs-feature-change-feature-nmno-ob-response-to-sub-process-pmd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change-whs-feature-async-response-nmno-ib-request-to-subprocess-pmd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async-response-nmno-ib-request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change-whs-feature-subprocess-pmd-to-async-response-nmno-ib-response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async-response-nmno-ib-response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change-whs-feature-subprocess-pmd-to-wc-update-nsl-ob-request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change-whs-feature-wc-update-nsl-ob-response-to-sub-process-pmd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change-whs-feature-subprocess-pmd-to-wc-update-failure-ob-request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change-whs-feature-wc-update-failure-ob-response-sub-process-pmd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change-whs-feature-subprocess-pmd-to-callback-itmbo-ob-request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callback-itmbo-ob-request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change-whs-feature-callback-itmbo-ob-response-sub-process-pmd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callback-itmbo-ob-response</w:t>
            </w:r>
          </w:p>
        </w:tc>
        <w:tc>
          <w:tcPr>
            <w:tcW w:type="dxa" w:w="1440"/>
          </w:tcPr>
          <w:p>
            <w:r>
              <w:t>change-whs-feature-subprocess-pmd</w:t>
            </w:r>
          </w:p>
        </w:tc>
        <w:tc>
          <w:tcPr>
            <w:tcW w:type="dxa" w:w="1440"/>
          </w:tcPr>
          <w:p>
            <w:r>
              <w:t>change-feature → change-wholesale-feature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change-status-line: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wc-change-status-line-subprocess-pmd-to-restore-suspend-ob-request-apollone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wc-change-status-line-subprocess-pmd</w:t>
            </w:r>
          </w:p>
        </w:tc>
        <w:tc>
          <w:tcPr>
            <w:tcW w:type="dxa" w:w="1440"/>
          </w:tcPr>
          <w:p>
            <w:r>
              <w:t>restore-suspend-ob-request-apollone</w:t>
            </w:r>
          </w:p>
        </w:tc>
        <w:tc>
          <w:tcPr>
            <w:tcW w:type="dxa" w:w="1440"/>
          </w:tcPr>
          <w:p>
            <w:r>
              <w:t>change-feature → change-status-line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wc-change-status-line-restore-suspend-ob-response-apollone-sub-process-pmd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restore-suspend-ob-response-apollone</w:t>
            </w:r>
          </w:p>
        </w:tc>
        <w:tc>
          <w:tcPr>
            <w:tcW w:type="dxa" w:w="1440"/>
          </w:tcPr>
          <w:p>
            <w:r>
              <w:t>wc-change-status-line-subprocess-pmd</w:t>
            </w:r>
          </w:p>
        </w:tc>
        <w:tc>
          <w:tcPr>
            <w:tcW w:type="dxa" w:w="1440"/>
          </w:tcPr>
          <w:p>
            <w:r>
              <w:t>change-feature → change-status-line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wc-change-status-line-restore-suspend-async-subscriber-ib-request-to-sub-process-pmd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async-response-nmno-ib-request</w:t>
            </w:r>
          </w:p>
        </w:tc>
        <w:tc>
          <w:tcPr>
            <w:tcW w:type="dxa" w:w="1440"/>
          </w:tcPr>
          <w:p>
            <w:r>
              <w:t>wc-change-status-line-subprocess-pmd</w:t>
            </w:r>
          </w:p>
        </w:tc>
        <w:tc>
          <w:tcPr>
            <w:tcW w:type="dxa" w:w="1440"/>
          </w:tcPr>
          <w:p>
            <w:r>
              <w:t>change-feature → change-status-line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wc-change-status-line-subprocess-pmd-to-restore-suspend-async-subscriber-ob-response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wc-change-status-line-subprocess-pmd</w:t>
            </w:r>
          </w:p>
        </w:tc>
        <w:tc>
          <w:tcPr>
            <w:tcW w:type="dxa" w:w="1440"/>
          </w:tcPr>
          <w:p>
            <w:r>
              <w:t>async-response-nmno-ib-response</w:t>
            </w:r>
          </w:p>
        </w:tc>
        <w:tc>
          <w:tcPr>
            <w:tcW w:type="dxa" w:w="1440"/>
          </w:tcPr>
          <w:p>
            <w:r>
              <w:t>change-feature → change-status-line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rollback-status-line-success: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wc-rollback-line-status-sucess-subprocess-pmd-to-supend-subscriber-apollone-nmno-ob-request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wc-rollback-line-status-sucess-subprocess-pmd</w:t>
            </w:r>
          </w:p>
        </w:tc>
        <w:tc>
          <w:tcPr>
            <w:tcW w:type="dxa" w:w="1440"/>
          </w:tcPr>
          <w:p>
            <w:r>
              <w:t>supend-subscriber-apollone-nmno-ob-request</w:t>
            </w:r>
          </w:p>
        </w:tc>
        <w:tc>
          <w:tcPr>
            <w:tcW w:type="dxa" w:w="1440"/>
          </w:tcPr>
          <w:p>
            <w:r>
              <w:t>change-feature → rollback-status-line-success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wc-rollback-line-status-sucess-supend-subscriber-apollone-nmno-ob-response-sub-process-pmd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supend-subscriber-apollone-nmno-ob-response</w:t>
            </w:r>
          </w:p>
        </w:tc>
        <w:tc>
          <w:tcPr>
            <w:tcW w:type="dxa" w:w="1440"/>
          </w:tcPr>
          <w:p>
            <w:r>
              <w:t>wc-rollback-line-status-sucess-subprocess-pmd</w:t>
            </w:r>
          </w:p>
        </w:tc>
        <w:tc>
          <w:tcPr>
            <w:tcW w:type="dxa" w:w="1440"/>
          </w:tcPr>
          <w:p>
            <w:r>
              <w:t>change-feature → rollback-status-line-success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wc-rollback-line-status-sucess-suspend-subscriber-async-ib-request-to-sub-process-pmd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async-response-nmno-ib-request</w:t>
            </w:r>
          </w:p>
        </w:tc>
        <w:tc>
          <w:tcPr>
            <w:tcW w:type="dxa" w:w="1440"/>
          </w:tcPr>
          <w:p>
            <w:r>
              <w:t>wc-rollback-line-status-sucess-subprocess-pmd</w:t>
            </w:r>
          </w:p>
        </w:tc>
        <w:tc>
          <w:tcPr>
            <w:tcW w:type="dxa" w:w="1440"/>
          </w:tcPr>
          <w:p>
            <w:r>
              <w:t>change-feature → rollback-status-line-success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wc-rollback-line-status-sucess-subprocess-pmd-to-suspend-subscriber-async-ib-response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wc-rollback-line-status-sucess-subprocess-pmd</w:t>
            </w:r>
          </w:p>
        </w:tc>
        <w:tc>
          <w:tcPr>
            <w:tcW w:type="dxa" w:w="1440"/>
          </w:tcPr>
          <w:p>
            <w:r>
              <w:t>async-response-nmno-ib-response</w:t>
            </w:r>
          </w:p>
        </w:tc>
        <w:tc>
          <w:tcPr>
            <w:tcW w:type="dxa" w:w="1440"/>
          </w:tcPr>
          <w:p>
            <w:r>
              <w:t>change-feature → rollback-status-line-success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change-feature</w:t>
            </w:r>
          </w:p>
        </w:tc>
        <w:tc>
          <w:tcPr>
            <w:tcW w:type="dxa" w:w="1080"/>
          </w:tcPr>
          <w:p>
            <w:r>
              <w:t>change-feature</w:t>
            </w:r>
          </w:p>
        </w:tc>
        <w:tc>
          <w:tcPr>
            <w:tcW w:type="dxa" w:w="1080"/>
          </w:tcPr>
          <w:p>
            <w:r>
              <w:t>An API to change the features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TMO</w:t>
            </w:r>
          </w:p>
        </w:tc>
      </w:tr>
    </w:tbl>
    <w:p/>
    <w:p>
      <w:r>
        <w:t>Table 11 (49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 xml:space="preserve">starting the process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get the line details from NSL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fetch-line-deatils-nsl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business-rule-validation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validate the business rule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cf-validation-success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change feature validation as success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Error End</w:t>
            </w:r>
          </w:p>
        </w:tc>
        <w:tc>
          <w:tcPr>
            <w:tcW w:type="dxa" w:w="1234"/>
          </w:tcPr>
          <w:p>
            <w:r>
              <w:t>Error End</w:t>
            </w:r>
          </w:p>
        </w:tc>
        <w:tc>
          <w:tcPr>
            <w:tcW w:type="dxa" w:w="1234"/>
          </w:tcPr>
          <w:p>
            <w:r>
              <w:t>send sync error response and end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cf-check-txn-type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catalog-fetch-whs-feature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retrieve whs features from catalog for all retail features provided in IB request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retail-feature-code-checks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check retail features exist in NSL for the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retail-feature-code-checks-result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feature code whether it is same or different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change-retail-feature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to change retail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change-feature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fetch-hmno-line-details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hmno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fetch-hmno-line-details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cf-update-itmbo-failure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it as failure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callback-error-itmbo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cf-update-txn-history-failure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failure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change-whs-feature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to change wholesale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change-feature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cf-disable-hmno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disable as on or off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active-cbrs-line-exists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active line exists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video-feature-changed-for-phoneline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video feature changed for phone line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cf-fetch-hmno-features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get the hmno features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check-feature-object-count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object count has value or 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cbrs-change-feature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to change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change-retail-feature: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cf-change-feature-nmno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change the feature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cf-change-feature-async-nmno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async receive task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cf-update-nsl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cf-update-itmbo-success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callback as success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callback-itmbo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change-wholesale-feature: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wc-change-status-line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for change status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change-feature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wc-change-feature-nmno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wc-change-feature-async-nmno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change the feature async response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wc-roll-back-line-status-success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for roll back line status success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change-feature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wc-update-nsl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API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wc-update-failure-nsl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API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change-feature-async-sucesscode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feature sucess code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retail-feature-changed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retail feature changed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wc-update-itmbo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callback-itmbo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change-status-line: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change-wholesale-feature-line-check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for status and channel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check-execute-statusflow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execute status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remove-hotline-subscriber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remove hotline subscriber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restore-suspend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restore the suspend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restore-suspend-nmno-apollone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restore-suspend-async-subscriber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receive task to restore the suspend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rollback-status-line-success: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check-execute-status-flow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execute status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hotline-subscriber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hotline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hotline-subscriber-async-service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receive task for hotline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suspend-subscriber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suspend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suspend-susbcriber-nmno-apollone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suspend-subscriber-async-service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receive task for suspend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Process and flow ends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Change Feature and Change Feature wholesale Workflow</w:t>
            </w:r>
          </w:p>
        </w:tc>
        <w:tc>
          <w:tcPr>
            <w:tcW w:type="dxa" w:w="1080"/>
          </w:tcPr>
          <w:p>
            <w:r>
              <w:t>38.1</w:t>
            </w:r>
          </w:p>
        </w:tc>
        <w:tc>
          <w:tcPr>
            <w:tcW w:type="dxa" w:w="1080"/>
          </w:tcPr>
          <w:p>
            <w:r>
              <w:t>NSLNM-105 ,NSLNM-106</w:t>
            </w:r>
          </w:p>
        </w:tc>
        <w:tc>
          <w:tcPr>
            <w:tcW w:type="dxa" w:w="1080"/>
          </w:tcPr>
          <w:p>
            <w:r>
              <w:t xml:space="preserve">17 Jan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Change feature, Retail Feature and Wholesale Feature  workflow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NSLMN-365</w:t>
            </w:r>
          </w:p>
        </w:tc>
        <w:tc>
          <w:tcPr>
            <w:tcW w:type="dxa" w:w="1080"/>
          </w:tcPr>
          <w:p>
            <w:r>
              <w:t xml:space="preserve">11 Sep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change feature by adding action parameter</w:t>
            </w:r>
          </w:p>
        </w:tc>
        <w:tc>
          <w:tcPr>
            <w:tcW w:type="dxa" w:w="1080"/>
          </w:tcPr>
          <w:p>
            <w:r>
              <w:t>49.1</w:t>
            </w:r>
          </w:p>
        </w:tc>
        <w:tc>
          <w:tcPr>
            <w:tcW w:type="dxa" w:w="1080"/>
          </w:tcPr>
          <w:p>
            <w:r>
              <w:t>NSLNM-475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https://chalk.charter.com/spaces/MDA/pages/2622560908/T019.+change-feature#BasicDetails</w:t>
      </w:r>
    </w:p>
    <w:p>
      <w:r>
        <w:t>• API Specification — https://chalk.charter.com/spaces/MDA/pages/2622560908/T019.+change-feature#APISpecification</w:t>
      </w:r>
    </w:p>
    <w:p>
      <w:r>
        <w:t>• Process Specification — https://chalk.charter.com/spaces/MDA/pages/2622560908/T019.+change-feature#ProcessSpecification</w:t>
      </w:r>
    </w:p>
    <w:p>
      <w:r>
        <w:t>• Transaction Flow — https://chalk.charter.com/spaces/MDA/pages/2622560908/T019.+change-feature#TransactionFlow</w:t>
      </w:r>
    </w:p>
    <w:p>
      <w:r>
        <w:t>• Business Rules — https://chalk.charter.com/spaces/MDA/pages/2622560908/T019.+change-feature#BusinessRules</w:t>
      </w:r>
    </w:p>
    <w:p>
      <w:r>
        <w:t>• Custom Logic — https://chalk.charter.com/spaces/MDA/pages/2622560908/T019.+change-feature#CustomLogic</w:t>
      </w:r>
    </w:p>
    <w:p>
      <w:r>
        <w:t>• Configurations — https://chalk.charter.com/spaces/MDA/pages/2622560908/T019.+change-feature#Configurations</w:t>
      </w:r>
    </w:p>
    <w:p>
      <w:r>
        <w:t>• Payloads Details — https://chalk.charter.com/spaces/MDA/pages/2622560908/T019.+change-feature#PayloadsDetails</w:t>
      </w:r>
    </w:p>
    <w:p>
      <w:r>
        <w:t>• Revision History — https://chalk.charter.com/spaces/MDA/pages/2622560908/T019.+change-feature#RevisionHistory</w:t>
      </w:r>
    </w:p>
    <w:p>
      <w:r>
        <w:t>• Swagger UI (spectrum.net) — https://wireless-nsl-qar1.sit.wtg.spectrum.net/swaggerui/#/modify-line/modifyFeature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change-feature — https://chalk.charter.com/spaces/MDA/pages/2622560908/T019.+change-feature#change-feature</w:t>
      </w:r>
    </w:p>
    <w:p>
      <w:r>
        <w:t>• change-retail-feature — https://chalk.charter.com/spaces/MDA/pages/2622560908/T019.+change-feature#change-retail-feature</w:t>
      </w:r>
    </w:p>
    <w:p>
      <w:r>
        <w:t>• change-wholesale-feature (WC) — https://chalk.charter.com/spaces/MDA/pages/2622560908/T019.+change-feature#change-wholesale-feature(WC)</w:t>
      </w:r>
    </w:p>
    <w:p>
      <w:r>
        <w:t>• WC-change-line-status — https://chalk.charter.com/spaces/MDA/pages/2622560908/T019.+change-feature#WC-change-line-status</w:t>
      </w:r>
    </w:p>
    <w:p>
      <w:r>
        <w:t>• WC-roll-back-status-line — https://chalk.charter.com/spaces/MDA/pages/2622560908/T019.+change-feature#WC-roll-back-status-line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https://chalk.charter.com/spaces/MDA/pages/2622560908/T019.+change-feature#APISpecification</w:t>
      </w:r>
    </w:p>
    <w:p>
      <w:r>
        <w:t>• Interface Template — https://chalk.charter.com/spaces/MDA/pages/2622560908/T019.+change-feature#InterfaceTemplate</w:t>
      </w:r>
    </w:p>
    <w:p>
      <w:r>
        <w:t>• Interface Template Mapping — https://chalk.charter.com/spaces/MDA/pages/2622560908/T019.+change-feature#InterfaceTemplateMapping</w:t>
      </w:r>
    </w:p>
    <w:p>
      <w:r>
        <w:t>• Process Specification — https://chalk.charter.com/spaces/MDA/pages/2622560908/T019.+change-feature#ProcessSpecification</w:t>
      </w:r>
    </w:p>
    <w:p>
      <w:r>
        <w:t>• https://wireless-nsl-qar1.sit.wtg.spectrum.net/nsl/provisioning/mno/g7/callback/v1/manage-line/change-rateplan/async-error — https://wireless-nsl-qar1.sit.wtg.spectrum.net/nsl/provisioning/mno/g7/callback/v1/manage-line/change-rateplan/async-error</w:t>
      </w:r>
    </w:p>
    <w:p>
      <w:r>
        <w:t>• https://wireless-nsl-qar1.sit.wtg.spectrum.net/nsl/provisioning/mno/g7/callback/v1/manage-line/change-rateplan/async — https://wireless-nsl-qar1.sit.wtg.spectrum.net/nsl/provisioning/mno/g7/callback/v1/manage-line/change-rateplan/async</w:t>
      </w:r>
    </w:p>
    <w:p>
      <w:r>
        <w:t>• charter.com — http://charter.com/</w:t>
      </w:r>
    </w:p>
    <w:p>
      <w:r>
        <w:t>• https://sit-api.spectrummobile.com/mbosactivationresponsecallback/api/provisioning/v1/activation-response — https://sit-api.spectrummobile.com/mbosactivationresponsecallback/api/provisioning/v1/activation-response</w:t>
      </w:r>
    </w:p>
    <w:p>
      <w:r>
        <w:t>• https://sit-api.spectrummobile.com/mbosasyncresponsecallback/api/provisioning/v1/async-response-error — https://sit-api.spectrummobile.com/mbosasyncresponsecallback/api/provisioning/v1/async-response-error</w:t>
      </w:r>
    </w:p>
    <w:p>
      <w:r>
        <w:t>• excelacom.in — http://excelacom.in/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T020. Change Rate Plan</w:t>
      </w:r>
    </w:p>
    <w:p>
      <w:r>
        <w:t>URL: https://chalk.charter.com/spaces/MDA/pages/2624197677/T020.+Change+Rate+Plan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/nsl/provisioning/mno/tmo/v1/change-rateplan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CR , WR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RT_PLAN_CHG, WS_PLAN_CHG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modify-line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new retail-plan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APONE-NMNO-CHANGEBCD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APONE-NMNO-CHANGEPLAN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Retail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only if the feature count is not 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only if the feature count is not 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only if the feature count is 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only if the feature count is 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check following attribute exists for a line. If not exist trigger this transaction, a. externalAccountNumberb. externalAccountStatusc. modeld. wifiMACe. isBYOD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ConnectionManagerPlanChange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only  "TRIGGER_CM_API" type contains value is ON.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ConnectionManagerPlanChange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6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Wholesale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check following attribute exists for a line. If not exist trigger this transaction, a. externalAccountNumberb. externalAccountStatusc. modeld. wifiMACe. isBYOD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ConnectionManagerPlanChange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only "TRIGGER_CM_API" type contains value is ON.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ConnectionManagerPlanChange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7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New Rate plan Mandatory Check</w:t>
            </w:r>
          </w:p>
        </w:tc>
        <w:tc>
          <w:tcPr>
            <w:tcW w:type="dxa" w:w="1440"/>
          </w:tcPr>
          <w:p>
            <w:r>
              <w:t>Check whether new Rate Plan is provided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New Retail Plan Not available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New Rateplan  Format Check</w:t>
            </w:r>
          </w:p>
        </w:tc>
        <w:tc>
          <w:tcPr>
            <w:tcW w:type="dxa" w:w="1440"/>
          </w:tcPr>
          <w:p>
            <w:r>
              <w:t>Check whether newRatePlan is provided with valid format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ERR17 - newRatePlan invalid enum value MUNL9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Account Number and Line ID mismatch Check</w:t>
            </w:r>
          </w:p>
        </w:tc>
        <w:tc>
          <w:tcPr>
            <w:tcW w:type="dxa" w:w="1440"/>
          </w:tcPr>
          <w:p>
            <w:r>
              <w:t xml:space="preserve">Check whether accountnumber and lineid is provided in the request are associated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ERR161 - AccountNumber and LineId mismatch 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 and Line ID mismatch Check</w:t>
            </w:r>
          </w:p>
        </w:tc>
        <w:tc>
          <w:tcPr>
            <w:tcW w:type="dxa" w:w="1440"/>
          </w:tcPr>
          <w:p>
            <w:r>
              <w:t>Check whether lineid and mdn is provided in the request is associated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ERR161 - MDN and LineId mismatch 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Check whether the LineID provided in the request is active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not in Active Status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>Check whether lineId provided is available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AccountNumber check</w:t>
            </w:r>
          </w:p>
        </w:tc>
        <w:tc>
          <w:tcPr>
            <w:tcW w:type="dxa" w:w="1440"/>
          </w:tcPr>
          <w:p>
            <w:r>
              <w:t>Check whether accountNumber provided is available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</w:tbl>
    <w:p/>
    <w:p>
      <w:r>
        <w:t>Table 8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change-rateplan-nsl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insert-transaction-history-nsl 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fetch-line-details-nsl </w:t>
            </w:r>
          </w:p>
        </w:tc>
        <w:tc>
          <w:tcPr>
            <w:tcW w:type="dxa" w:w="1728"/>
          </w:tcPr>
          <w:p>
            <w:r>
              <w:t>NSL Internal API to fetch the line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async-response-itmbo </w:t>
            </w:r>
          </w:p>
        </w:tc>
        <w:tc>
          <w:tcPr>
            <w:tcW w:type="dxa" w:w="1728"/>
          </w:tcPr>
          <w:p>
            <w:r>
              <w:t>NSL Outbound API - to update the status of the 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async-error-response-itmbo</w:t>
            </w:r>
          </w:p>
        </w:tc>
        <w:tc>
          <w:tcPr>
            <w:tcW w:type="dxa" w:w="1728"/>
          </w:tcPr>
          <w:p>
            <w:r>
              <w:t>NSL Outbound API - to update the failure status of the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update-transaction-history-nsl 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 xml:space="preserve">cbrs-change-feature-nsl </w:t>
            </w:r>
          </w:p>
        </w:tc>
        <w:tc>
          <w:tcPr>
            <w:tcW w:type="dxa" w:w="1728"/>
          </w:tcPr>
          <w:p>
            <w:r>
              <w:t>NSL Internal API - To initiate cbrs-change-feature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 xml:space="preserve">change-bcd-nmno-apollone </w:t>
            </w:r>
          </w:p>
        </w:tc>
        <w:tc>
          <w:tcPr>
            <w:tcW w:type="dxa" w:w="1728"/>
          </w:tcPr>
          <w:p>
            <w:r>
              <w:t>NSL Outbound API - to send the request to Apollo NE to update BCD values for a subscribe</w:t>
            </w:r>
          </w:p>
        </w:tc>
        <w:tc>
          <w:tcPr>
            <w:tcW w:type="dxa" w:w="1728"/>
          </w:tcPr>
          <w:p>
            <w:r>
              <w:t xml:space="preserve">Outbound  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 xml:space="preserve">async-response-apollone 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update BCD values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→APOLLO- NE.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retrieve-reference-value-nsl </w:t>
            </w:r>
          </w:p>
        </w:tc>
        <w:tc>
          <w:tcPr>
            <w:tcW w:type="dxa" w:w="1728"/>
          </w:tcPr>
          <w:p>
            <w:r>
              <w:t>NSL  Internal API - to fetch the details based on the reference value  given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 xml:space="preserve">change-feature-nmno-apollone </w:t>
            </w:r>
          </w:p>
        </w:tc>
        <w:tc>
          <w:tcPr>
            <w:tcW w:type="dxa" w:w="1728"/>
          </w:tcPr>
          <w:p>
            <w:r>
              <w:t>NSL Outbound API - to change feature in apollone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 xml:space="preserve">async-response-apollone </w:t>
            </w:r>
          </w:p>
        </w:tc>
        <w:tc>
          <w:tcPr>
            <w:tcW w:type="dxa" w:w="1728"/>
          </w:tcPr>
          <w:p>
            <w:r>
              <w:t>NSL Inbound API - to receive the async response from CBRS-NE for the activate subscriber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update-subscriber-change-rateplan-nsl </w:t>
            </w:r>
          </w:p>
        </w:tc>
        <w:tc>
          <w:tcPr>
            <w:tcW w:type="dxa" w:w="1728"/>
          </w:tcPr>
          <w:p>
            <w:r>
              <w:t>NSL Internal API to insert line details in NSL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 xml:space="preserve">retrieve-line-details-itmbo </w:t>
            </w:r>
          </w:p>
        </w:tc>
        <w:tc>
          <w:tcPr>
            <w:tcW w:type="dxa" w:w="1728"/>
          </w:tcPr>
          <w:p>
            <w:r>
              <w:t xml:space="preserve"> NSL Outbound API - is used to retrieve the line details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 xml:space="preserve">update-device-info-nsl </w:t>
            </w:r>
          </w:p>
        </w:tc>
        <w:tc>
          <w:tcPr>
            <w:tcW w:type="dxa" w:w="1728"/>
          </w:tcPr>
          <w:p>
            <w:r>
              <w:t>NSL Outbound API - is used to update the device details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 xml:space="preserve">change-rateplan-emm </w:t>
            </w:r>
          </w:p>
        </w:tc>
        <w:tc>
          <w:tcPr>
            <w:tcW w:type="dxa" w:w="1728"/>
          </w:tcPr>
          <w:p>
            <w:r>
              <w:t>NSL Outbound API - to update the values of rate-plan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 xml:space="preserve">change-rateplan-cm </w:t>
            </w:r>
          </w:p>
        </w:tc>
        <w:tc>
          <w:tcPr>
            <w:tcW w:type="dxa" w:w="1728"/>
          </w:tcPr>
          <w:p>
            <w:r>
              <w:t>NSL Outbound API - to update the values of rate-plan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Wireless→CONNECTION  MANAGER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update-subscriber-cm-kafka</w:t>
            </w:r>
          </w:p>
        </w:tc>
        <w:tc>
          <w:tcPr>
            <w:tcW w:type="dxa" w:w="1728"/>
          </w:tcPr>
          <w:p>
            <w:r>
              <w:t>NSL Outbound API - to update the subscriber in cm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Wireless→CONNECTIONMANAGER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 xml:space="preserve">change-plan-nmno-apollone </w:t>
            </w:r>
          </w:p>
        </w:tc>
        <w:tc>
          <w:tcPr>
            <w:tcW w:type="dxa" w:w="1728"/>
          </w:tcPr>
          <w:p>
            <w:r>
              <w:t xml:space="preserve">NSL Outbound API - to change plan in Apollo NE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async-response-apollone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change plan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update-feature-itmbo</w:t>
            </w:r>
          </w:p>
        </w:tc>
        <w:tc>
          <w:tcPr>
            <w:tcW w:type="dxa" w:w="1728"/>
          </w:tcPr>
          <w:p>
            <w:r>
              <w:t>NSL Outbound API - is used to update the feature in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9 (41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change-rate-plan-pmd</w:t>
            </w:r>
          </w:p>
        </w:tc>
        <w:tc>
          <w:tcPr>
            <w:tcW w:type="dxa" w:w="1728"/>
          </w:tcPr>
          <w:p>
            <w:r>
              <w:t>Process metadata template for change-rate-plan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change-retail-plan-sub-process-pmd</w:t>
            </w:r>
          </w:p>
        </w:tc>
        <w:tc>
          <w:tcPr>
            <w:tcW w:type="dxa" w:w="1728"/>
          </w:tcPr>
          <w:p>
            <w:r>
              <w:t>Sub Process metedata template for change retail plan related to change  rate plan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change-wholesale-plan-sub-process-pmd</w:t>
            </w:r>
          </w:p>
        </w:tc>
        <w:tc>
          <w:tcPr>
            <w:tcW w:type="dxa" w:w="1728"/>
          </w:tcPr>
          <w:p>
            <w:r>
              <w:t>Sub Process metedata template for change wholesale plan  related to change rate plan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update-itmbo-sucess-sub-process-pmd  </w:t>
            </w:r>
          </w:p>
        </w:tc>
        <w:tc>
          <w:tcPr>
            <w:tcW w:type="dxa" w:w="1728"/>
          </w:tcPr>
          <w:p>
            <w:r>
              <w:t>Sub Process metedata template to update status sucess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update-itmbo-failure-sub-process-pmd</w:t>
            </w:r>
          </w:p>
        </w:tc>
        <w:tc>
          <w:tcPr>
            <w:tcW w:type="dxa" w:w="1728"/>
          </w:tcPr>
          <w:p>
            <w:r>
              <w:t>Sub Process metedata template to update status  failure to ITMBO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change-rate-plan-ib- request</w:t>
            </w:r>
          </w:p>
        </w:tc>
        <w:tc>
          <w:tcPr>
            <w:tcW w:type="dxa" w:w="1728"/>
          </w:tcPr>
          <w:p>
            <w:r>
              <w:t>NSL Inbound API -  change-rate-plan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change-rate-plan-ib- response</w:t>
            </w:r>
          </w:p>
        </w:tc>
        <w:tc>
          <w:tcPr>
            <w:tcW w:type="dxa" w:w="1728"/>
          </w:tcPr>
          <w:p>
            <w:r>
              <w:t>NSL Inbound API - change-rate-plan 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  insert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  details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cbrs-change-feature-ob-request-nsl</w:t>
            </w:r>
          </w:p>
        </w:tc>
        <w:tc>
          <w:tcPr>
            <w:tcW w:type="dxa" w:w="1728"/>
          </w:tcPr>
          <w:p>
            <w:r>
              <w:t>NSL Inbound API -  cbrs change feature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cbrs-change-feature-ob-response-nsl</w:t>
            </w:r>
          </w:p>
        </w:tc>
        <w:tc>
          <w:tcPr>
            <w:tcW w:type="dxa" w:w="1728"/>
          </w:tcPr>
          <w:p>
            <w:r>
              <w:t>NSL Inbound API - cbrs change feature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nsl-retrieve-reference-values-ob-request</w:t>
            </w:r>
          </w:p>
        </w:tc>
        <w:tc>
          <w:tcPr>
            <w:tcW w:type="dxa" w:w="1728"/>
          </w:tcPr>
          <w:p>
            <w:r>
              <w:t>NSL Internal API - resource 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nsl-retrieve-reference-values-ob-response</w:t>
            </w:r>
          </w:p>
        </w:tc>
        <w:tc>
          <w:tcPr>
            <w:tcW w:type="dxa" w:w="1728"/>
          </w:tcPr>
          <w:p>
            <w:r>
              <w:t>NSL Internal API - resource 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change-feature-nmno-ob-request-apollone</w:t>
            </w:r>
          </w:p>
        </w:tc>
        <w:tc>
          <w:tcPr>
            <w:tcW w:type="dxa" w:w="1728"/>
          </w:tcPr>
          <w:p>
            <w:r>
              <w:t>NSL Outbound API - change feature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change-feature-nmno-ob-response-apollone</w:t>
            </w:r>
          </w:p>
        </w:tc>
        <w:tc>
          <w:tcPr>
            <w:tcW w:type="dxa" w:w="1728"/>
          </w:tcPr>
          <w:p>
            <w:r>
              <w:t>NSL Outbound API - change feature apollo ne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nsl-update-subscriber-plan-ob-request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nsl-update-subscriber-plan-ob-response</w:t>
            </w:r>
          </w:p>
        </w:tc>
        <w:tc>
          <w:tcPr>
            <w:tcW w:type="dxa" w:w="1728"/>
          </w:tcPr>
          <w:p>
            <w:r>
              <w:t xml:space="preserve">NSL Outbound API - transaction update response template 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change-bcd-nmno-ob-request</w:t>
            </w:r>
          </w:p>
        </w:tc>
        <w:tc>
          <w:tcPr>
            <w:tcW w:type="dxa" w:w="1728"/>
          </w:tcPr>
          <w:p>
            <w:r>
              <w:t>NSL Outbound API - change bcd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 xml:space="preserve">change-bcd-nmno-ob-response    </w:t>
            </w:r>
          </w:p>
        </w:tc>
        <w:tc>
          <w:tcPr>
            <w:tcW w:type="dxa" w:w="1728"/>
          </w:tcPr>
          <w:p>
            <w:r>
              <w:t>NSL Outbound API - change bcd apollo ne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retrieve-line-details-ob-request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retrieve-line-details-ob-response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nsl-update-device-info-ob-request</w:t>
            </w:r>
          </w:p>
        </w:tc>
        <w:tc>
          <w:tcPr>
            <w:tcW w:type="dxa" w:w="1728"/>
          </w:tcPr>
          <w:p>
            <w:r>
              <w:t>NSL Outbound API - update device info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nsl-update-device-info-ob-response</w:t>
            </w:r>
          </w:p>
        </w:tc>
        <w:tc>
          <w:tcPr>
            <w:tcW w:type="dxa" w:w="1728"/>
          </w:tcPr>
          <w:p>
            <w:r>
              <w:t>NSL Outbound API - update device info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change-rateplan-ob-request-emm</w:t>
            </w:r>
          </w:p>
        </w:tc>
        <w:tc>
          <w:tcPr>
            <w:tcW w:type="dxa" w:w="1728"/>
          </w:tcPr>
          <w:p>
            <w:r>
              <w:t>NSL Outbound API –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change-rateplan-ob-response-emm</w:t>
            </w:r>
          </w:p>
        </w:tc>
        <w:tc>
          <w:tcPr>
            <w:tcW w:type="dxa" w:w="1728"/>
          </w:tcPr>
          <w:p>
            <w:r>
              <w:t>NSL Outbound API –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update-subscriber-cm-kafka-ob-request</w:t>
            </w:r>
          </w:p>
        </w:tc>
        <w:tc>
          <w:tcPr>
            <w:tcW w:type="dxa" w:w="1728"/>
          </w:tcPr>
          <w:p>
            <w:r>
              <w:t>NSL Outbound API - CM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update-subscriber-cm-kafka-ob-response</w:t>
            </w:r>
          </w:p>
        </w:tc>
        <w:tc>
          <w:tcPr>
            <w:tcW w:type="dxa" w:w="1728"/>
          </w:tcPr>
          <w:p>
            <w:r>
              <w:t>NSL Outbound API - CM response 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change-plan-nmno-ob-request-apollone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change-plan-nmno-ob-request-apollone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update-feature-ob-request-itmbo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update-feature-ob-response-itmbo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change-rateplan-ob-request-cm</w:t>
            </w:r>
          </w:p>
        </w:tc>
        <w:tc>
          <w:tcPr>
            <w:tcW w:type="dxa" w:w="1728"/>
          </w:tcPr>
          <w:p>
            <w:r>
              <w:t>NSL Outbound API – Connection  Manager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change-rateplan-ob-response-cm</w:t>
            </w:r>
          </w:p>
        </w:tc>
        <w:tc>
          <w:tcPr>
            <w:tcW w:type="dxa" w:w="1728"/>
          </w:tcPr>
          <w:p>
            <w:r>
              <w:t>NSL Outbound API – Connection Manager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cbrs-change-feature-ob-error</w:t>
            </w:r>
          </w:p>
        </w:tc>
        <w:tc>
          <w:tcPr>
            <w:tcW w:type="dxa" w:w="1728"/>
          </w:tcPr>
          <w:p>
            <w:r>
              <w:t>NSL Outbound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10 (67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change-rate-plan-ib-request-to-pmd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change-rate-plan-ib-request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change-rate-plan-pmd-to-ib-response 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change-rate-plan-ib- response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change-rate-plan-pmd-to-ob-txninsert-request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change-rate-plan-ob-txninsert-response-to-pmd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 xml:space="preserve">change-rate-plan-pmd-to-nsl-getresourcedetail-ob-request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change-rate-plan-ob-nsl-getresourcedetail-response-to-pmd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nf-change-rate-plan-pmd-to-cbrs-change-feature-ob-request-nsl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cbrs-change-feature-ob-request-nsl</w:t>
            </w:r>
          </w:p>
        </w:tc>
        <w:tc>
          <w:tcPr>
            <w:tcW w:type="dxa" w:w="1440"/>
          </w:tcPr>
          <w:p>
            <w:r>
              <w:t>change-rate-plan→ nf-cbrs-change-feature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nf-change-rate-plan-cbrs-change-feature-ob-response-nsl-to-pmd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cbrs-change-feature-ob-response-nsl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change-rate-plan→ nf-cbrs-change-feature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nf-change-rate-plan-pmd-to-nsl-ob-error-response</w:t>
            </w:r>
          </w:p>
        </w:tc>
        <w:tc>
          <w:tcPr>
            <w:tcW w:type="dxa" w:w="1440"/>
          </w:tcPr>
          <w:p>
            <w:r>
              <w:t xml:space="preserve">PMD to OB error response mapping 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cbrs-change-feature-ob-error</w:t>
            </w:r>
          </w:p>
        </w:tc>
        <w:tc>
          <w:tcPr>
            <w:tcW w:type="dxa" w:w="1440"/>
          </w:tcPr>
          <w:p>
            <w:r>
              <w:t>change-rate-plan→ nf-cbrs-change-feature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change-rate-plan-pmd-to-cbrs-getresourcedetail-ob-request-nsl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change-rate-plan-cbrs-getresourcedetail-ob-response-nsl-to-pmd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change-rate-plan-pmd-to-nsl-ib-error-response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change-rate-plan-pmd-to-change-retail-plan-sub-process-pmd</w:t>
            </w:r>
          </w:p>
        </w:tc>
        <w:tc>
          <w:tcPr>
            <w:tcW w:type="dxa" w:w="1440"/>
          </w:tcPr>
          <w:p>
            <w:r>
              <w:t>Forward Mapping for change-rate-plan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change-retail-plan-sub-process-pmd-to-change-rate-plan-pmd</w:t>
            </w:r>
          </w:p>
        </w:tc>
        <w:tc>
          <w:tcPr>
            <w:tcW w:type="dxa" w:w="1440"/>
          </w:tcPr>
          <w:p>
            <w:r>
              <w:t>Reverse Mapping for change-rate-plan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change-rate-plan-pmd-to-change-wholesale-plan-sub-process-pmd</w:t>
            </w:r>
          </w:p>
        </w:tc>
        <w:tc>
          <w:tcPr>
            <w:tcW w:type="dxa" w:w="1440"/>
          </w:tcPr>
          <w:p>
            <w:r>
              <w:t>Forward Mapping for change-wholesale-plan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 xml:space="preserve">change-wholesale-plan-sub-process-pmd 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change-wholesale-plan-sub-process-pmd-to-change-rate-plan-pmd</w:t>
            </w:r>
          </w:p>
        </w:tc>
        <w:tc>
          <w:tcPr>
            <w:tcW w:type="dxa" w:w="1440"/>
          </w:tcPr>
          <w:p>
            <w:r>
              <w:t>Reverse Mapping for change-wholesale-plan</w:t>
            </w:r>
          </w:p>
        </w:tc>
        <w:tc>
          <w:tcPr>
            <w:tcW w:type="dxa" w:w="1440"/>
          </w:tcPr>
          <w:p>
            <w:r>
              <w:t xml:space="preserve">change-wholesale-plan-sub-process-pmd 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change-rate-plan-pmd-to-update-itmbo-sucess-sub-process-pmd</w:t>
            </w:r>
          </w:p>
        </w:tc>
        <w:tc>
          <w:tcPr>
            <w:tcW w:type="dxa" w:w="1440"/>
          </w:tcPr>
          <w:p>
            <w:r>
              <w:t>Forward Mapping for update-itmbo-sucess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update-itmbo-sucess-sub-process-pmd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update-itmbo-sucess-sub-process-pmd-to-change-rate-plan-pmd</w:t>
            </w:r>
          </w:p>
        </w:tc>
        <w:tc>
          <w:tcPr>
            <w:tcW w:type="dxa" w:w="1440"/>
          </w:tcPr>
          <w:p>
            <w:r>
              <w:t>Reverse Mapping for update-itmbo-sucess</w:t>
            </w:r>
          </w:p>
        </w:tc>
        <w:tc>
          <w:tcPr>
            <w:tcW w:type="dxa" w:w="1440"/>
          </w:tcPr>
          <w:p>
            <w:r>
              <w:t>update-itmbo-sucess-sub-process-pmd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change-rate-plan-pmd-to-update-itmbo-failure-sub-process-pmd</w:t>
            </w:r>
          </w:p>
        </w:tc>
        <w:tc>
          <w:tcPr>
            <w:tcW w:type="dxa" w:w="1440"/>
          </w:tcPr>
          <w:p>
            <w:r>
              <w:t>Forward Mapping for update-itmbo-failure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update-itmbo-failure-sub-process-pmd-to-change-rate-plan-pmd</w:t>
            </w:r>
          </w:p>
        </w:tc>
        <w:tc>
          <w:tcPr>
            <w:tcW w:type="dxa" w:w="1440"/>
          </w:tcPr>
          <w:p>
            <w:r>
              <w:t>Reverse Mapping for update-itmbo-failure</w:t>
            </w:r>
          </w:p>
        </w:tc>
        <w:tc>
          <w:tcPr>
            <w:tcW w:type="dxa" w:w="1440"/>
          </w:tcPr>
          <w:p>
            <w:r>
              <w:t>update-itmbo-failure-sub-process-pmd</w:t>
            </w:r>
          </w:p>
        </w:tc>
        <w:tc>
          <w:tcPr>
            <w:tcW w:type="dxa" w:w="1440"/>
          </w:tcPr>
          <w:p>
            <w:r>
              <w:t>change-rate-plan-pmd</w:t>
            </w:r>
          </w:p>
        </w:tc>
        <w:tc>
          <w:tcPr>
            <w:tcW w:type="dxa" w:w="1440"/>
          </w:tcPr>
          <w:p>
            <w:r>
              <w:t>Wireless → change-rate-plan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CR-CHANGERETAILPLAN: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cr-change-retail-plan-sub-process-pmd-to-nsl-retrieve-reference-values-ob-request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nsl-retrieve-reference-values-ob-request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cr-nsl-retrieve-reference-values-ob-response-to-change-retail-plan-sub-process-pmd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nsl-retrieve-reference-values-ob-response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cr-change-retail-plan-sub-process-pmd-to-change-feature-ob-request-apollone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change-feature-ob-request-apollone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cr-change-feature-ob-response-apollone-to-change-retail-plan-sub-process-pmd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change-feature-ob-request-apollone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cr-async-change-feature-ib-request-apollone-to-change-retail-plan-sub-process-pmd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cr-change-retail-plan-sub-process-pmd-to-async-change-feature-ib-response-apollone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cr-change-retail-plan-sub-process-pmd-to-change-bcd-nmno-ob-request-apollone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change-bcd-nmno-ob-request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cr-change-bcd-nmno-ob-response-apollone-to-change-retail-plan-sub-process-pmd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change-bcd-nmno-ob-response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cr-async-change-bcd-ib-request-apollone-to-change-retail-plan-sub-process-pmd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cr-change-retail-plan-sub-process-pmd-to-async-change-bcd-ib-response-apollone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cr-change-retail-plan-sub-process-pmd-to-update-subscriber-feature-ob-request-nsl</w:t>
            </w:r>
          </w:p>
        </w:tc>
        <w:tc>
          <w:tcPr>
            <w:tcW w:type="dxa" w:w="1440"/>
          </w:tcPr>
          <w:p>
            <w:r>
              <w:t>PMD to update subscriber feature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nsl-update-subscriber-plan-ob-request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cr-update-subscriber-feature-ob-response-nsl-to-change-retail-plan-sub-process-pmd</w:t>
            </w:r>
          </w:p>
        </w:tc>
        <w:tc>
          <w:tcPr>
            <w:tcW w:type="dxa" w:w="1440"/>
          </w:tcPr>
          <w:p>
            <w:r>
              <w:t>update subscriber feature response to PMD template mapping</w:t>
            </w:r>
          </w:p>
        </w:tc>
        <w:tc>
          <w:tcPr>
            <w:tcW w:type="dxa" w:w="1440"/>
          </w:tcPr>
          <w:p>
            <w:r>
              <w:t>nsl-update-subscriber-plan-ob-response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cr-change-retail-plan-sub-process-pmd-to-retrieve-line-details-ob-request-itmbo</w:t>
            </w:r>
          </w:p>
        </w:tc>
        <w:tc>
          <w:tcPr>
            <w:tcW w:type="dxa" w:w="1440"/>
          </w:tcPr>
          <w:p>
            <w:r>
              <w:t>PMD to  ITMBO OB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retrieve-line-details-ob-request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cr-retrieve-line-details-ob-response-itmbo-to-change-retail-plan-sub-process-pmd</w:t>
            </w:r>
          </w:p>
        </w:tc>
        <w:tc>
          <w:tcPr>
            <w:tcW w:type="dxa" w:w="1440"/>
          </w:tcPr>
          <w:p>
            <w:r>
              <w:t>ITMBO OB response to PMD template mapping</w:t>
            </w:r>
          </w:p>
        </w:tc>
        <w:tc>
          <w:tcPr>
            <w:tcW w:type="dxa" w:w="1440"/>
          </w:tcPr>
          <w:p>
            <w:r>
              <w:t>retrieve-line-details-ob-request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cr-change-retail-plan-sub-process-pmd-to-nsl-update-device-info-ob-request</w:t>
            </w:r>
          </w:p>
        </w:tc>
        <w:tc>
          <w:tcPr>
            <w:tcW w:type="dxa" w:w="1440"/>
          </w:tcPr>
          <w:p>
            <w:r>
              <w:t>PMD to update device info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nsl-update-device-info-ob-request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cr-nsl-update-device-info-ob-response-to-change-retail-plan-sub-process-pmd</w:t>
            </w:r>
          </w:p>
        </w:tc>
        <w:tc>
          <w:tcPr>
            <w:tcW w:type="dxa" w:w="1440"/>
          </w:tcPr>
          <w:p>
            <w:r>
              <w:t>update device info response to PMD template mapping</w:t>
            </w:r>
          </w:p>
        </w:tc>
        <w:tc>
          <w:tcPr>
            <w:tcW w:type="dxa" w:w="1440"/>
          </w:tcPr>
          <w:p>
            <w:r>
              <w:t>nsl-update-device-info-ob-response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cr-change-retail-plan-sub-process-pmd-to-change-rateplan-ob-request-emm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change-rateplan-ob-request-emm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cr-change-rateplan-ob-response-emm-to-change-retail-plan-sub-process-pmd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change-rateplan-ob-response-emm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cr-change-retail-plan-sub-process-pmd-to-change-rateplan-ob-request-cm</w:t>
            </w:r>
          </w:p>
        </w:tc>
        <w:tc>
          <w:tcPr>
            <w:tcW w:type="dxa" w:w="1440"/>
          </w:tcPr>
          <w:p>
            <w:r>
              <w:t xml:space="preserve">PMD to Connection Manager OB request template mapping 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change-rateplan-ob-request-cm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cr-change-rateplan-ob-response-cm-to-change-retail-plan-sub-process-pmd</w:t>
            </w:r>
          </w:p>
        </w:tc>
        <w:tc>
          <w:tcPr>
            <w:tcW w:type="dxa" w:w="1440"/>
          </w:tcPr>
          <w:p>
            <w:r>
              <w:t>Connection Manager OB response to PMD template mapping</w:t>
            </w:r>
          </w:p>
        </w:tc>
        <w:tc>
          <w:tcPr>
            <w:tcW w:type="dxa" w:w="1440"/>
          </w:tcPr>
          <w:p>
            <w:r>
              <w:t>change-rateplan-ob-response-cm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cr-change-retail-plan-sub-process-pmd-to-update-subscriber-cm-kafka-ob-request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update-subscriber-cm-kafka-ob-request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cr-update-subscriber-cm-kafka-ob-response-to-change-retail-plan-sub-process-pmd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update-subscriber-cm-kafka-ob-response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cr-change-retail-plan-sub-process-pmd-to-retail-plan-update-ob-request-itmbo</w:t>
            </w:r>
          </w:p>
        </w:tc>
        <w:tc>
          <w:tcPr>
            <w:tcW w:type="dxa" w:w="1440"/>
          </w:tcPr>
          <w:p>
            <w:r>
              <w:t>PMD to  ITMBO OB request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retail-plan-update-ob-request-itmbo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cr-retail-plan-update-ob-response-itmbo-to-change-retail-plan-sub-process-pmd</w:t>
            </w:r>
          </w:p>
        </w:tc>
        <w:tc>
          <w:tcPr>
            <w:tcW w:type="dxa" w:w="1440"/>
          </w:tcPr>
          <w:p>
            <w:r>
              <w:t>ITMBO OB response to PMD template mapping</w:t>
            </w:r>
          </w:p>
        </w:tc>
        <w:tc>
          <w:tcPr>
            <w:tcW w:type="dxa" w:w="1440"/>
          </w:tcPr>
          <w:p>
            <w:r>
              <w:t>retail-plan-update-ob-response-itmbo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cr-change-retail-plan-sub-process-pmd-to-nsl-ib-error-response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change-retail-plan-sub-process-pmd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change-rate-plan→ cr-change-retail-plan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WR-CHANGEWHOLESALEPLAN: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wr-change-plan-ib-request-apollone-to-change-wholesale-plan-sub-process-pmd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wr-change-wholesale-plan-sub-process-pmd-to-change-plan-ib-response-apollone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wr-change-wholesale-plan-sub-process-pmd-to-nsl-retrieve-reference-values-ob-request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nsl-retrieve-reference-values-ob-request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wr-nsl-retrieve-reference-values-ob-response-to-change-wholesale-plan-sub-process-pmd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nsl-retrieve-reference-values-ob-response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wr-change-wholesale-plan-sub-process-pmd-to-nsl-update-subscriber-ob-request</w:t>
            </w:r>
          </w:p>
        </w:tc>
        <w:tc>
          <w:tcPr>
            <w:tcW w:type="dxa" w:w="1440"/>
          </w:tcPr>
          <w:p>
            <w:r>
              <w:t>PMD to update subscriber request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nsl-update-subscriber-plan-ob-request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wr-nsl-update-subscriber-ob-response-to-change-wholesale-plan-sub-process-pmd</w:t>
            </w:r>
          </w:p>
        </w:tc>
        <w:tc>
          <w:tcPr>
            <w:tcW w:type="dxa" w:w="1440"/>
          </w:tcPr>
          <w:p>
            <w:r>
              <w:t>update subscriber response to PMD template mapping</w:t>
            </w:r>
          </w:p>
        </w:tc>
        <w:tc>
          <w:tcPr>
            <w:tcW w:type="dxa" w:w="1440"/>
          </w:tcPr>
          <w:p>
            <w:r>
              <w:t>nsl-update-subscriber-plan-ob-response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wr-change-wholesale-plan-sub-process-pmd-to-update-feature-ob-request-itmbo</w:t>
            </w:r>
          </w:p>
        </w:tc>
        <w:tc>
          <w:tcPr>
            <w:tcW w:type="dxa" w:w="1440"/>
          </w:tcPr>
          <w:p>
            <w:r>
              <w:t>PMD to  ITMBO OB request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update-feature-ob-request-itmbo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wr-update-feature-ob-response-itmbo-to-change-wholesale-plan-sub-process-pmd</w:t>
            </w:r>
          </w:p>
        </w:tc>
        <w:tc>
          <w:tcPr>
            <w:tcW w:type="dxa" w:w="1440"/>
          </w:tcPr>
          <w:p>
            <w:r>
              <w:t>ITMBO OB response to PMD template mapping</w:t>
            </w:r>
          </w:p>
        </w:tc>
        <w:tc>
          <w:tcPr>
            <w:tcW w:type="dxa" w:w="1440"/>
          </w:tcPr>
          <w:p>
            <w:r>
              <w:t>update-feature-ob-response-itmbo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wr-change-wholesale-plan-sub-process-pmd-to-retrieve-line-details-ob-request-itmbo</w:t>
            </w:r>
          </w:p>
        </w:tc>
        <w:tc>
          <w:tcPr>
            <w:tcW w:type="dxa" w:w="1440"/>
          </w:tcPr>
          <w:p>
            <w:r>
              <w:t>PMD to  ITMBO OB request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retrieve-line-details-ob-request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wr-retrieve-line-details-ob-response-itmbo-to-change-wholesale-plan-sub-process-pmd</w:t>
            </w:r>
          </w:p>
        </w:tc>
        <w:tc>
          <w:tcPr>
            <w:tcW w:type="dxa" w:w="1440"/>
          </w:tcPr>
          <w:p>
            <w:r>
              <w:t>ITMBO OB response to PMD template mapping</w:t>
            </w:r>
          </w:p>
        </w:tc>
        <w:tc>
          <w:tcPr>
            <w:tcW w:type="dxa" w:w="1440"/>
          </w:tcPr>
          <w:p>
            <w:r>
              <w:t>retrieve-line-details-ob-response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wr-change-wholesale-plan-sub-process-pmd-to-nsl-update-device-info-ob-request</w:t>
            </w:r>
          </w:p>
        </w:tc>
        <w:tc>
          <w:tcPr>
            <w:tcW w:type="dxa" w:w="1440"/>
          </w:tcPr>
          <w:p>
            <w:r>
              <w:t>PMD to update device info request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nsl-update-device-info-ob-request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wr-nsl-update-device-info-ob-response-to-change-wholesale-plan-sub-process-pmd</w:t>
            </w:r>
          </w:p>
        </w:tc>
        <w:tc>
          <w:tcPr>
            <w:tcW w:type="dxa" w:w="1440"/>
          </w:tcPr>
          <w:p>
            <w:r>
              <w:t>update device info response to PMD template mapping</w:t>
            </w:r>
          </w:p>
        </w:tc>
        <w:tc>
          <w:tcPr>
            <w:tcW w:type="dxa" w:w="1440"/>
          </w:tcPr>
          <w:p>
            <w:r>
              <w:t>nsl-update-device-info-ob-response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wr-change-wholesale-plan-sub-process-pmd-to-change-rateplan-ob-request-emm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change-rateplan-ob-request-emm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wr-change-rateplan-ob-response-emm-to-change-wholesale-plan-sub-process-pmd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change-rateplan-ob-response-emm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wr-change-wholesale-plan-sub-process-pmd-to-change-rateplan-ob-request-cm</w:t>
            </w:r>
          </w:p>
        </w:tc>
        <w:tc>
          <w:tcPr>
            <w:tcW w:type="dxa" w:w="1440"/>
          </w:tcPr>
          <w:p>
            <w:r>
              <w:t xml:space="preserve">PMD to Connection Manager OB request template mapping 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change-rateplan-ob-request-cm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wr-change-rateplan-ob-response-cm-to-change-wholesale-plan-sub-process-pmd</w:t>
            </w:r>
          </w:p>
        </w:tc>
        <w:tc>
          <w:tcPr>
            <w:tcW w:type="dxa" w:w="1440"/>
          </w:tcPr>
          <w:p>
            <w:r>
              <w:t>Connection Manager OB response to PMD template mapping</w:t>
            </w:r>
          </w:p>
        </w:tc>
        <w:tc>
          <w:tcPr>
            <w:tcW w:type="dxa" w:w="1440"/>
          </w:tcPr>
          <w:p>
            <w:r>
              <w:t xml:space="preserve">change-rateplan-ob-response-cm    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wr-change-wholesale-plan-sub-process-pmd-to-update-subscriber-cm-kafka-ob-request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update-subscriber-cm-kafka-ob-request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wr-update-subscriber-cm-kafka-ob-response-to-change-wholesale-plan-sub-process-pmd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update-subscriber-cm-kafka-ob-response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 xml:space="preserve">wr-change-wholesale-plan-sub-process-pmd-to-nsl-ib-error-response </w:t>
            </w:r>
          </w:p>
        </w:tc>
        <w:tc>
          <w:tcPr>
            <w:tcW w:type="dxa" w:w="1440"/>
          </w:tcPr>
          <w:p>
            <w:r>
              <w:t>PMD to OB error response template mapping</w:t>
            </w:r>
          </w:p>
        </w:tc>
        <w:tc>
          <w:tcPr>
            <w:tcW w:type="dxa" w:w="1440"/>
          </w:tcPr>
          <w:p>
            <w:r>
              <w:t>change-wholesale-plan-sub-process-pmd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change-rate-plan→ wr-change-wholesale-plan</w:t>
            </w:r>
          </w:p>
        </w:tc>
      </w:tr>
    </w:tbl>
    <w:p/>
    <w:p>
      <w:r>
        <w:t>Table 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change-rate-plan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API is used to modify the wholesale/network plan for the subscriber line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change-rate-plan</w:t>
            </w:r>
          </w:p>
        </w:tc>
      </w:tr>
    </w:tbl>
    <w:p/>
    <w:p>
      <w:r>
        <w:t>Table 12 (64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NSL.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change-rate-plan-eligibility-check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cr-validation-success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eligibility is passed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change-rateplan-check-txn-type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transaction type given in inbound request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send-wr-acknowledgement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change-whs-plan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change the whole-sale plan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change-rate-plan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cr-guranateed-resp-check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guaranateed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check-retail-plan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retail plan is same or different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cr-update-txn-history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send-cr-acknowledgement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change-retail-plan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 xml:space="preserve">This sub-process is to change the retail plan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change-rate-plan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update-itmbo-error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error status to ITMBO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Wireless→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fetch-hmno-line-details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CBRS Line details from NSL.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 xml:space="preserve"> Wireless →Task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cf-disable-hmno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it is on or off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check cbrs line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line has a active CBRS line.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check video resolution feature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wheather video resolution feature is change for phone line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cr-fetch-hmno-features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To get service by offering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check-feature-object-count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available feature object count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cbrs-change-rateplan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change the cbrs-feature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cbrs-change-feature-nsl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change-rate-plan-error-end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change-retail-plan: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cr-get-reference-values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get the reference value from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retrieve-reference-value-nsl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fetch-features-newrateplan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To get the features of new rate plan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derive-features-to-be-configured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To get custom logic feature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check feature-count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feature count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cr-change-feature-nmno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of change feature to apollo-ne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change-feature-apollone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cr-change-feature-async-nmno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 for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cr-update-nsl-with-features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features in NSL database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update-subscriber-change-rateplan-nsl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cr-change-bcd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Verizon to update bcd values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change-bcd- 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cr-change-bcd-async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 for Change BCD API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 response- 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cr-update-nsl-wo-feature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features in NSL database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update-subscriber-change-rateplan-nsl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Check 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To check the channel of transaction triggered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update-itmbo-success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This sub-process is to activate the update the success status to ITMBO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change-rate-plan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cr-check-device-properties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To check the following attribute of a line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cr-device-info-not-available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if the device information is not available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cr-get-line-details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request to get the details of the line  to ITMBO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retrieve-line-details-itmbo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cr-update-device-info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device info to NSL database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update-device-info-nsl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cr-change-rateplan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change the ate plan in EMM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change-rateplan-emm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cr-connection-manager plan-change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request to change the rate plan in CM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change-rateplan-cm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cr-update-subscriber-cm-kafka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Subscriber details in Syniverse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update-subscriber-cm-kafka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change-retail-plan-error-end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change-whs-plan: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wr-change-whs-plan-nmno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 xml:space="preserve">Sends request to change the whole sale plan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change-wholesale-plan-apollone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wr-change-whs-plan-async-nmno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 for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nsl-get-retail-feature-codes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retail codes from NSL Catalog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wr-get-retail-feature-codes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Fetches the custom logic  codes from NSL Catalog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wr-update-nsl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Updates the features in NSL database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update-subscriber-change-rateplan-nsl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wr-compare-retail-feature-codes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Compare the retail codes available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check-update-ITMBO-flag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ITMBO flag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wr-update-features-itmbo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To Update the features in ITMBO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update-feature-itmbo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wr-check-device-properties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To check the following attribute of a line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wr-device-info-not-available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if the device information is not available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wr-get-lineDetails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Sends request to get the details of the line  to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retrieve-line-details-itmbo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wr-update-device-info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Updates the device info to NSL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update-device-info-nsl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wr-change-rateplan-emm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Sends the request to change the ate plan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wr-change-rateplan-update-cm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>Sends the request to change the rate plan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change-rateplan-cm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wr-change-rateplan-update-cm-kafka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CM kafka for rateplan change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update-subscriber-cm-kafka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change-wholesale-plan-error-end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>Table 13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Change Rate plan and Change Rate plan wholesale workflow</w:t>
            </w:r>
          </w:p>
        </w:tc>
        <w:tc>
          <w:tcPr>
            <w:tcW w:type="dxa" w:w="1080"/>
          </w:tcPr>
          <w:p>
            <w:r>
              <w:t>38.1</w:t>
            </w:r>
          </w:p>
        </w:tc>
        <w:tc>
          <w:tcPr>
            <w:tcW w:type="dxa" w:w="1080"/>
          </w:tcPr>
          <w:p>
            <w:r>
              <w:t>NSLNM-107 , NSLNM-108</w:t>
            </w:r>
          </w:p>
        </w:tc>
        <w:tc>
          <w:tcPr>
            <w:tcW w:type="dxa" w:w="1080"/>
          </w:tcPr>
          <w:p>
            <w:r>
              <w:t xml:space="preserve">20 Jan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Change Rate plan and Change Rate plan wholesale workflow for NO contextID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NSLMN-365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action parameter in change rate plan</w:t>
            </w:r>
          </w:p>
        </w:tc>
        <w:tc>
          <w:tcPr>
            <w:tcW w:type="dxa" w:w="1080"/>
          </w:tcPr>
          <w:p>
            <w:r>
              <w:t>49.1</w:t>
            </w:r>
          </w:p>
        </w:tc>
        <w:tc>
          <w:tcPr>
            <w:tcW w:type="dxa" w:w="1080"/>
          </w:tcPr>
          <w:p>
            <w:r>
              <w:t>NSLNM-476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Enhance Change Rate plan for EMM point changes</w:t>
            </w:r>
          </w:p>
        </w:tc>
        <w:tc>
          <w:tcPr>
            <w:tcW w:type="dxa" w:w="1080"/>
          </w:tcPr>
          <w:p>
            <w:r>
              <w:t>49.2</w:t>
            </w:r>
          </w:p>
        </w:tc>
        <w:tc>
          <w:tcPr>
            <w:tcW w:type="dxa" w:w="1080"/>
          </w:tcPr>
          <w:p>
            <w:r>
              <w:t>NSLNM-491</w:t>
            </w:r>
          </w:p>
        </w:tc>
        <w:tc>
          <w:tcPr>
            <w:tcW w:type="dxa" w:w="1080"/>
          </w:tcPr>
          <w:p>
            <w:r>
              <w:t xml:space="preserve">06 Jan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Enhance syniverse external calls</w:t>
            </w:r>
          </w:p>
        </w:tc>
        <w:tc>
          <w:tcPr>
            <w:tcW w:type="dxa" w:w="1080"/>
          </w:tcPr>
          <w:p>
            <w:r>
              <w:t>53.1</w:t>
            </w:r>
          </w:p>
        </w:tc>
        <w:tc>
          <w:tcPr>
            <w:tcW w:type="dxa" w:w="1080"/>
          </w:tcPr>
          <w:p>
            <w:r>
              <w:t>NSLNM-594</w:t>
            </w:r>
          </w:p>
        </w:tc>
        <w:tc>
          <w:tcPr>
            <w:tcW w:type="dxa" w:w="1080"/>
          </w:tcPr>
          <w:p>
            <w:r>
              <w:t xml:space="preserve">30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https://chalk.charter.com/spaces/MDA/pages/2624197677/T020.+Change+Rate+Plan#BasicDetails</w:t>
      </w:r>
    </w:p>
    <w:p>
      <w:r>
        <w:t>• API Specification — https://chalk.charter.com/spaces/MDA/pages/2624197677/T020.+Change+Rate+Plan#APISpecification</w:t>
      </w:r>
    </w:p>
    <w:p>
      <w:r>
        <w:t>• Process Specification — https://chalk.charter.com/spaces/MDA/pages/2624197677/T020.+Change+Rate+Plan#ProcessSpecification</w:t>
      </w:r>
    </w:p>
    <w:p>
      <w:r>
        <w:t>• Transaction Flow — https://chalk.charter.com/spaces/MDA/pages/2624197677/T020.+Change+Rate+Plan#TransactionFlow</w:t>
      </w:r>
    </w:p>
    <w:p>
      <w:r>
        <w:t>• Business Rules — https://chalk.charter.com/spaces/MDA/pages/2624197677/T020.+Change+Rate+Plan#BusinessRules</w:t>
      </w:r>
    </w:p>
    <w:p>
      <w:r>
        <w:t>• Custom Logic — https://chalk.charter.com/spaces/MDA/pages/2624197677/T020.+Change+Rate+Plan#CustomLogic</w:t>
      </w:r>
    </w:p>
    <w:p>
      <w:r>
        <w:t>• Configurations — https://chalk.charter.com/spaces/MDA/pages/2624197677/T020.+Change+Rate+Plan#Configurations</w:t>
      </w:r>
    </w:p>
    <w:p>
      <w:r>
        <w:t>• Payloads Details — https://chalk.charter.com/spaces/MDA/pages/2624197677/T020.+Change+Rate+Plan#PayloadsDetails</w:t>
      </w:r>
    </w:p>
    <w:p>
      <w:r>
        <w:t>• Revision History — https://chalk.charter.com/spaces/MDA/pages/2624197677/T020.+Change+Rate+Plan#RevisionHistory</w:t>
      </w:r>
    </w:p>
    <w:p>
      <w:r>
        <w:t>• Swagger UI (spectrum.net) — https://wireless-nsl-qar1.sit.wtg.spectrum.net/swaggerui/#/modify-line/modifyFeature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change-rate-plan: main process — https://chalk.charter.com/spaces/MDA/pages/2624197677/T020.+Change+Rate+Plan#change-rate-plan:mainprocess</w:t>
      </w:r>
    </w:p>
    <w:p>
      <w:r>
        <w:t>• change-retail-plan (CR) — https://chalk.charter.com/spaces/MDA/pages/2624197677/T020.+Change+Rate+Plan#change-retail-plan(CR)</w:t>
      </w:r>
    </w:p>
    <w:p>
      <w:r>
        <w:t>• change-wholesale-plan (WR) — https://chalk.charter.com/spaces/MDA/pages/2624197677/T020.+Change+Rate+Plan#change-wholesale-plan(WR)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https://chalk.charter.com/spaces/MDA/pages/2624197677/T020.+Change+Rate+Plan#APISpecification</w:t>
      </w:r>
    </w:p>
    <w:p>
      <w:r>
        <w:t>• Interface Template — https://chalk.charter.com/spaces/MDA/pages/2624197677/T020.+Change+Rate+Plan#InterfaceTemplate</w:t>
      </w:r>
    </w:p>
    <w:p>
      <w:r>
        <w:t>• Interface Template Mapping — https://chalk.charter.com/spaces/MDA/pages/2624197677/T020.+Change+Rate+Plan#InterfaceTemplateMapping</w:t>
      </w:r>
    </w:p>
    <w:p>
      <w:r>
        <w:t>• Process Specification — https://chalk.charter.com/spaces/MDA/pages/2624197677/T020.+Change+Rate+Plan#ProcessSpecification</w:t>
      </w:r>
    </w:p>
    <w:p>
      <w:r>
        <w:t>• https://wireless-nsl-qar1.sit.wtg.spectrum.net/nsl/provisioning/mno/g7/callback/v1/manage-line/change-rateplan/async-error — https://wireless-nsl-qar1.sit.wtg.spectrum.net/nsl/provisioning/mno/g7/callback/v1/manage-line/change-rateplan/async-error</w:t>
      </w:r>
    </w:p>
    <w:p>
      <w:r>
        <w:t>• https://wireless-nsl-qar1.sit.wtg.spectrum.net/nsl/provisioning/mno/g7/callback/v1/manage-line/change-rateplan/async — https://wireless-nsl-qar1.sit.wtg.spectrum.net/nsl/provisioning/mno/g7/callback/v1/manage-line/change-rateplan/async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T021. unsolicited-portout</w:t>
      </w:r>
    </w:p>
    <w:p>
      <w:r>
        <w:t>URL: https://chalk.charter.com/spaces/MDA/pages/2649548896/T021.+unsolicited-portout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nsl/provisioning/mno/tmo/v3/unsolicited-portout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APOLLE NE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UP/CO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UNS_PORT_OUT / PORT_OUT_X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https://wireless-nsl-qar1.sit.wtg.spectrum.net/nsl/provisioning/mno/v1/unsolicited-portout-service/healthcheck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https://wireless-nsl-qar1.sit.wtg.spectrum.net/swaggerui/#/port-out-line/unsolicited%20portout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request is sent from the MNO Network Enabler signifying  subscriber’s intention to port-out their service to another network 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APONE-TMO-UPDATEPORTOUT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POST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Unsolicited Port-out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Unsolicited Port-out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Update Port-Out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MNO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Unsolicited Port Out Confirm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ConnectionManagerLD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ConnectionManagerLD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Unsolicited Port-out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Unsolicited Port-out Cancel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 xml:space="preserve"> 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Confirm portout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Triggered only if line inquiry status is deactivate 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port out flag is true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5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 (for example)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data.transactionType: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requestDate and desiredDueDate length check</w:t>
            </w:r>
          </w:p>
        </w:tc>
        <w:tc>
          <w:tcPr>
            <w:tcW w:type="dxa" w:w="1440"/>
          </w:tcPr>
          <w:p>
            <w:r>
              <w:t>Check whether the provided parameter has min 21, max 21 characters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data.desiredDueDate: must be at least 21 characters longERR14 - data.desiredDueDate: must be at least 21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Enumeration check</w:t>
            </w:r>
          </w:p>
        </w:tc>
        <w:tc>
          <w:tcPr>
            <w:tcW w:type="dxa" w:w="1440"/>
          </w:tcPr>
          <w:p>
            <w:r>
              <w:t>Check whether the request is valid enum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ERR17 - messageHeader.serviceId: does not have a value in the enumeration [SPECTRUM_MOBILE, SMB]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Multiple MDN check</w:t>
            </w:r>
          </w:p>
        </w:tc>
        <w:tc>
          <w:tcPr>
            <w:tcW w:type="dxa" w:w="1440"/>
          </w:tcPr>
          <w:p>
            <w:r>
              <w:t>Check any one of MDN exists in NSL Line table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– MDN Not Found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Request duplicate check</w:t>
            </w:r>
          </w:p>
        </w:tc>
        <w:tc>
          <w:tcPr>
            <w:tcW w:type="dxa" w:w="1440"/>
          </w:tcPr>
          <w:p>
            <w:r>
              <w:t>Check whether the request has unique reference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request. This request has already been processed.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Any external errors received from TMO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E*** - &lt;Error Message &gt;</w:t>
            </w:r>
          </w:p>
        </w:tc>
      </w:tr>
    </w:tbl>
    <w:p/>
    <w:p>
      <w:r>
        <w:t>Table 6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unsolicited-port-out-nsl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fetch-txn-line-details-nsl</w:t>
            </w:r>
          </w:p>
        </w:tc>
        <w:tc>
          <w:tcPr>
            <w:tcW w:type="dxa" w:w="1728"/>
          </w:tcPr>
          <w:p>
            <w:r>
              <w:t>NSL Internal API -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 history-nsl</w:t>
            </w:r>
          </w:p>
        </w:tc>
        <w:tc>
          <w:tcPr>
            <w:tcW w:type="dxa" w:w="1728"/>
          </w:tcPr>
          <w:p>
            <w:r>
              <w:t>NSL Internal API -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 xml:space="preserve">NSL Outbound API - to update the transaction history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remove-mdn-nsl</w:t>
            </w:r>
          </w:p>
        </w:tc>
        <w:tc>
          <w:tcPr>
            <w:tcW w:type="dxa" w:w="1728"/>
          </w:tcPr>
          <w:p>
            <w:r>
              <w:t>NSL Outbound API - remove the mdn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update-kafka-itmbo</w:t>
            </w:r>
          </w:p>
        </w:tc>
        <w:tc>
          <w:tcPr>
            <w:tcW w:type="dxa" w:w="1728"/>
          </w:tcPr>
          <w:p>
            <w:r>
              <w:t>NSL Outbound API - is used to do update the subscriber status in ITMBO via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update-portout-callback-itmbo</w:t>
            </w:r>
          </w:p>
        </w:tc>
        <w:tc>
          <w:tcPr>
            <w:tcW w:type="dxa" w:w="1728"/>
          </w:tcPr>
          <w:p>
            <w:r>
              <w:t>NSL Outbound API - to update the portout callback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update-portout-itmbo</w:t>
            </w:r>
          </w:p>
        </w:tc>
        <w:tc>
          <w:tcPr>
            <w:tcW w:type="dxa" w:w="1728"/>
          </w:tcPr>
          <w:p>
            <w:r>
              <w:t>NSL Outbound API - to update the portout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update-portout-tmo-apollone</w:t>
            </w:r>
          </w:p>
        </w:tc>
        <w:tc>
          <w:tcPr>
            <w:tcW w:type="dxa" w:w="1728"/>
          </w:tcPr>
          <w:p>
            <w:r>
              <w:t>NSL Outbound API - to update the portout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update-mnp-details-nsl</w:t>
            </w:r>
          </w:p>
        </w:tc>
        <w:tc>
          <w:tcPr>
            <w:tcW w:type="dxa" w:w="1728"/>
          </w:tcPr>
          <w:p>
            <w:r>
              <w:t xml:space="preserve">NSL Outbound API - update the mnp details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 xml:space="preserve">delete-subscriber-emm </w:t>
            </w:r>
          </w:p>
        </w:tc>
        <w:tc>
          <w:tcPr>
            <w:tcW w:type="dxa" w:w="1728"/>
          </w:tcPr>
          <w:p>
            <w:r>
              <w:t>NSL Outbound API - delete subscriber in emm system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delete-subscriber-cm</w:t>
            </w:r>
          </w:p>
        </w:tc>
        <w:tc>
          <w:tcPr>
            <w:tcW w:type="dxa" w:w="1728"/>
          </w:tcPr>
          <w:p>
            <w:r>
              <w:t>NSL Outbound API - delete subscriber in cm system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update-cm-kafka</w:t>
            </w:r>
          </w:p>
        </w:tc>
        <w:tc>
          <w:tcPr>
            <w:tcW w:type="dxa" w:w="1728"/>
          </w:tcPr>
          <w:p>
            <w:r>
              <w:t>NSL Outbound API - update the cm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update-subscriber-nsl</w:t>
            </w:r>
          </w:p>
        </w:tc>
        <w:tc>
          <w:tcPr>
            <w:tcW w:type="dxa" w:w="1728"/>
          </w:tcPr>
          <w:p>
            <w:r>
              <w:t>NSL Outbound API - update the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 xml:space="preserve">manage-subscriber-nsl </w:t>
            </w:r>
          </w:p>
        </w:tc>
        <w:tc>
          <w:tcPr>
            <w:tcW w:type="dxa" w:w="1728"/>
          </w:tcPr>
          <w:p>
            <w:r>
              <w:t>NSL Outbound API - manage the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 xml:space="preserve">delete-subscriber-nsl </w:t>
            </w:r>
          </w:p>
        </w:tc>
        <w:tc>
          <w:tcPr>
            <w:tcW w:type="dxa" w:w="1728"/>
          </w:tcPr>
          <w:p>
            <w:r>
              <w:t>NSL Outbound API - delete the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 xml:space="preserve">fetch-transaction-details-nsl 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</w:tbl>
    <w:p/>
    <w:p>
      <w:r>
        <w:t>Table 7 (38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unsolicited-portout-pmd</w:t>
            </w:r>
          </w:p>
        </w:tc>
        <w:tc>
          <w:tcPr>
            <w:tcW w:type="dxa" w:w="1728"/>
          </w:tcPr>
          <w:p>
            <w:r>
              <w:t>Process metadata template for unsolicited port out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portout-reconnect-sub-process-pmd</w:t>
            </w:r>
          </w:p>
        </w:tc>
        <w:tc>
          <w:tcPr>
            <w:tcW w:type="dxa" w:w="1728"/>
          </w:tcPr>
          <w:p>
            <w:r>
              <w:t>Sub Process metadata template for port-out reconnect related to unsolicited port-out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update-portout-sub-process-pmd</w:t>
            </w:r>
          </w:p>
        </w:tc>
        <w:tc>
          <w:tcPr>
            <w:tcW w:type="dxa" w:w="1728"/>
          </w:tcPr>
          <w:p>
            <w:r>
              <w:t xml:space="preserve">Sub Process metadata template for update port-out related to unsolicited port-out 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unsolicited-portout-ib-request</w:t>
            </w:r>
          </w:p>
        </w:tc>
        <w:tc>
          <w:tcPr>
            <w:tcW w:type="dxa" w:w="1728"/>
          </w:tcPr>
          <w:p>
            <w:r>
              <w:t>NSL Inbound API - unsolicited port out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unsolicited-portout-ib-response</w:t>
            </w:r>
          </w:p>
        </w:tc>
        <w:tc>
          <w:tcPr>
            <w:tcW w:type="dxa" w:w="1728"/>
          </w:tcPr>
          <w:p>
            <w:r>
              <w:t>NSL Inbound API - unsolicited port out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 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 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 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 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remove-mdn-ob-request</w:t>
            </w:r>
          </w:p>
        </w:tc>
        <w:tc>
          <w:tcPr>
            <w:tcW w:type="dxa" w:w="1728"/>
          </w:tcPr>
          <w:p>
            <w:r>
              <w:t>NSL Outbound API - remove mdn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remove-mdn-ob-response </w:t>
            </w:r>
          </w:p>
        </w:tc>
        <w:tc>
          <w:tcPr>
            <w:tcW w:type="dxa" w:w="1728"/>
          </w:tcPr>
          <w:p>
            <w:r>
              <w:t>NSL Outbound API - remove mdn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update-kafka-ob-request</w:t>
            </w:r>
          </w:p>
        </w:tc>
        <w:tc>
          <w:tcPr>
            <w:tcW w:type="dxa" w:w="1728"/>
          </w:tcPr>
          <w:p>
            <w:r>
              <w:t>NSL Outbound API -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update-kafka-ob-response</w:t>
            </w:r>
          </w:p>
        </w:tc>
        <w:tc>
          <w:tcPr>
            <w:tcW w:type="dxa" w:w="1728"/>
          </w:tcPr>
          <w:p>
            <w:r>
              <w:t>NSL Outbound API - 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update-portout-callback-ob-request</w:t>
            </w:r>
          </w:p>
        </w:tc>
        <w:tc>
          <w:tcPr>
            <w:tcW w:type="dxa" w:w="1728"/>
          </w:tcPr>
          <w:p>
            <w:r>
              <w:t>NSL Outbound API - update portout callback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update-portout-callback-ob-response</w:t>
            </w:r>
          </w:p>
        </w:tc>
        <w:tc>
          <w:tcPr>
            <w:tcW w:type="dxa" w:w="1728"/>
          </w:tcPr>
          <w:p>
            <w:r>
              <w:t>NSL Outbound API - update portout callback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update-portout-itmbo-ob-request</w:t>
            </w:r>
          </w:p>
        </w:tc>
        <w:tc>
          <w:tcPr>
            <w:tcW w:type="dxa" w:w="1728"/>
          </w:tcPr>
          <w:p>
            <w:r>
              <w:t>NSL Outbound API - update portout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update-portout-itmbo-ob-response</w:t>
            </w:r>
          </w:p>
        </w:tc>
        <w:tc>
          <w:tcPr>
            <w:tcW w:type="dxa" w:w="1728"/>
          </w:tcPr>
          <w:p>
            <w:r>
              <w:t>NSL Outbound API - update portout in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update-portout-tmo-ob-request</w:t>
            </w:r>
          </w:p>
        </w:tc>
        <w:tc>
          <w:tcPr>
            <w:tcW w:type="dxa" w:w="1728"/>
          </w:tcPr>
          <w:p>
            <w:r>
              <w:t>NSL Outbound API - update portout in tmo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update-portout-tmo-ob-response</w:t>
            </w:r>
          </w:p>
        </w:tc>
        <w:tc>
          <w:tcPr>
            <w:tcW w:type="dxa" w:w="1728"/>
          </w:tcPr>
          <w:p>
            <w:r>
              <w:t>NSL Outbound API - update portout in tmo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update-mnp-details-ob-request</w:t>
            </w:r>
          </w:p>
        </w:tc>
        <w:tc>
          <w:tcPr>
            <w:tcW w:type="dxa" w:w="1728"/>
          </w:tcPr>
          <w:p>
            <w:r>
              <w:t>NSL Outbound API - update mnp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update-mnp-details-ob-response</w:t>
            </w:r>
          </w:p>
        </w:tc>
        <w:tc>
          <w:tcPr>
            <w:tcW w:type="dxa" w:w="1728"/>
          </w:tcPr>
          <w:p>
            <w:r>
              <w:t>NSL Outbound API - update mnp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delete-subscriber-emm-ob-request</w:t>
            </w:r>
          </w:p>
        </w:tc>
        <w:tc>
          <w:tcPr>
            <w:tcW w:type="dxa" w:w="1728"/>
          </w:tcPr>
          <w:p>
            <w:r>
              <w:t>NSL Outbound API - delete subscriber in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delete-subscriber-emm-ob-response</w:t>
            </w:r>
          </w:p>
        </w:tc>
        <w:tc>
          <w:tcPr>
            <w:tcW w:type="dxa" w:w="1728"/>
          </w:tcPr>
          <w:p>
            <w:r>
              <w:t>NSL Outbound API - delete subscriber in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delete-subscriber-cm-ob-request</w:t>
            </w:r>
          </w:p>
        </w:tc>
        <w:tc>
          <w:tcPr>
            <w:tcW w:type="dxa" w:w="1728"/>
          </w:tcPr>
          <w:p>
            <w:r>
              <w:t>NSL Outbound API - delete subscriber in cm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delete-subscriber-cm-ob-response</w:t>
            </w:r>
          </w:p>
        </w:tc>
        <w:tc>
          <w:tcPr>
            <w:tcW w:type="dxa" w:w="1728"/>
          </w:tcPr>
          <w:p>
            <w:r>
              <w:t>NSL Outbound API - delete subscriber in cm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update-cm-kafka-ob-request</w:t>
            </w:r>
          </w:p>
        </w:tc>
        <w:tc>
          <w:tcPr>
            <w:tcW w:type="dxa" w:w="1728"/>
          </w:tcPr>
          <w:p>
            <w:r>
              <w:t>NSL Outbound API - update cm via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update-cm-kafka-ob-response</w:t>
            </w:r>
          </w:p>
        </w:tc>
        <w:tc>
          <w:tcPr>
            <w:tcW w:type="dxa" w:w="1728"/>
          </w:tcPr>
          <w:p>
            <w:r>
              <w:t>NSL Outbound API - update cm via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update-subscriber-nsl-ob-request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update-subscriber-nsl-ob-response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manage-subscriber-nsl-ob-request</w:t>
            </w:r>
          </w:p>
        </w:tc>
        <w:tc>
          <w:tcPr>
            <w:tcW w:type="dxa" w:w="1728"/>
          </w:tcPr>
          <w:p>
            <w:r>
              <w:t>NSL Outbound API - manage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manage-subscriber-nsl-ob-response</w:t>
            </w:r>
          </w:p>
        </w:tc>
        <w:tc>
          <w:tcPr>
            <w:tcW w:type="dxa" w:w="1728"/>
          </w:tcPr>
          <w:p>
            <w:r>
              <w:t>NSL Outbound API - manage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delete-subscriber-nsl-ob-request</w:t>
            </w:r>
          </w:p>
        </w:tc>
        <w:tc>
          <w:tcPr>
            <w:tcW w:type="dxa" w:w="1728"/>
          </w:tcPr>
          <w:p>
            <w:r>
              <w:t>NSL Outbound API - delete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delete-subscriber-nsl-ob-response</w:t>
            </w:r>
          </w:p>
        </w:tc>
        <w:tc>
          <w:tcPr>
            <w:tcW w:type="dxa" w:w="1728"/>
          </w:tcPr>
          <w:p>
            <w:r>
              <w:t>NSL Outbound API - delete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nsl-fetchTransactionDetails-ob-request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nsl-fetchTransactionDetails-ob-response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8 (48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unsolicited-portout-ib-request-to-pmd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unsolicited-portout-ib-request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unsolicited-portout-pmd-to-ib-response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unsolicited-portout-ib-response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unsolicited-portout-pmd-to-nsl-getresourcedetail-ob-request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unsolicited-portout-nsl-getresourcedetail-ob-response-to-pmd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unsolicited-portout-pmd-to-transaction-insert-ob-request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unsolicited-portout-transaction-insert-ob-response-to-pmd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unsolicited-portout-pmd-to-transaction-update-ob-request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unsolicited-portout-transaction-update-ob-response-to-pmd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unsolicited-portout-pmd-to-remove-mdn-ob-request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remove-mdn-ob-request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unsolicited-portout-remove-mdn-ob-response-to-pmd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remove-mdn-ob-response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unsolicited-portout-pmd-to-update-kafka-ob-request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unsolicited-portout-update-kafka-ob-response-to-pmd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unsolicited-portout-pmd-to-update-portout-callback-ob-request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update-portout-callback-ob-request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unsolicited-portout-update-portout-callback-ob-response-to-pmd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update-portout-callback-ob-response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unsolicited-portout-pmd-to-update-portout-itmbo-ob-request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update-portout-itmbo-ob-request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unsolicited-portout-update-portout-itmbo-ob-response-to-pmd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update-portout-itmbo-ob-response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unsolicited-portout-pmd-to-update-portout-tmo-ob-request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update-portout-tmo-ob-request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unsolicited-portout-update-portout-tmo-ob-response-to-pmd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update-portout-tmo-ob-response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unsolicited-portout-pmd-to-update-mnp-details-ob-request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update-mnp-details-ob-request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unsolicited-portout-update-mnp-details-ob-response-to-pmd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update-mnp-details-ob-response</w:t>
            </w:r>
          </w:p>
        </w:tc>
        <w:tc>
          <w:tcPr>
            <w:tcW w:type="dxa" w:w="1440"/>
          </w:tcPr>
          <w:p>
            <w:r>
              <w:t>unsolicited-portout-pmd</w:t>
            </w:r>
          </w:p>
        </w:tc>
        <w:tc>
          <w:tcPr>
            <w:tcW w:type="dxa" w:w="1440"/>
          </w:tcPr>
          <w:p>
            <w:r>
              <w:t>Wireless → unsolicited-port-out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portout-reconnect: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portout-reconnect-sub-process-pmd-to-nsl-getresourcedetail-ob-request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portout-reconnect-nsl-getresourcedetail-ob-response-to-sub-process-pmd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 xml:space="preserve"> 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portout-reconnect-sub-process-pmd-to-update-portout-itmbo-ob-request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update-portout-itmbo-ob-request</w:t>
            </w:r>
          </w:p>
        </w:tc>
        <w:tc>
          <w:tcPr>
            <w:tcW w:type="dxa" w:w="1440"/>
          </w:tcPr>
          <w:p>
            <w:r>
              <w:t xml:space="preserve"> 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portout-reconnect-update-portout-itmbo-ob-response-sub-process-pmd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update-portout-itmbo-ob-response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portout-reconnect-sub-process-pmd-to-transaction-update-ob-request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portout-reconnect-sub-process-pmd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portout-reconnect-transaction-update-ob-response-sub-process-pmd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portout-reconnect-sub-process-pmd-to-delete-subscriber-emm-ob-request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portout-reconnect-sub-process-pmd</w:t>
            </w:r>
          </w:p>
        </w:tc>
        <w:tc>
          <w:tcPr>
            <w:tcW w:type="dxa" w:w="1440"/>
          </w:tcPr>
          <w:p>
            <w:r>
              <w:t>delete-subscriber-emm-ob-request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portout-reconnect-delete-subscriber-emm-ob-response-sub-process-pmd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delete-subscriber-emm-ob-response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portout-reconnect-sub-process-pmd-to-delete-subscriber-cm-ob-request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portout-reconnect-sub-process-pmd</w:t>
            </w:r>
          </w:p>
        </w:tc>
        <w:tc>
          <w:tcPr>
            <w:tcW w:type="dxa" w:w="1440"/>
          </w:tcPr>
          <w:p>
            <w:r>
              <w:t>delete-subscriber-cm-ob-request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portout-reconnect-delete-subscriber-cm-ob-response-sub-process-pmd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delete-subscriber-cm-ob-response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portout-reconnect-sub-process-pmd-to-update-cm-kafka-ob-request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portout-reconnect-sub-process-pmd</w:t>
            </w:r>
          </w:p>
        </w:tc>
        <w:tc>
          <w:tcPr>
            <w:tcW w:type="dxa" w:w="1440"/>
          </w:tcPr>
          <w:p>
            <w:r>
              <w:t>update-cm-kafka-ob-request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portout-reconnect-update-cm-kafka-ob-response-sub-process-pmd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update-cm-kafka-ob-response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portout-reconnect-sub-process-pmd-to-update-subscriber-nsl-ob-request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portout-reconnect-sub-process-pmd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portout-reconnect-update-subscriber-nsl-ob-response-sub-process-pmd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portout-reconnect-sub-process-pmd-to-manage-subscriber-nsl-ob-request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portout-reconnect-sub-process-pmd</w:t>
            </w:r>
          </w:p>
        </w:tc>
        <w:tc>
          <w:tcPr>
            <w:tcW w:type="dxa" w:w="1440"/>
          </w:tcPr>
          <w:p>
            <w:r>
              <w:t>manage-subscriber-nsl-ob-request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portout-reconnect-manage-subscriber-nsl-ob-response-sub-process-pmd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manage-subscriber-nsl-ob-response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portout-reconnect-sub-process-pmd-to-delete-subscriber-nsl-ob-request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portout-reconnect-sub-process-pmd</w:t>
            </w:r>
          </w:p>
        </w:tc>
        <w:tc>
          <w:tcPr>
            <w:tcW w:type="dxa" w:w="1440"/>
          </w:tcPr>
          <w:p>
            <w:r>
              <w:t>delete-subscriber-nsl-ob-request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portout-reconnect-delete-subscriber-nsl-ob-response-sub-process-pmd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delete-subscriber-nsl-ob-response</w:t>
            </w:r>
          </w:p>
        </w:tc>
        <w:tc>
          <w:tcPr>
            <w:tcW w:type="dxa" w:w="1440"/>
          </w:tcPr>
          <w:p>
            <w:r>
              <w:t>portout-reconnect-sub-process-pmd</w:t>
            </w:r>
          </w:p>
        </w:tc>
        <w:tc>
          <w:tcPr>
            <w:tcW w:type="dxa" w:w="1440"/>
          </w:tcPr>
          <w:p>
            <w:r>
              <w:t>unsolicited-port-out → portout-reconnect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update-portout: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update-portout-sub-process-pmd-to-nsl-getresourcedetail-ob-request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update-portout-sub-process-pmd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unsolicited-port-out → update-portout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update-portout-nsl-getresourcedetail-ob-response-to-subprocess-pmd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update-portout-sub-process-pmd</w:t>
            </w:r>
          </w:p>
        </w:tc>
        <w:tc>
          <w:tcPr>
            <w:tcW w:type="dxa" w:w="1440"/>
          </w:tcPr>
          <w:p>
            <w:r>
              <w:t>unsolicited-port-out → update-portout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update-portout-sub-process-pmd-to-transaction-insert-ob-request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update-portout-sub-process-pmd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unsolicited-port-out → update-portout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update-portout-transaction-insert-ob-response-to-subprocess-pmd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update-portout-sub-process-pmd</w:t>
            </w:r>
          </w:p>
        </w:tc>
        <w:tc>
          <w:tcPr>
            <w:tcW w:type="dxa" w:w="1440"/>
          </w:tcPr>
          <w:p>
            <w:r>
              <w:t>unsolicited-port-out → update-portout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update-portout-sub-process-pmd-to-transaction-update-ob-request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update-portout-sub-process-pmd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unsolicited-port-out → update-portout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update-portout-transaction-update-ob-response-to-subprocess-pmd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update-portout-sub-process-pmd</w:t>
            </w:r>
          </w:p>
        </w:tc>
        <w:tc>
          <w:tcPr>
            <w:tcW w:type="dxa" w:w="1440"/>
          </w:tcPr>
          <w:p>
            <w:r>
              <w:t>unsolicited-port-out → update-portout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update-portout-sub-process-pmd-to-update-portout-tmo-ob-request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update-portout-sub-process-pmd</w:t>
            </w:r>
          </w:p>
        </w:tc>
        <w:tc>
          <w:tcPr>
            <w:tcW w:type="dxa" w:w="1440"/>
          </w:tcPr>
          <w:p>
            <w:r>
              <w:t>update-portout-tmo-ob-request</w:t>
            </w:r>
          </w:p>
        </w:tc>
        <w:tc>
          <w:tcPr>
            <w:tcW w:type="dxa" w:w="1440"/>
          </w:tcPr>
          <w:p>
            <w:r>
              <w:t>unsolicited-port-out → update-portout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update-portout-update-portout-tmo-ob-response-to-subprocess-pmd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update-portout-tmo-ob-response</w:t>
            </w:r>
          </w:p>
        </w:tc>
        <w:tc>
          <w:tcPr>
            <w:tcW w:type="dxa" w:w="1440"/>
          </w:tcPr>
          <w:p>
            <w:r>
              <w:t>update-portout-sub-process-pmd</w:t>
            </w:r>
          </w:p>
        </w:tc>
        <w:tc>
          <w:tcPr>
            <w:tcW w:type="dxa" w:w="1440"/>
          </w:tcPr>
          <w:p>
            <w:r>
              <w:t>unsolicited-port-out → update-portout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unsolicited-port-out</w:t>
            </w:r>
          </w:p>
        </w:tc>
        <w:tc>
          <w:tcPr>
            <w:tcW w:type="dxa" w:w="1080"/>
          </w:tcPr>
          <w:p>
            <w:r>
              <w:t>Unsolicited Port-out</w:t>
            </w:r>
          </w:p>
        </w:tc>
        <w:tc>
          <w:tcPr>
            <w:tcW w:type="dxa" w:w="1080"/>
          </w:tcPr>
          <w:p>
            <w:r>
              <w:t xml:space="preserve"> API is used  to port -out subscriber's service to another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unsolicited-port-out</w:t>
            </w:r>
          </w:p>
        </w:tc>
      </w:tr>
    </w:tbl>
    <w:p/>
    <w:p>
      <w:r>
        <w:t>Table 10 (51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port-out-fetch-line-details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NSL.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fetch-txn-line-details-nsl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portout-business-validations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check-response-code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port-out-ack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port-out-insert-txn-history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open-order-exists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if an order is open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co-update-txn-nsl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check-polling-queue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if the polling queue has the MDN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Remove the MDN from Polling Queue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Sends Notification for 80 percent usage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port-out-insert-record-nsl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 xml:space="preserve">API Interface </w:t>
            </w:r>
          </w:p>
        </w:tc>
        <w:tc>
          <w:tcPr>
            <w:tcW w:type="dxa" w:w="1234"/>
          </w:tcPr>
          <w:p>
            <w:r>
              <w:t>insert-transaction- 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check-txn-type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transaction type given in Inbound request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up-update-itmbo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up-update-record-nsl-success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 for Success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up-update-record-nsl-failed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record as failed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co-update-itmbo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co-update-record-nsl-failed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 failure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co-update-record-nsl-success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record as success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update-mnp-details-nsl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en-notification-error-end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portout-reconnect: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portout-fetch-txn-by-reference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transaction by reference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fetch-txn-line-details-nsl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up-txn-persist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transaction persist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portout-fetch-line-details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fetch-txn-line-details-nsl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check-lineinquiry-status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inquiry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portout-update-mbo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portout in 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update-portout-itmbo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check-linestatus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status of the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portout-update-linestatus-nsl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line status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portout-update-txnstatus-nsl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status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portout-delete-subscriber-emm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portout-check-triggercm-flag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cm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portout-delete-subscriber-cm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portout-delete-subscriber-cm-kafka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cm via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update-cm-kafka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check-network-type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network type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portout-check-roamingstatus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roaming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portout-update-roamingstatus-nsl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roaming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portout-update-promotion-nsl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promotion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po-sw-fetch-associated-lines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associated line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fetch-txn-line-details-nsl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portout-swline-exists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whether the sw line is exists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portout-swline-manage-subscriber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manage subscriber in sw line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po-hmno-fetch-associated-lines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associated lines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fetch-txn-line-details-nsl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portout-hmno-delete-subscriber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delete the subscriber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delete-subscriber-nsl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update-portout: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portout-fetch-line-details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fetch-txn-line-details-nsl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portout-business-validations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validate the business rules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portout-validation-status-check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validation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portout-insert-txnhistory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 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nsl-updateportout-tmo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portout in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update-portout-tmo-apollone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portout-update-txnhistory-ob-failure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failure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 xml:space="preserve">end of the event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Unsolicited port out Workflow</w:t>
            </w:r>
          </w:p>
        </w:tc>
        <w:tc>
          <w:tcPr>
            <w:tcW w:type="dxa" w:w="1080"/>
          </w:tcPr>
          <w:p>
            <w:r>
              <w:t>39.1</w:t>
            </w:r>
          </w:p>
        </w:tc>
        <w:tc>
          <w:tcPr>
            <w:tcW w:type="dxa" w:w="1080"/>
          </w:tcPr>
          <w:p>
            <w:r>
              <w:t>NSLNM-130 , NSLNM-133 , NSLNM-134 , NSLNM-136</w:t>
            </w:r>
          </w:p>
        </w:tc>
        <w:tc>
          <w:tcPr>
            <w:tcW w:type="dxa" w:w="1080"/>
          </w:tcPr>
          <w:p>
            <w:r>
              <w:t xml:space="preserve"> 09 Oct 2024 </w:t>
            </w:r>
          </w:p>
        </w:tc>
        <w:tc>
          <w:tcPr>
            <w:tcW w:type="dxa" w:w="1080"/>
          </w:tcPr>
          <w:p>
            <w:r>
              <w:t>Dhayanand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 xml:space="preserve">Enhance unsolicited port out </w:t>
            </w:r>
          </w:p>
        </w:tc>
        <w:tc>
          <w:tcPr>
            <w:tcW w:type="dxa" w:w="1080"/>
          </w:tcPr>
          <w:p>
            <w:r>
              <w:t>51.1</w:t>
            </w:r>
          </w:p>
        </w:tc>
        <w:tc>
          <w:tcPr>
            <w:tcW w:type="dxa" w:w="1080"/>
          </w:tcPr>
          <w:p>
            <w:r>
              <w:t>NSLNM-542, 543, 544</w:t>
            </w:r>
          </w:p>
        </w:tc>
        <w:tc>
          <w:tcPr>
            <w:tcW w:type="dxa" w:w="1080"/>
          </w:tcPr>
          <w:p>
            <w:r>
              <w:t xml:space="preserve">17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https://chalk.charter.com/spaces/MDA/pages/2649548896/T021.+unsolicited-portout#BasicDetails</w:t>
      </w:r>
    </w:p>
    <w:p>
      <w:r>
        <w:t>• API Specification — https://chalk.charter.com/spaces/MDA/pages/2649548896/T021.+unsolicited-portout#APISpecification</w:t>
      </w:r>
    </w:p>
    <w:p>
      <w:r>
        <w:t>• Process Specification — https://chalk.charter.com/spaces/MDA/pages/2649548896/T021.+unsolicited-portout#ProcessSpecification</w:t>
      </w:r>
    </w:p>
    <w:p>
      <w:r>
        <w:t>• Transaction Flow — https://chalk.charter.com/spaces/MDA/pages/2649548896/T021.+unsolicited-portout#TransactionFlow</w:t>
      </w:r>
    </w:p>
    <w:p>
      <w:r>
        <w:t>• Business Rules — https://chalk.charter.com/spaces/MDA/pages/2649548896/T021.+unsolicited-portout#BusinessRules</w:t>
      </w:r>
    </w:p>
    <w:p>
      <w:r>
        <w:t>• Business Logic — https://chalk.charter.com/spaces/MDA/pages/2649548896/T021.+unsolicited-portout#BusinessLogic</w:t>
      </w:r>
    </w:p>
    <w:p>
      <w:r>
        <w:t>• Configurations — https://chalk.charter.com/spaces/MDA/pages/2649548896/T021.+unsolicited-portout#Configurations</w:t>
      </w:r>
    </w:p>
    <w:p>
      <w:r>
        <w:t>• Payload Details — https://chalk.charter.com/spaces/MDA/pages/2649548896/T021.+unsolicited-portout#PayloadDetails</w:t>
      </w:r>
    </w:p>
    <w:p>
      <w:r>
        <w:t>• Revision History — https://chalk.charter.com/spaces/MDA/pages/2649548896/T021.+unsolicited-portout#RevisionHistory</w:t>
      </w:r>
    </w:p>
    <w:p>
      <w:r>
        <w:t>• https://wireless-nsl-qar1.sit.wtg.spectrum.net — https://wireless-nsl-qar1.sit.wtg.spectrum.net/</w:t>
      </w:r>
    </w:p>
    <w:p>
      <w:r>
        <w:t>• https://wireless-nsl-qar1.sit.wtg.spectrum.net/swaggerui/#/port-out-line/unsolicited%20portout — https://wireless-nsl-qar1.sit.wtg.spectrum.net/swaggerui/#/port-out-line/unsolicited%20portout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Unsolicited Portout — https://chalk.charter.com/spaces/MDA/pages/2649548896/T021.+unsolicited-portout#UnsolicitedPortout</w:t>
      </w:r>
    </w:p>
    <w:p>
      <w:r>
        <w:t>• Portout Recon — https://chalk.charter.com/spaces/MDA/pages/2649548896/T021.+unsolicited-portout#PortoutRecon</w:t>
      </w:r>
    </w:p>
    <w:p>
      <w:r>
        <w:t>• Update-portout — https://chalk.charter.com/spaces/MDA/pages/2649548896/T021.+unsolicited-portout#Update-portout</w:t>
      </w:r>
    </w:p>
    <w:p>
      <w:r>
        <w:t>• Portout deactivation — https://chalk.charter.com/spaces/MDA/pages/2649548896/T021.+unsolicited-portout#Portoutdeactivation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https://chalk.charter.com/spaces/MDA/pages/2649548896/T021.+unsolicited-portout#APISpecification</w:t>
      </w:r>
    </w:p>
    <w:p>
      <w:r>
        <w:t>• Interface Template — https://chalk.charter.com/spaces/MDA/pages/2649548896/T021.+unsolicited-portout#InterfaceTemplate</w:t>
      </w:r>
    </w:p>
    <w:p>
      <w:r>
        <w:t>• Interface Template Mapping — https://chalk.charter.com/spaces/MDA/pages/2649548896/T021.+unsolicited-portout#InterfaceTemplateMapping</w:t>
      </w:r>
    </w:p>
    <w:p>
      <w:r>
        <w:t>• Process Specification — https://chalk.charter.com/spaces/MDA/pages/2649548896/T021.+unsolicited-portout#ProcessSpecification</w:t>
      </w:r>
    </w:p>
    <w:p>
      <w:r>
        <w:t>• http://10.253.183.208/VerizonServlet — http://10.253.183.208/VerizonServlet</w:t>
      </w:r>
    </w:p>
    <w:p>
      <w:r>
        <w:t>• http://10.253.183.208/VerizonServlet — http://10.253.183.208/VerizonServlet</w:t>
      </w:r>
    </w:p>
    <w:p>
      <w:r>
        <w:t>• https://mobileapi-dev2.spectrummobile.com:4443/mbosactivationresponsecallback-sit/api/provisioning/v1/activation-response — https://mobileapi-dev2.spectrummobile.com:4443/mbosactivationresponsecallback-sit/api/provisioning/v1/activation-response</w:t>
      </w:r>
    </w:p>
    <w:p>
      <w:r>
        <w:t>• charter.com — http://charter.com/</w:t>
      </w:r>
    </w:p>
    <w:p>
      <w:r>
        <w:t>• http://10.253.54.124/ne/unsolicited — http://10.253.54.124/ne/unsolicited</w:t>
      </w:r>
    </w:p>
    <w:p>
      <w:r>
        <w:t>• http://10.253.54.124/ne/unsolicited — http://10.253.54.124/ne/unsolicited</w:t>
      </w:r>
    </w:p>
    <w:p>
      <w:r>
        <w:t>• http://10.253.54.124/ne/unsolicited — http://10.253.54.124/ne/unsolicited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T022. update-call-control</w:t>
      </w:r>
    </w:p>
    <w:p>
      <w:r>
        <w:t>URL: https://chalk.charter.com/spaces/MDA/pages/2669220279/T022.+update-call-control</w:t>
      </w:r>
    </w:p>
    <w:p>
      <w:r>
        <w:t>Table 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- IB</w:t>
            </w:r>
          </w:p>
        </w:tc>
      </w:tr>
      <w:tr>
        <w:tc>
          <w:tcPr>
            <w:tcW w:type="dxa" w:w="4320"/>
          </w:tcPr>
          <w:p>
            <w:r>
              <w:t>Path - IB</w:t>
            </w:r>
          </w:p>
        </w:tc>
        <w:tc>
          <w:tcPr>
            <w:tcW w:type="dxa" w:w="4320"/>
          </w:tcPr>
          <w:p>
            <w:r>
              <w:t>/nsl/provisioning/mno/tmo/spam/mgmt/v1/update-call-control/{cdtn}</w:t>
            </w:r>
          </w:p>
        </w:tc>
      </w:tr>
      <w:tr>
        <w:tc>
          <w:tcPr>
            <w:tcW w:type="dxa" w:w="4320"/>
          </w:tcPr>
          <w:p>
            <w:r>
              <w:t>Path - OB</w:t>
            </w:r>
          </w:p>
        </w:tc>
        <w:tc>
          <w:tcPr>
            <w:tcW w:type="dxa" w:w="4320"/>
          </w:tcPr>
          <w:p>
            <w:r>
              <w:t>/wtg/ne/tns/v1-0/services/callControls/{cdtn}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Spectrum.Net portal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PATCH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UPT_CALL_CTRL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manage-line-api-manager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/manage-line-api-manager/health-check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https://wireless-nsl-qar1.sit.wtg.spectrum.net/swaggerui/#/manage-features/update-call-control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cdtn (path parameter) and  cgtn, op, ctrl parameters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/subscriber/v1/manage-phone-list/{mdn}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Manage Phone List Service will allow the customer to whiltelist and blacklist phone numbers.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APONE-NMNO-MANAGEPHONELIST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Update Call Control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SSPP/NBOP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Update Call Control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TNS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4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attribute check</w:t>
            </w:r>
          </w:p>
        </w:tc>
        <w:tc>
          <w:tcPr>
            <w:tcW w:type="dxa" w:w="1440"/>
          </w:tcPr>
          <w:p>
            <w:r>
              <w:t>Verify if all other mandatory attributes are given in the request i.e.,a)   ctdnb)   transactionTypec)   opd)   cgtne)   ctrl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ERR13 - cdtn: must be at least 11 characters longERR14- cdtn: may only be 11 characters longERR16 - cdtn: does not match the required formatERR13- data.transactionType: must be at least 2 characters longERR14- data.transactionType: may only be 2 characters longERR17- data.transactionType: does not have a value in the enumeration [XC]ERR13 - data.subOrder[0].callCtrl[0].op: must be at least 3 characters longERR14 - data.subOrder[0].callCtrl[0].op: may only be 10 characters longERR16- data.subOrder[0].callCtrl[0].op: does not match the required formatERR17 - data.subOrder[0].callCtrl[0].op: does not have a value in the enumeration [add, remove]ERR14 - data.subOrder[0].callCtrl[0].value.cgtn: may only be 15 characters longERR17 - data.subOrder[0].callCtrl[0].value.ctrl: does not have a value in the enumeration [a, b]ERR13- data.subOrder[0].callCtrl[0].value.ctrl: must be at least 1 characters longERR14 - data.subOrder[0].callCtrl[0].value.ctrl: may only be 1 characters long</w:t>
            </w:r>
          </w:p>
        </w:tc>
      </w:tr>
    </w:tbl>
    <w:p/>
    <w:p>
      <w:r>
        <w:t>Table 5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update-call-control-nsl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update-call-control-tmo</w:t>
            </w:r>
          </w:p>
        </w:tc>
        <w:tc>
          <w:tcPr>
            <w:tcW w:type="dxa" w:w="1728"/>
          </w:tcPr>
          <w:p>
            <w:r>
              <w:t xml:space="preserve">NSL-Outbound API - to update the call control preference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Wireless→ TNS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 xml:space="preserve">NSL Internal API - to insert transaction history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 xml:space="preserve">NSL Internal API - to update transaction history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</w:tbl>
    <w:p/>
    <w:p>
      <w:r>
        <w:t>Table 6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update-call-control-pmd</w:t>
            </w:r>
          </w:p>
        </w:tc>
        <w:tc>
          <w:tcPr>
            <w:tcW w:type="dxa" w:w="1728"/>
          </w:tcPr>
          <w:p>
            <w:r>
              <w:t>Process metadata template for update call control 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update-call-control-ib-request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update-call-control-ib-response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update-call-control-ob-tmo-request</w:t>
            </w:r>
          </w:p>
        </w:tc>
        <w:tc>
          <w:tcPr>
            <w:tcW w:type="dxa" w:w="1728"/>
          </w:tcPr>
          <w:p>
            <w:r>
              <w:t>NSL Outbound API - to update the call control preference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→TNS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update-call-control-ob-tmo-response</w:t>
            </w:r>
          </w:p>
        </w:tc>
        <w:tc>
          <w:tcPr>
            <w:tcW w:type="dxa" w:w="1728"/>
          </w:tcPr>
          <w:p>
            <w:r>
              <w:t>NSL Outbound API -  to update the call control preference  response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→TNS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 xml:space="preserve">NSL Outbound API - transaction insert response template 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 xml:space="preserve">NSL Outbound API - transaction update response template 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update-call-control-ib-request-to-pmd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update-call-control-ib-request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update-call-control-pmd-to-ob-tmo-request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update-call-control-ob-request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update-call-control-ob-tmo-response-to-pmd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update-call-control-ob-response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update-call-control-pmd-to-ob-txnupdate-request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update-call-control-ob-txnupdate-response-to-pmd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update-call-control-pmd-to-ob-transaction-insert-request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update-call-control-ob-transaction-insert-response-to-pmd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update-call-control-pmd-to-ib-response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update-call-control-ib-response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update-call-control-pmd-to-ib-error-response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update-call-control-pmd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update-call-control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update-call-control</w:t>
            </w:r>
          </w:p>
        </w:tc>
        <w:tc>
          <w:tcPr>
            <w:tcW w:type="dxa" w:w="1080"/>
          </w:tcPr>
          <w:p>
            <w:r>
              <w:t>Update Call Control</w:t>
            </w:r>
          </w:p>
        </w:tc>
        <w:tc>
          <w:tcPr>
            <w:tcW w:type="dxa" w:w="1080"/>
          </w:tcPr>
          <w:p>
            <w:r>
              <w:t>API is used to update the call control setting based on the customer's preference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update-call-control</w:t>
            </w:r>
          </w:p>
        </w:tc>
      </w:tr>
    </w:tbl>
    <w:p/>
    <w:p>
      <w:r>
        <w:t>Table 9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xc-insert-txn-history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update-call-control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update the call control preference in TNS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update-call-control-tns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xc-update-txn-history-success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 as success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xc-update-txn-history-failed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update-call-control-error-end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failure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 update-call-control Workflow</w:t>
            </w:r>
          </w:p>
        </w:tc>
        <w:tc>
          <w:tcPr>
            <w:tcW w:type="dxa" w:w="1080"/>
          </w:tcPr>
          <w:p>
            <w:r>
              <w:t>39.2</w:t>
            </w:r>
          </w:p>
        </w:tc>
        <w:tc>
          <w:tcPr>
            <w:tcW w:type="dxa" w:w="1080"/>
          </w:tcPr>
          <w:p>
            <w:r>
              <w:t>NSLNM-137</w:t>
            </w:r>
          </w:p>
        </w:tc>
        <w:tc>
          <w:tcPr>
            <w:tcW w:type="dxa" w:w="1080"/>
          </w:tcPr>
          <w:p>
            <w:r>
              <w:t xml:space="preserve">21 Feb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https://chalk.charter.com/spaces/MDA/pages/2669220279/T022.+update-call-control#BasicDetails</w:t>
      </w:r>
    </w:p>
    <w:p>
      <w:r>
        <w:t>• API Specification — https://chalk.charter.com/spaces/MDA/pages/2669220279/T022.+update-call-control#APISpecification</w:t>
      </w:r>
    </w:p>
    <w:p>
      <w:r>
        <w:t>• Process Specification — https://chalk.charter.com/spaces/MDA/pages/2669220279/T022.+update-call-control#ProcessSpecification</w:t>
      </w:r>
    </w:p>
    <w:p>
      <w:r>
        <w:t>• Transaction Flow — https://chalk.charter.com/spaces/MDA/pages/2669220279/T022.+update-call-control#TransactionFlow</w:t>
      </w:r>
    </w:p>
    <w:p>
      <w:r>
        <w:t>• Business Rules — https://chalk.charter.com/spaces/MDA/pages/2669220279/T022.+update-call-control#BusinessRules</w:t>
      </w:r>
    </w:p>
    <w:p>
      <w:r>
        <w:t>• Custom Logic — https://chalk.charter.com/spaces/MDA/pages/2669220279/T022.+update-call-control#CustomLogic</w:t>
      </w:r>
    </w:p>
    <w:p>
      <w:r>
        <w:t>• Configurations — https://chalk.charter.com/spaces/MDA/pages/2669220279/T022.+update-call-control#Configurations</w:t>
      </w:r>
    </w:p>
    <w:p>
      <w:r>
        <w:t>• Payload Details — https://chalk.charter.com/spaces/MDA/pages/2669220279/T022.+update-call-control#PayloadDetails</w:t>
      </w:r>
    </w:p>
    <w:p>
      <w:r>
        <w:t>• Revision History — https://chalk.charter.com/spaces/MDA/pages/2669220279/T022.+update-call-control#RevisionHistory</w:t>
      </w:r>
    </w:p>
    <w:p>
      <w:r>
        <w:t>• https://wireless-nsl-qar1.sit.wtg.spectrum.net/swaggerui/#/manage-features/update-call-control — https://wireless-nsl-qar1.sit.wtg.spectrum.net/swaggerui/#/manage-features/update-call-control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https://chalk.charter.com/spaces/MDA/pages/2669220279/T022.+update-call-control#APISpecification</w:t>
      </w:r>
    </w:p>
    <w:p>
      <w:r>
        <w:t>• Interface Template — https://chalk.charter.com/spaces/MDA/pages/2669220279/T022.+update-call-control#InterfaceTemplate</w:t>
      </w:r>
    </w:p>
    <w:p>
      <w:r>
        <w:t>• Interface Template Mapping — https://chalk.charter.com/spaces/MDA/pages/2669220279/T022.+update-call-control#InterfaceTemplateMapping</w:t>
      </w:r>
    </w:p>
    <w:p>
      <w:r>
        <w:t>• Process Specification — https://chalk.charter.com/spaces/MDA/pages/2669220279/T022.+update-call-control#ProcessSpecification</w:t>
      </w:r>
    </w:p>
    <w:p>
      <w:r>
        <w:t>• charter.com — http://charter.com/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T023. Unsolicited Device Detection Notification</w:t>
      </w:r>
    </w:p>
    <w:p>
      <w:r>
        <w:t>URL: https://chalk.charter.com/spaces/MDA/pages/2669225154/T023.+Unsolicited+Device+Detection+Notification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/nsl/provisioning/mno/tmo/v2/device-detection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DD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DEV_CHG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manage-line-api-manager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/manage-line/health-check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https://wireless-nsl-qar1.sit.wtg.spectrum.net/swaggerui/#/unsolicited-notifications/unsolicited-notifications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nsl/provisioning/cbrs/v1/cbrs-change-feature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new retail-plan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APONE-NMNO-CHANGEPLAN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Device Detection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Device Detection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Triggered if the wholesale plan is same 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Change RatePlan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wholesale plan is different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Get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hmno serviceable attribute is not exists</w:t>
            </w:r>
          </w:p>
        </w:tc>
      </w:tr>
    </w:tbl>
    <w:p/>
    <w:p>
      <w:r>
        <w:t>Table 6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Device Detection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 xml:space="preserve">Device Detection 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device mode is same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Triggered if the wholesale plan is same 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Change RatePlan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wholesale plan is different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Get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hmno serviceable attribute is not exists</w:t>
            </w:r>
          </w:p>
        </w:tc>
      </w:tr>
    </w:tbl>
    <w:p/>
    <w:p>
      <w:r>
        <w:t>Table 7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Device Detection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Device Detection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RatePlan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device mode is different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Change RatePlan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the wholesale plan is different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Get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hmno serviceable attribute is not exists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attribute check</w:t>
            </w:r>
          </w:p>
        </w:tc>
        <w:tc>
          <w:tcPr>
            <w:tcW w:type="dxa" w:w="1440"/>
          </w:tcPr>
          <w:p>
            <w:r>
              <w:t>Verify if all other mandatory attributes are given in the request i.e.,a)   mdnb)   transactionTypec)   deviceIdd)   simIde)   dateChangedf)    code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ERR13 -data.mdn[0].value: must be at least 10 characters longERR14 -data.mdn[0].value: may only be 10 characters longERR06-data.mdn: is missing but it is requiredERR20-mdn not foundERR16-data.mdn[0].value: does not match the required formatERR13-data.transactionType: must be at least 2 characters longERR14-data.transactionType: may only be 2 characters longERR17-data.transactionType: does not have a value in the enumeration [DD]ERR06-data.transactionType: is missing but it is requiredERR13-data.deviceId[0].value: must be at least 1 characters longERR14-data.deviceId[0].value: may only be 256 characters longERR16-data.deviceId[0].value: does not match the required formatERR06-data.deviceId: is missing but it is requiredERR13-data.simId[0].value: must be at least 15 characters longERR14-data.simId[0].value: may only be 20 characters longERR06-data.simId: is missing but it is requiredERR17-data.simId[0].type: does not have a value in the enumeration [ICCID, oldICCID, oldEUICC, EUICC]ERR13-data.dateChanged: must be at least 20 characters longERR14-data.dateChanged: may only be 20 characters longERR16-data.dateChanged: does not match the required formatERR06-data.dateChanged: is missing but it is requiredERR13-data.code: must be at least 1 characters longERR14-data.code: may only be 15 characters longERR06-data.code: is missing but it is required</w:t>
            </w:r>
          </w:p>
        </w:tc>
      </w:tr>
    </w:tbl>
    <w:p/>
    <w:p>
      <w:r>
        <w:t>Table 9 (25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device-detection-nsl</w:t>
            </w:r>
          </w:p>
        </w:tc>
        <w:tc>
          <w:tcPr>
            <w:tcW w:type="dxa" w:w="1728"/>
          </w:tcPr>
          <w:p>
            <w:r>
              <w:t>NSL Inbound API - is used to detect the SIM inserted into other device.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-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>NSL Outbound API - is used to do update the subscriber status in CM via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- to insert transaction 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update-device-lte-status-nsl</w:t>
            </w:r>
          </w:p>
        </w:tc>
        <w:tc>
          <w:tcPr>
            <w:tcW w:type="dxa" w:w="1728"/>
          </w:tcPr>
          <w:p>
            <w:r>
              <w:t>NSL Outbound API - is used to update device and lte status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update-subscriber-device-nsl</w:t>
            </w:r>
          </w:p>
        </w:tc>
        <w:tc>
          <w:tcPr>
            <w:tcW w:type="dxa" w:w="1728"/>
          </w:tcPr>
          <w:p>
            <w:r>
              <w:t>NSL Outbound API - is used to update subscriber device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validate-device-nmno-apollone</w:t>
            </w:r>
          </w:p>
        </w:tc>
        <w:tc>
          <w:tcPr>
            <w:tcW w:type="dxa" w:w="1728"/>
          </w:tcPr>
          <w:p>
            <w:r>
              <w:t xml:space="preserve">NSL Outbound API - is used to validate the device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get-device-info-itmbo</w:t>
            </w:r>
          </w:p>
        </w:tc>
        <w:tc>
          <w:tcPr>
            <w:tcW w:type="dxa" w:w="1728"/>
          </w:tcPr>
          <w:p>
            <w:r>
              <w:t>NSL Outbound API - is used to get device info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change-rateplan-nmno-apollone</w:t>
            </w:r>
          </w:p>
        </w:tc>
        <w:tc>
          <w:tcPr>
            <w:tcW w:type="dxa" w:w="1728"/>
          </w:tcPr>
          <w:p>
            <w:r>
              <w:t>NSL Outbound API - is used to change the rate plan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update-subscriber-plan-nsl</w:t>
            </w:r>
          </w:p>
        </w:tc>
        <w:tc>
          <w:tcPr>
            <w:tcW w:type="dxa" w:w="1728"/>
          </w:tcPr>
          <w:p>
            <w:r>
              <w:t>NSL Outbound API - is used to update subscriber plan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change-feature-nmno-apollone</w:t>
            </w:r>
          </w:p>
        </w:tc>
        <w:tc>
          <w:tcPr>
            <w:tcW w:type="dxa" w:w="1728"/>
          </w:tcPr>
          <w:p>
            <w:r>
              <w:t>NSL Outbound API - is used to change the feature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retrieve-line-details-itmbo</w:t>
            </w:r>
          </w:p>
        </w:tc>
        <w:tc>
          <w:tcPr>
            <w:tcW w:type="dxa" w:w="1728"/>
          </w:tcPr>
          <w:p>
            <w:r>
              <w:t>NSL Outbound API - is used to retrieve line details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change-rateplan-emm</w:t>
            </w:r>
          </w:p>
        </w:tc>
        <w:tc>
          <w:tcPr>
            <w:tcW w:type="dxa" w:w="1728"/>
          </w:tcPr>
          <w:p>
            <w:r>
              <w:t>NSL Outbound API - is used to change the rate plan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manage-device-emm</w:t>
            </w:r>
          </w:p>
        </w:tc>
        <w:tc>
          <w:tcPr>
            <w:tcW w:type="dxa" w:w="1728"/>
          </w:tcPr>
          <w:p>
            <w:r>
              <w:t>NSL Outbound API - is used to manage the devices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update-subscriber-cm</w:t>
            </w:r>
          </w:p>
        </w:tc>
        <w:tc>
          <w:tcPr>
            <w:tcW w:type="dxa" w:w="1728"/>
          </w:tcPr>
          <w:p>
            <w:r>
              <w:t>NSL Outbound API - is used to update the subscriber in cm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Wireless→ CONNECTION MANAGER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update-kafka-cm</w:t>
            </w:r>
          </w:p>
        </w:tc>
        <w:tc>
          <w:tcPr>
            <w:tcW w:type="dxa" w:w="1728"/>
          </w:tcPr>
          <w:p>
            <w:r>
              <w:t>NSL Outbound API - is used to do update the subscriber status in CM via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Wireless→ CONNECTION MANAGER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>NSL Inbound API - to receive the async response from Apollo NE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get-device-info-itmbo</w:t>
            </w:r>
          </w:p>
        </w:tc>
        <w:tc>
          <w:tcPr>
            <w:tcW w:type="dxa" w:w="1728"/>
          </w:tcPr>
          <w:p>
            <w:r>
              <w:t>NSL Outbound API - is used to get device info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deactivate-subscriber-nsl</w:t>
            </w:r>
          </w:p>
        </w:tc>
        <w:tc>
          <w:tcPr>
            <w:tcW w:type="dxa" w:w="1728"/>
          </w:tcPr>
          <w:p>
            <w:r>
              <w:t>NSL Outbound API - is used to deactivate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get-scheduler-transaction-nsl</w:t>
            </w:r>
          </w:p>
        </w:tc>
        <w:tc>
          <w:tcPr>
            <w:tcW w:type="dxa" w:w="1728"/>
          </w:tcPr>
          <w:p>
            <w:r>
              <w:t>NSL Outbound API - is used to get scheduler transaction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update-scheduler-transaction-nsl</w:t>
            </w:r>
          </w:p>
        </w:tc>
        <w:tc>
          <w:tcPr>
            <w:tcW w:type="dxa" w:w="1728"/>
          </w:tcPr>
          <w:p>
            <w:r>
              <w:t>NSL Outbound API - is used to update scheduler transaction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activate-subscriber-nsl</w:t>
            </w:r>
          </w:p>
        </w:tc>
        <w:tc>
          <w:tcPr>
            <w:tcW w:type="dxa" w:w="1728"/>
          </w:tcPr>
          <w:p>
            <w:r>
              <w:t>NSL Outbound API - is used to activate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batch-scheduler-transaction-nsl</w:t>
            </w:r>
          </w:p>
        </w:tc>
        <w:tc>
          <w:tcPr>
            <w:tcW w:type="dxa" w:w="1728"/>
          </w:tcPr>
          <w:p>
            <w:r>
              <w:t>NSL Outbound API - is used to batch the scheduler transaction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serviceable-feature-itmbo</w:t>
            </w:r>
          </w:p>
        </w:tc>
        <w:tc>
          <w:tcPr>
            <w:tcW w:type="dxa" w:w="1728"/>
          </w:tcPr>
          <w:p>
            <w:r>
              <w:t>NSL Outbound API - is for serviceable feature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sync-subscriber-nsl</w:t>
            </w:r>
          </w:p>
        </w:tc>
        <w:tc>
          <w:tcPr>
            <w:tcW w:type="dxa" w:w="1728"/>
          </w:tcPr>
          <w:p>
            <w:r>
              <w:t>NSL Outbound API - is for sync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10 (56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device-detection-ib-request</w:t>
            </w:r>
          </w:p>
        </w:tc>
        <w:tc>
          <w:tcPr>
            <w:tcW w:type="dxa" w:w="1728"/>
          </w:tcPr>
          <w:p>
            <w:r>
              <w:t>NSL Inbound API - device detection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device-detection-ib-response</w:t>
            </w:r>
          </w:p>
        </w:tc>
        <w:tc>
          <w:tcPr>
            <w:tcW w:type="dxa" w:w="1728"/>
          </w:tcPr>
          <w:p>
            <w:r>
              <w:t>NSL Inbound API - device detection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device-detection-pmd</w:t>
            </w:r>
          </w:p>
        </w:tc>
        <w:tc>
          <w:tcPr>
            <w:tcW w:type="dxa" w:w="1728"/>
          </w:tcPr>
          <w:p>
            <w:r>
              <w:t>Process metadata template for the device detection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update-plan-or-feature-sub-process-pmd</w:t>
            </w:r>
          </w:p>
        </w:tc>
        <w:tc>
          <w:tcPr>
            <w:tcW w:type="dxa" w:w="1728"/>
          </w:tcPr>
          <w:p>
            <w:r>
              <w:t>Sub Process metedata template for update plan or feature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update-device-info-sub-process-pmd</w:t>
            </w:r>
          </w:p>
        </w:tc>
        <w:tc>
          <w:tcPr>
            <w:tcW w:type="dxa" w:w="1728"/>
          </w:tcPr>
          <w:p>
            <w:r>
              <w:t>Sub Process metedata template for update device info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update-sb-system-sub-process-pmd</w:t>
            </w:r>
          </w:p>
        </w:tc>
        <w:tc>
          <w:tcPr>
            <w:tcW w:type="dxa" w:w="1728"/>
          </w:tcPr>
          <w:p>
            <w:r>
              <w:t>Sub Process metedata template for update sb system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hmno-sub-process-pmd</w:t>
            </w:r>
          </w:p>
        </w:tc>
        <w:tc>
          <w:tcPr>
            <w:tcW w:type="dxa" w:w="1728"/>
          </w:tcPr>
          <w:p>
            <w:r>
              <w:t>Sub Process metedata template for hmno 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 xml:space="preserve">nsl-getresourcedetail-ob-request 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  insert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  insert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async-nmno-apollone-ib-request</w:t>
            </w:r>
          </w:p>
        </w:tc>
        <w:tc>
          <w:tcPr>
            <w:tcW w:type="dxa" w:w="1728"/>
          </w:tcPr>
          <w:p>
            <w:r>
              <w:t>NSL Inbound API - async nmno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async-nmno-apollone-ib-response</w:t>
            </w:r>
          </w:p>
        </w:tc>
        <w:tc>
          <w:tcPr>
            <w:tcW w:type="dxa" w:w="1728"/>
          </w:tcPr>
          <w:p>
            <w:r>
              <w:t>NSL Inbound API - async nmno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update-kafka-ob-request</w:t>
            </w:r>
          </w:p>
        </w:tc>
        <w:tc>
          <w:tcPr>
            <w:tcW w:type="dxa" w:w="1728"/>
          </w:tcPr>
          <w:p>
            <w:r>
              <w:t>NSL Outbound API -update kafka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update-kafka-ob-response</w:t>
            </w:r>
          </w:p>
        </w:tc>
        <w:tc>
          <w:tcPr>
            <w:tcW w:type="dxa" w:w="1728"/>
          </w:tcPr>
          <w:p>
            <w:r>
              <w:t>NSL Outbound API - update kafka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update-device-lte-status-ob-request</w:t>
            </w:r>
          </w:p>
        </w:tc>
        <w:tc>
          <w:tcPr>
            <w:tcW w:type="dxa" w:w="1728"/>
          </w:tcPr>
          <w:p>
            <w:r>
              <w:t>NSL Outbound API - update device lte status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update-device-lte-status-ob-response</w:t>
            </w:r>
          </w:p>
        </w:tc>
        <w:tc>
          <w:tcPr>
            <w:tcW w:type="dxa" w:w="1728"/>
          </w:tcPr>
          <w:p>
            <w:r>
              <w:t>NSL Outbound API -  update device lte status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nsl-update-subscriber-device-ob-request</w:t>
            </w:r>
          </w:p>
        </w:tc>
        <w:tc>
          <w:tcPr>
            <w:tcW w:type="dxa" w:w="1728"/>
          </w:tcPr>
          <w:p>
            <w:r>
              <w:t>NSL Outbound API -update subscriber device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nsl-update-subscriber-device-ob-response</w:t>
            </w:r>
          </w:p>
        </w:tc>
        <w:tc>
          <w:tcPr>
            <w:tcW w:type="dxa" w:w="1728"/>
          </w:tcPr>
          <w:p>
            <w:r>
              <w:t>NSL Outbound API - update subscriber device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validate-device-nmno-ob-request</w:t>
            </w:r>
          </w:p>
        </w:tc>
        <w:tc>
          <w:tcPr>
            <w:tcW w:type="dxa" w:w="1728"/>
          </w:tcPr>
          <w:p>
            <w:r>
              <w:t>NSL Outbound API - validate device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validate-device-nmno-ob-response</w:t>
            </w:r>
          </w:p>
        </w:tc>
        <w:tc>
          <w:tcPr>
            <w:tcW w:type="dxa" w:w="1728"/>
          </w:tcPr>
          <w:p>
            <w:r>
              <w:t>NSL Outbound API - validate device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get-device-info-itmbo-ob-request</w:t>
            </w:r>
          </w:p>
        </w:tc>
        <w:tc>
          <w:tcPr>
            <w:tcW w:type="dxa" w:w="1728"/>
          </w:tcPr>
          <w:p>
            <w:r>
              <w:t>NSL Outbound API -get device info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get-device-info-itmbo-ob-response</w:t>
            </w:r>
          </w:p>
        </w:tc>
        <w:tc>
          <w:tcPr>
            <w:tcW w:type="dxa" w:w="1728"/>
          </w:tcPr>
          <w:p>
            <w:r>
              <w:t>NSL Outbound API - get device info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change-rateplan-nmno-ob-request</w:t>
            </w:r>
          </w:p>
        </w:tc>
        <w:tc>
          <w:tcPr>
            <w:tcW w:type="dxa" w:w="1728"/>
          </w:tcPr>
          <w:p>
            <w:r>
              <w:t>NSL Outbound API -change rate plan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change-rateplan-nmno-ob-response</w:t>
            </w:r>
          </w:p>
        </w:tc>
        <w:tc>
          <w:tcPr>
            <w:tcW w:type="dxa" w:w="1728"/>
          </w:tcPr>
          <w:p>
            <w:r>
              <w:t>NSL Outbound API - change rate plan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nsl-update-subscriber-plan-ob-request</w:t>
            </w:r>
          </w:p>
        </w:tc>
        <w:tc>
          <w:tcPr>
            <w:tcW w:type="dxa" w:w="1728"/>
          </w:tcPr>
          <w:p>
            <w:r>
              <w:t>NSL Outbound API -update subscriber plan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nsl-update-subscriber-plan-ob-response</w:t>
            </w:r>
          </w:p>
        </w:tc>
        <w:tc>
          <w:tcPr>
            <w:tcW w:type="dxa" w:w="1728"/>
          </w:tcPr>
          <w:p>
            <w:r>
              <w:t>NSL Outbound API - update subscriber plan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change-feature-nmno-ob-request</w:t>
            </w:r>
          </w:p>
        </w:tc>
        <w:tc>
          <w:tcPr>
            <w:tcW w:type="dxa" w:w="1728"/>
          </w:tcPr>
          <w:p>
            <w:r>
              <w:t>NSL Outbound API - change feature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change-feature-nmno-ob-response</w:t>
            </w:r>
          </w:p>
        </w:tc>
        <w:tc>
          <w:tcPr>
            <w:tcW w:type="dxa" w:w="1728"/>
          </w:tcPr>
          <w:p>
            <w:r>
              <w:t>NSL Outbound API - change feature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retrieve-line-details-itmbo-ob-request</w:t>
            </w:r>
          </w:p>
        </w:tc>
        <w:tc>
          <w:tcPr>
            <w:tcW w:type="dxa" w:w="1728"/>
          </w:tcPr>
          <w:p>
            <w:r>
              <w:t>NSL Outbound API - retrieve line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retrieve-line-details-itmbo-ob-response</w:t>
            </w:r>
          </w:p>
        </w:tc>
        <w:tc>
          <w:tcPr>
            <w:tcW w:type="dxa" w:w="1728"/>
          </w:tcPr>
          <w:p>
            <w:r>
              <w:t>NSL Outbound API - retrieve line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change-rateplan-emm-ob-request</w:t>
            </w:r>
          </w:p>
        </w:tc>
        <w:tc>
          <w:tcPr>
            <w:tcW w:type="dxa" w:w="1728"/>
          </w:tcPr>
          <w:p>
            <w:r>
              <w:t>NSL Outbound API - change rateplan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change-rateplan-emm-ob-response</w:t>
            </w:r>
          </w:p>
        </w:tc>
        <w:tc>
          <w:tcPr>
            <w:tcW w:type="dxa" w:w="1728"/>
          </w:tcPr>
          <w:p>
            <w:r>
              <w:t>NSL Outbound API - change rateplan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manage-device-emm-ob-request</w:t>
            </w:r>
          </w:p>
        </w:tc>
        <w:tc>
          <w:tcPr>
            <w:tcW w:type="dxa" w:w="1728"/>
          </w:tcPr>
          <w:p>
            <w:r>
              <w:t>NSL Outbound API -manage device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manage-device-emm-ob-response</w:t>
            </w:r>
          </w:p>
        </w:tc>
        <w:tc>
          <w:tcPr>
            <w:tcW w:type="dxa" w:w="1728"/>
          </w:tcPr>
          <w:p>
            <w:r>
              <w:t>NSL Outbound API - manage device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update-subscriber-cm-ob-request</w:t>
            </w:r>
          </w:p>
        </w:tc>
        <w:tc>
          <w:tcPr>
            <w:tcW w:type="dxa" w:w="1728"/>
          </w:tcPr>
          <w:p>
            <w:r>
              <w:t>NSL Outbound API -update subscriber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Wireless→ CONNECTION MANAGER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update-subscriber-cm-ob-response</w:t>
            </w:r>
          </w:p>
        </w:tc>
        <w:tc>
          <w:tcPr>
            <w:tcW w:type="dxa" w:w="1728"/>
          </w:tcPr>
          <w:p>
            <w:r>
              <w:t>NSL Outbound API - manage device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Wireless→ CONNECTION MANAGER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update-kafka-cm-ob-request</w:t>
            </w:r>
          </w:p>
        </w:tc>
        <w:tc>
          <w:tcPr>
            <w:tcW w:type="dxa" w:w="1728"/>
          </w:tcPr>
          <w:p>
            <w:r>
              <w:t>NSL Outbound API -update kafka cm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Wireless→ CONNECTION MANAGER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update-kafka-cm-ob-response</w:t>
            </w:r>
          </w:p>
        </w:tc>
        <w:tc>
          <w:tcPr>
            <w:tcW w:type="dxa" w:w="1728"/>
          </w:tcPr>
          <w:p>
            <w:r>
              <w:t>NSL Outbound API - update kafka cm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Wireless→ CONNECTION MANAGER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get-device-info-itmbo-ob-request</w:t>
            </w:r>
          </w:p>
        </w:tc>
        <w:tc>
          <w:tcPr>
            <w:tcW w:type="dxa" w:w="1728"/>
          </w:tcPr>
          <w:p>
            <w:r>
              <w:t>NSL Outbound API - get device info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get-device-info-itmbo-ob-response</w:t>
            </w:r>
          </w:p>
        </w:tc>
        <w:tc>
          <w:tcPr>
            <w:tcW w:type="dxa" w:w="1728"/>
          </w:tcPr>
          <w:p>
            <w:r>
              <w:t>NSL Outbound API - get device info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deactivate-subscriber-ob-request</w:t>
            </w:r>
          </w:p>
        </w:tc>
        <w:tc>
          <w:tcPr>
            <w:tcW w:type="dxa" w:w="1728"/>
          </w:tcPr>
          <w:p>
            <w:r>
              <w:t>NSL Outbound API - deactivate subscriber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deactivate-subscriber-ob-response</w:t>
            </w:r>
          </w:p>
        </w:tc>
        <w:tc>
          <w:tcPr>
            <w:tcW w:type="dxa" w:w="1728"/>
          </w:tcPr>
          <w:p>
            <w:r>
              <w:t>NSL Outbound API - deactivate subscriber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get-scheduler-transaction-ob-request</w:t>
            </w:r>
          </w:p>
        </w:tc>
        <w:tc>
          <w:tcPr>
            <w:tcW w:type="dxa" w:w="1728"/>
          </w:tcPr>
          <w:p>
            <w:r>
              <w:t>NSL Outbound API - get scheduler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get-scheduler-transaction-ob-response</w:t>
            </w:r>
          </w:p>
        </w:tc>
        <w:tc>
          <w:tcPr>
            <w:tcW w:type="dxa" w:w="1728"/>
          </w:tcPr>
          <w:p>
            <w:r>
              <w:t>NSL Outbound API - get scheduler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update-scheduler-transaction-ob-request</w:t>
            </w:r>
          </w:p>
        </w:tc>
        <w:tc>
          <w:tcPr>
            <w:tcW w:type="dxa" w:w="1728"/>
          </w:tcPr>
          <w:p>
            <w:r>
              <w:t>NSL Outbound API - update scheduler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update-scheduler-transaction-ob-response</w:t>
            </w:r>
          </w:p>
        </w:tc>
        <w:tc>
          <w:tcPr>
            <w:tcW w:type="dxa" w:w="1728"/>
          </w:tcPr>
          <w:p>
            <w:r>
              <w:t>NSL Outbound API -update scheduler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activate-subscriber-ob-request</w:t>
            </w:r>
          </w:p>
        </w:tc>
        <w:tc>
          <w:tcPr>
            <w:tcW w:type="dxa" w:w="1728"/>
          </w:tcPr>
          <w:p>
            <w:r>
              <w:t>NSL Outbound API -activate subscriber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activate-subscriber-ob-response</w:t>
            </w:r>
          </w:p>
        </w:tc>
        <w:tc>
          <w:tcPr>
            <w:tcW w:type="dxa" w:w="1728"/>
          </w:tcPr>
          <w:p>
            <w:r>
              <w:t>NSL Outbound API - activate subscriber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batch-scheduler-transaction-ob-request</w:t>
            </w:r>
          </w:p>
        </w:tc>
        <w:tc>
          <w:tcPr>
            <w:tcW w:type="dxa" w:w="1728"/>
          </w:tcPr>
          <w:p>
            <w:r>
              <w:t>NSL Outbound API - batch scheduler transaction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batch-scheduler-transaction-ob-response</w:t>
            </w:r>
          </w:p>
        </w:tc>
        <w:tc>
          <w:tcPr>
            <w:tcW w:type="dxa" w:w="1728"/>
          </w:tcPr>
          <w:p>
            <w:r>
              <w:t>NSL Outbound API - batch scheduler transaction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serviceable-feature-itmbo-ob-request</w:t>
            </w:r>
          </w:p>
        </w:tc>
        <w:tc>
          <w:tcPr>
            <w:tcW w:type="dxa" w:w="1728"/>
          </w:tcPr>
          <w:p>
            <w:r>
              <w:t>NSL Outbound API -serviceable feature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serviceable-feature-itmbo-ob-response</w:t>
            </w:r>
          </w:p>
        </w:tc>
        <w:tc>
          <w:tcPr>
            <w:tcW w:type="dxa" w:w="1728"/>
          </w:tcPr>
          <w:p>
            <w:r>
              <w:t>NSL Outbound API -serviceable feature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sync-subscriber-ob-request</w:t>
            </w:r>
          </w:p>
        </w:tc>
        <w:tc>
          <w:tcPr>
            <w:tcW w:type="dxa" w:w="1728"/>
          </w:tcPr>
          <w:p>
            <w:r>
              <w:t>NSL Outbound API - sync subscriber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sync-subscriber-ob-response</w:t>
            </w:r>
          </w:p>
        </w:tc>
        <w:tc>
          <w:tcPr>
            <w:tcW w:type="dxa" w:w="1728"/>
          </w:tcPr>
          <w:p>
            <w:r>
              <w:t>NSL Outbound API - sync subscriber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nsl-ib-error-response-2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11 (67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device-detection-ib-request-to-pmd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device-detection-ib-request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device-detection-pmd-to-ib-response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device-detection-ib-response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>device-detection-pmd-to-getresourcedetail-ob-request 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device-detection-getresourcedetail-ob-response-to-pmd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device-detection-pmd-to-update-kafka-ob-request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device-detection-update-kafka-ob-response-to-pmd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device-detection-pmd-to-inserttxn-history-ob-request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device-detection-inserttxn-history-ob-response-to-pmd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device-detection-pmd-to-update-device-lte-status-ob-request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update-device-lte-status-ob-request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device-detection-update-device-lte-status-ob-response-to-pmd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update-device-lte-status-ob-response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device-detection-pmd-to-update-subscriber-device-ob-request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nsl-update-subscriber-device-ob-request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device-detection-update-subscriber-device-ob-response-to-pmd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nsl-update-subscriber-device-ob-response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device-detection-pmd-to-validate-device-nmno-ob-request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validate-device-nmno-ob-request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device-detection-validate-device-nmno-ob-response-to-pmd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validate-device-nmno-ob-response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device-detection-pmd-to-get-device-info-itmbo-ob-request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get-device-info-itmbo-ob-request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device-detection-get-device-info-itmbo-ob-response-to-pmd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get-device-info-itmbo-ob-response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device-detection-pmd-to-sync-subscriber-ob-request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sync-subscriber-ob-request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device-detection-sync-subscriber-ob-response-to-pmd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sync-subscriber-ob-response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Forward Mapping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device-detection-pmd-to-update-plan-or-feature-sub-process-pmd</w:t>
            </w:r>
          </w:p>
        </w:tc>
        <w:tc>
          <w:tcPr>
            <w:tcW w:type="dxa" w:w="1440"/>
          </w:tcPr>
          <w:p>
            <w:r>
              <w:t>Forward Mapping for update plan or feature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update-plan-or-feature-sub-process-pmd-to-device-detection-pmd</w:t>
            </w:r>
          </w:p>
        </w:tc>
        <w:tc>
          <w:tcPr>
            <w:tcW w:type="dxa" w:w="1440"/>
          </w:tcPr>
          <w:p>
            <w:r>
              <w:t>Reverse Mapping for update plan or feature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device-detection-pmd-to-update-device-info-sub-process-pmd</w:t>
            </w:r>
          </w:p>
        </w:tc>
        <w:tc>
          <w:tcPr>
            <w:tcW w:type="dxa" w:w="1440"/>
          </w:tcPr>
          <w:p>
            <w:r>
              <w:t>Forward Mapping for update device info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update-device-info-sub-process-pmd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update-device-info-sub-process-pmd-to-device-detection-pmd</w:t>
            </w:r>
          </w:p>
        </w:tc>
        <w:tc>
          <w:tcPr>
            <w:tcW w:type="dxa" w:w="1440"/>
          </w:tcPr>
          <w:p>
            <w:r>
              <w:t>Reverse Mapping for update device info</w:t>
            </w:r>
          </w:p>
        </w:tc>
        <w:tc>
          <w:tcPr>
            <w:tcW w:type="dxa" w:w="1440"/>
          </w:tcPr>
          <w:p>
            <w:r>
              <w:t>update-device-info-sub-process-pmd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device-detection-pmd-to-update-sb-system-sub-process-pmd</w:t>
            </w:r>
          </w:p>
        </w:tc>
        <w:tc>
          <w:tcPr>
            <w:tcW w:type="dxa" w:w="1440"/>
          </w:tcPr>
          <w:p>
            <w:r>
              <w:t>Forward Mapping for update sb system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update-sb-system-sub-process-pmd-to-device-detection-pmd</w:t>
            </w:r>
          </w:p>
        </w:tc>
        <w:tc>
          <w:tcPr>
            <w:tcW w:type="dxa" w:w="1440"/>
          </w:tcPr>
          <w:p>
            <w:r>
              <w:t>Reverse Mapping for update sb system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device-detection-pmd-to-hmno-sub-process-pmd</w:t>
            </w:r>
          </w:p>
        </w:tc>
        <w:tc>
          <w:tcPr>
            <w:tcW w:type="dxa" w:w="1440"/>
          </w:tcPr>
          <w:p>
            <w:r>
              <w:t xml:space="preserve">Forward Mapping for hmno process 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hmno-sub-process-pmd-to-device-detection-pmd</w:t>
            </w:r>
          </w:p>
        </w:tc>
        <w:tc>
          <w:tcPr>
            <w:tcW w:type="dxa" w:w="1440"/>
          </w:tcPr>
          <w:p>
            <w:r>
              <w:t>Reverse Mapping for hmno process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device-detection-pmd</w:t>
            </w:r>
          </w:p>
        </w:tc>
        <w:tc>
          <w:tcPr>
            <w:tcW w:type="dxa" w:w="1440"/>
          </w:tcPr>
          <w:p>
            <w:r>
              <w:t>Wireless → device-detection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update-plan-or-feature: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update-planorfeature-subprocess-pmd-to-change-rateplan-nmno-ob-request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change-rateplan-nmno-ob-request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update-planorfeature-subprocess-change-rateplan-nmno-ob-response-to-pmd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change-rateplan-nmno-ob-response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update-planorfeature-subprocess-change-rateplan-async-ib-request-to-pmd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async-nmno-apollone-ib-request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update-plan-or-feature-sub-process-pmd-to-change-rateplan-async-ib-response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async-nmno-apollone-ib-response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update-planorfeature-subprocess-pmd-to-update-subscriber-plan-ob-request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nsl-update-subscriber-plan-ob-request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update-planorfeature-subprocess-update-subscriber-plan-ob-response-to-pmd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nsl-update-subscriber-plan-ob-response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update-planorfeature-subprocess-pmd-to-change-feature-nmno-ob-request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update-planorfeature-subprocess-change-feature-nmno-ob-response-to-pmd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update-planorfeature-subprocess-change-feature-async-ib-request-to-pmd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async-nmno-apollone-ib-request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update-planorfeature-subprocess-pmd-to-change-feature-async-ib-response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update-plan-or-feature-sub-process-pmd</w:t>
            </w:r>
          </w:p>
        </w:tc>
        <w:tc>
          <w:tcPr>
            <w:tcW w:type="dxa" w:w="1440"/>
          </w:tcPr>
          <w:p>
            <w:r>
              <w:t>async-nmno-apollone-ib-response</w:t>
            </w:r>
          </w:p>
        </w:tc>
        <w:tc>
          <w:tcPr>
            <w:tcW w:type="dxa" w:w="1440"/>
          </w:tcPr>
          <w:p>
            <w:r>
              <w:t>device-detection → update-plan-or-feature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update-device-info: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update-device-info-subprocess-pmd-to-retrieve-line-details-itmbo-ob-request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update-device-info-sub-process-pmd</w:t>
            </w:r>
          </w:p>
        </w:tc>
        <w:tc>
          <w:tcPr>
            <w:tcW w:type="dxa" w:w="1440"/>
          </w:tcPr>
          <w:p>
            <w:r>
              <w:t>retrieve-line-details-itmbo-ob-request</w:t>
            </w:r>
          </w:p>
        </w:tc>
        <w:tc>
          <w:tcPr>
            <w:tcW w:type="dxa" w:w="1440"/>
          </w:tcPr>
          <w:p>
            <w:r>
              <w:t>device-detection → update-device-info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update-device-info-subprocess-retrieve-line-details-itmbo-ob-response-to-pmd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retrieve-line-details-itmbo-ob-response</w:t>
            </w:r>
          </w:p>
        </w:tc>
        <w:tc>
          <w:tcPr>
            <w:tcW w:type="dxa" w:w="1440"/>
          </w:tcPr>
          <w:p>
            <w:r>
              <w:t>update-device-info-sub-process-pmd</w:t>
            </w:r>
          </w:p>
        </w:tc>
        <w:tc>
          <w:tcPr>
            <w:tcW w:type="dxa" w:w="1440"/>
          </w:tcPr>
          <w:p>
            <w:r>
              <w:t>device-detection → update-device-info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update-device-info-subprocess-pmd-to-get-device-info-itmbo-ob-request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update-device-info-sub-process-pmd</w:t>
            </w:r>
          </w:p>
        </w:tc>
        <w:tc>
          <w:tcPr>
            <w:tcW w:type="dxa" w:w="1440"/>
          </w:tcPr>
          <w:p>
            <w:r>
              <w:t>get-device-info-itmbo-ob-request</w:t>
            </w:r>
          </w:p>
        </w:tc>
        <w:tc>
          <w:tcPr>
            <w:tcW w:type="dxa" w:w="1440"/>
          </w:tcPr>
          <w:p>
            <w:r>
              <w:t>device-detection → update-device-info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update-device-info-subprocess-get-device-info-itmbo-ob-response-to-pmd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get-device-info-itmbo-ob-response</w:t>
            </w:r>
          </w:p>
        </w:tc>
        <w:tc>
          <w:tcPr>
            <w:tcW w:type="dxa" w:w="1440"/>
          </w:tcPr>
          <w:p>
            <w:r>
              <w:t>update-device-info-sub-process-pmd</w:t>
            </w:r>
          </w:p>
        </w:tc>
        <w:tc>
          <w:tcPr>
            <w:tcW w:type="dxa" w:w="1440"/>
          </w:tcPr>
          <w:p>
            <w:r>
              <w:t>device-detection → update-device-info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update-sb-system: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update-sb-system-subprocess-pmd-to-change-rateplan-emm-ob-request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change-rateplan-emm-ob-request</w:t>
            </w:r>
          </w:p>
        </w:tc>
        <w:tc>
          <w:tcPr>
            <w:tcW w:type="dxa" w:w="1440"/>
          </w:tcPr>
          <w:p>
            <w:r>
              <w:t>device-detection → update-sb-system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update-sb-system-subprocess-change-rateplan-emm-ob-response-to-pmd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change-rateplan-emm-ob-response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device-detection → update-sb-system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update-sb-system-subprocess-pmd-to-manage-device-emm-ob-request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manage-device-emm-ob-request</w:t>
            </w:r>
          </w:p>
        </w:tc>
        <w:tc>
          <w:tcPr>
            <w:tcW w:type="dxa" w:w="1440"/>
          </w:tcPr>
          <w:p>
            <w:r>
              <w:t>device-detection → update-sb-system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update-sb-system-subprocess-manage-device-emm-ob-response-to-pmd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manage-device-emm-ob-response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device-detection → update-sb-system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update-sb-system-subprocess-pmd-to-update-subscriber-cm-ob-request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update-subscriber-cm-ob-request</w:t>
            </w:r>
          </w:p>
        </w:tc>
        <w:tc>
          <w:tcPr>
            <w:tcW w:type="dxa" w:w="1440"/>
          </w:tcPr>
          <w:p>
            <w:r>
              <w:t>device-detection → update-sb-system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update-sb-system-subprocess-update-subscriber-cm-ob-response-to-pmd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update-subscriber-cm-ob-response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device-detection → update-sb-system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update-sb-system-subprocess-pmd-to-update-subscriber-cm-ob-request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update-subscriber-cm-ob-request</w:t>
            </w:r>
          </w:p>
        </w:tc>
        <w:tc>
          <w:tcPr>
            <w:tcW w:type="dxa" w:w="1440"/>
          </w:tcPr>
          <w:p>
            <w:r>
              <w:t>device-detection → update-sb-system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update-sb-system-subprocess-update-subscriber-cm-ob-response-to-pmd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update-subscriber-cm-ob-response</w:t>
            </w:r>
          </w:p>
        </w:tc>
        <w:tc>
          <w:tcPr>
            <w:tcW w:type="dxa" w:w="1440"/>
          </w:tcPr>
          <w:p>
            <w:r>
              <w:t>update-sb-system-sub-process-pmd</w:t>
            </w:r>
          </w:p>
        </w:tc>
        <w:tc>
          <w:tcPr>
            <w:tcW w:type="dxa" w:w="1440"/>
          </w:tcPr>
          <w:p>
            <w:r>
              <w:t>device-detection → update-sb-system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hmno-process: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hmno-subprocess-pmd-to-getresourcedetail-ob-request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 xml:space="preserve">nsl-getresourcedetail-ob-request 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hmno-subprocess-getresourcedetail-ob-response-to-pmd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hmno-subprocess-pmd-to-deactivate-subscriber-ob-request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deactivate-subscriber-ob-request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hmno-subprocess-deactivate-subscriber-ob-response-to-pmd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deactivate-subscriber-ob-response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hmno-subprocess-pmd-to-serviceable-feature-itmbo-ob-request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serviceable-feature-itmbo-ob-request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hmno-subprocess-serviceable-feature-itmbo-ob-response-to-pmd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serviceable-feature-itmbo-ob-response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hmno-subprocess-pmd-to-get-scheduler-transaction-ob-request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get-scheduler-transaction-ob-request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hmno-subprocess-get-scheduler-transaction-ob-response-to-pmd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get-scheduler-transaction-ob-response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hmno-subprocess-pmd-to-update-scheduler-transaction-ob-request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update-scheduler-transaction-ob-request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hmno-subprocess-update-scheduler-transaction-ob-response-to-pmd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update-scheduler-transaction-ob-response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hmno-subprocess-pmd-to-activate-subscriber-ob-request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activate-subscriber-ob-request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hmno-subprocess-activate-subscriber-ob-response-to-pmd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activate-subscriber-ob-response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hmno-subprocess-pmd-to-batch-scheduler-transaction-ob-request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batch-scheduler-transaction-ob-request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hmno-subprocess-batch-scheduler-transaction-ob-response-to-pmd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batch-scheduler-transaction-ob-response</w:t>
            </w:r>
          </w:p>
        </w:tc>
        <w:tc>
          <w:tcPr>
            <w:tcW w:type="dxa" w:w="1440"/>
          </w:tcPr>
          <w:p>
            <w:r>
              <w:t>hmno-sub-process-pmd</w:t>
            </w:r>
          </w:p>
        </w:tc>
        <w:tc>
          <w:tcPr>
            <w:tcW w:type="dxa" w:w="1440"/>
          </w:tcPr>
          <w:p>
            <w:r>
              <w:t>device-detection → hmno-process</w:t>
            </w:r>
          </w:p>
        </w:tc>
      </w:tr>
    </w:tbl>
    <w:p/>
    <w:p>
      <w:r>
        <w:t>Table 12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device-detection-notification</w:t>
            </w:r>
          </w:p>
        </w:tc>
        <w:tc>
          <w:tcPr>
            <w:tcW w:type="dxa" w:w="1080"/>
          </w:tcPr>
          <w:p>
            <w:r>
              <w:t>device-detection-notification</w:t>
            </w:r>
          </w:p>
        </w:tc>
        <w:tc>
          <w:tcPr>
            <w:tcW w:type="dxa" w:w="1080"/>
          </w:tcPr>
          <w:p>
            <w:r>
              <w:t>API is used when SIM is inserted into another device which is not registered in the network for that MDN, the SIM-OTA triggers a notification with the device information.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device-detection</w:t>
            </w:r>
          </w:p>
        </w:tc>
      </w:tr>
    </w:tbl>
    <w:p/>
    <w:p>
      <w:r>
        <w:t>Table 13 (93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dd-fetch-line-details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check-mdn-line-status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for mdn and line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md-check-result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results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cbu-device-detection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device is on or off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dd-bi-sync-event-validation-failed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validation event as failed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cbu-dd-get-resource-details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resource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check-mdn-available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available of mdn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dd-insert-txn-history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cbu-dd-rules-validation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validate the rules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check-action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action whether it is update or skip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cbu-dd-update-device-eligibility-code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eligibility code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update-device-lte-status-nsl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dd-check-imei-rule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imei rule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dd-insert-txn-history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dd-bi-event-validation-inprogress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validation event as inprogress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dd-check-executeflow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execute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check-new-imei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it is new or old imei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dd-update-device-eligibility-code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eligibility code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update-device-lte-status-nsl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different-eligibility-code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eligibility code is different or same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dd-update-subscriber-device-nsl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device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update-subscriber-device-nsl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dd-bi-event-validation-completed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validation event as completed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dd-validate-device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validate the device in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dd-device-info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device info from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get-imei-type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get the imei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dd-derive-device-info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derive the device info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dd-update-subscriber-device-nsl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device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update-subscriber-device-nsl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dd-update-mbo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kafka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dd-bi-event-validation-completed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validation event as completed in kafka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stop-external-calls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stop external calls is true or false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dd-update-planorfeature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to update the plan or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dd-update-deviceingo-nsl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to update the device 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dd-update-sb-systems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to update the SB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check-hmno-flag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the hmno flag is on or off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dd-hmno-process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This sub-process is for hmno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check-feature-enablement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feature enablement is on or off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dd-sync-subscriber-check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for sync subscriber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check-trigger-syncsubscriber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if the sync subscriber is triggered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dd-sync-subscriber-yd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sync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sync-subscriber-nsl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update-plan-or-feature: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dd-check-device-mode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device mode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dd-fetch-plan-details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fetch the plan details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dd-change-rateplan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rate plan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dd-change-rateplan-async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change rate plan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dd-update-subscriber-plan-nsl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plan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dd-check-device-oscdma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check the device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dd-check-change-feature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change feature is triggered or skipped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dd-fetch-feature-details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fetch the details of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dd-identify-features-to-configure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identify the features to be configured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dd-check-feature-count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count of the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dd-change-feature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dd-change-feature-async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change 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dd-update-subscriber-plan-nsl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plan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update-device-info: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dd-get-line-details-mbo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details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dd-check-imei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imei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dd-get-device-info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device info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dd-update-device-info-nsl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update the device info in nsl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update-sb-systems: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dd-check-whs-plan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wholesale plan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dd-update-subscriber-plan-emm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plan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dd-update-subscriber-device-emm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device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manage-device-emm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dd-check-trigger-cm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cm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dd-update-subscriber-cm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dd-update-subscriber-cm-kafka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 via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hmno-process: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dd-fetch-hmno-line-details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hmno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dd-check-hmno-lines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hmno lines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dd-check-existing-hmno-line-status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existing hmno line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dd-cbrs-deactivate-subscriber-flow2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deactivate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dd-check-activate-hmno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hmno is activate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check-hmno-serviceable-attribute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hmno serviceable attribute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dd-hmno-serviceability-check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check the hmno serviceability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serviceable-feature-itmbo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dd-cbrs-serviceable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cbrs serviceable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fetch-eid-details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eid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cbrs-eligibility-check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eligibility of cbrs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dd-eligibility-check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eligibility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dd-fetch-pending-cbrs-activation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pending cbrs activation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dd-hmno-activation-scheduled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hmno activation is scheduled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dd-check-eid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EID is same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dd-update-imei2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imei in scheduler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dd-cancel-cbrs-pending-activation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the pending activation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dd-fetch-reference-values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reference value by type name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dd-cbrs-activation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activate the cbrs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dd-scheduled-cbrs-activation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activate the cbrs in scheduler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batch-scheduler-transaction-nsl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 Enhance unsolicited device-detection Workflow</w:t>
            </w:r>
          </w:p>
        </w:tc>
        <w:tc>
          <w:tcPr>
            <w:tcW w:type="dxa" w:w="1080"/>
          </w:tcPr>
          <w:p>
            <w:r>
              <w:t>39.2</w:t>
            </w:r>
          </w:p>
        </w:tc>
        <w:tc>
          <w:tcPr>
            <w:tcW w:type="dxa" w:w="1080"/>
          </w:tcPr>
          <w:p>
            <w:r>
              <w:t>NSLNM-129</w:t>
            </w:r>
          </w:p>
        </w:tc>
        <w:tc>
          <w:tcPr>
            <w:tcW w:type="dxa" w:w="1080"/>
          </w:tcPr>
          <w:p>
            <w:r>
              <w:t xml:space="preserve">13 Feb 2025 </w:t>
            </w:r>
          </w:p>
        </w:tc>
        <w:tc>
          <w:tcPr>
            <w:tcW w:type="dxa" w:w="1080"/>
          </w:tcPr>
          <w:p>
            <w:r>
              <w:t>Dhayanand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New MNO - Device OS logic update</w:t>
            </w:r>
          </w:p>
        </w:tc>
        <w:tc>
          <w:tcPr>
            <w:tcW w:type="dxa" w:w="1080"/>
          </w:tcPr>
          <w:p>
            <w:r>
              <w:t>45.2</w:t>
            </w:r>
          </w:p>
        </w:tc>
        <w:tc>
          <w:tcPr>
            <w:tcW w:type="dxa" w:w="1080"/>
          </w:tcPr>
          <w:p>
            <w:r>
              <w:t>NSLNM-369</w:t>
            </w:r>
          </w:p>
        </w:tc>
        <w:tc>
          <w:tcPr>
            <w:tcW w:type="dxa" w:w="1080"/>
          </w:tcPr>
          <w:p>
            <w:r>
              <w:t xml:space="preserve">26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unsolicited device-detection Workflow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Enhance Device Detection</w:t>
            </w:r>
          </w:p>
        </w:tc>
        <w:tc>
          <w:tcPr>
            <w:tcW w:type="dxa" w:w="1080"/>
          </w:tcPr>
          <w:p>
            <w:r>
              <w:t>51.1</w:t>
            </w:r>
          </w:p>
        </w:tc>
        <w:tc>
          <w:tcPr>
            <w:tcW w:type="dxa" w:w="1080"/>
          </w:tcPr>
          <w:p>
            <w:r>
              <w:t>NSLNM-545</w:t>
            </w:r>
          </w:p>
        </w:tc>
        <w:tc>
          <w:tcPr>
            <w:tcW w:type="dxa" w:w="1080"/>
          </w:tcPr>
          <w:p>
            <w:r>
              <w:t xml:space="preserve">17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https://chalk.charter.com/spaces/MDA/pages/2669225154/T023.+Unsolicited+Device+Detection+Notification#BasicDetails</w:t>
      </w:r>
    </w:p>
    <w:p>
      <w:r>
        <w:t>• API Specification — https://chalk.charter.com/spaces/MDA/pages/2669225154/T023.+Unsolicited+Device+Detection+Notification#APISpecification</w:t>
      </w:r>
    </w:p>
    <w:p>
      <w:r>
        <w:t>• Process Specification — https://chalk.charter.com/spaces/MDA/pages/2669225154/T023.+Unsolicited+Device+Detection+Notification#ProcessSpecification</w:t>
      </w:r>
    </w:p>
    <w:p>
      <w:r>
        <w:t>• Transaction Flow — https://chalk.charter.com/spaces/MDA/pages/2669225154/T023.+Unsolicited+Device+Detection+Notification#TransactionFlow</w:t>
      </w:r>
    </w:p>
    <w:p>
      <w:r>
        <w:t>• Business Rules — https://chalk.charter.com/spaces/MDA/pages/2669225154/T023.+Unsolicited+Device+Detection+Notification#BusinessRules</w:t>
      </w:r>
    </w:p>
    <w:p>
      <w:r>
        <w:t>• Custom Logics — https://chalk.charter.com/spaces/MDA/pages/2669225154/T023.+Unsolicited+Device+Detection+Notification#CustomLogics</w:t>
      </w:r>
    </w:p>
    <w:p>
      <w:r>
        <w:t>• Configurations — https://chalk.charter.com/spaces/MDA/pages/2669225154/T023.+Unsolicited+Device+Detection+Notification#Configurations</w:t>
      </w:r>
    </w:p>
    <w:p>
      <w:r>
        <w:t>• Payloads Details — https://chalk.charter.com/spaces/MDA/pages/2669225154/T023.+Unsolicited+Device+Detection+Notification#PayloadsDetails</w:t>
      </w:r>
    </w:p>
    <w:p>
      <w:r>
        <w:t>• Revision History — https://chalk.charter.com/spaces/MDA/pages/2669225154/T023.+Unsolicited+Device+Detection+Notification#RevisionHistory</w:t>
      </w:r>
    </w:p>
    <w:p>
      <w:r>
        <w:t>• https://wireless-nsl-qar1.sit.wtg.spectrum.net/swaggerui/#/unsolicited-notifications/unsolicited-notifications — https://wireless-nsl-qar1.sit.wtg.spectrum.net/swaggerui/#/unsolicited-notifications/unsolicited-notifications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Update Plan or Features — https://chalk.charter.com/spaces/MDA/pages/2669225154/T023.+Unsolicited+Device+Detection+Notification#UpdatePlanorFeatures</w:t>
      </w:r>
    </w:p>
    <w:p>
      <w:r>
        <w:t>• Update Device Info in NSL — https://chalk.charter.com/spaces/MDA/pages/2669225154/T023.+Unsolicited+Device+Detection+Notification#UpdateDeviceInfoinNSL</w:t>
      </w:r>
    </w:p>
    <w:p>
      <w:r>
        <w:t>• Update SB systems — https://chalk.charter.com/spaces/MDA/pages/2669225154/T023.+Unsolicited+Device+Detection+Notification#UpdateSBsystems</w:t>
      </w:r>
    </w:p>
    <w:p>
      <w:r>
        <w:t>• HMNO process — https://chalk.charter.com/spaces/MDA/pages/2669225154/T023.+Unsolicited+Device+Detection+Notification#HMNOprocess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https://chalk.charter.com/spaces/MDA/pages/2669225154/T023.+Unsolicited+Device+Detection+Notification#APISpecification</w:t>
      </w:r>
    </w:p>
    <w:p>
      <w:r>
        <w:t>• Interface Template — https://chalk.charter.com/spaces/MDA/pages/2669225154/T023.+Unsolicited+Device+Detection+Notification#InterfaceTemplate</w:t>
      </w:r>
    </w:p>
    <w:p>
      <w:r>
        <w:t>• Interface Template Mapping — https://chalk.charter.com/spaces/MDA/pages/2669225154/T023.+Unsolicited+Device+Detection+Notification#InterfaceTemplateMapping</w:t>
      </w:r>
    </w:p>
    <w:p>
      <w:r>
        <w:t>• Process Specification — https://chalk.charter.com/spaces/MDA/pages/2669225154/T023.+Unsolicited+Device+Detection+Notification#ProcessSpecification</w:t>
      </w:r>
    </w:p>
    <w:p>
      <w:r>
        <w:t>• https://sit-api.spectrummobile.com/mbosasyncresponsecallback/api/provisioning/v1/async-response — https://sit-api.spectrummobile.com/mbosasyncresponsecallback/api/provisioning/v1/async-response</w:t>
      </w:r>
    </w:p>
    <w:p>
      <w:r>
        <w:t>• https://sit-api.spectrummobile.com/mbosasyncresponsecallback/api/provisioning/v1/async-response-error — https://sit-api.spectrummobile.com/mbosasyncresponsecallback/api/provisioning/v1/async-response-error</w:t>
      </w:r>
    </w:p>
    <w:p>
      <w:r>
        <w:t>• https://wireless-nsl-devr2.dev.wtg.spectrum.net/nsl/mock/api/validatedevicenmno?imei=888603100729500 — https://wireless-nsl-devr2.dev.wtg.spectrum.net/nsl/mock/api/validatedevicenmno?imei=888603100729500</w:t>
      </w:r>
    </w:p>
    <w:p>
      <w:r>
        <w:t>• https://wireless-nsl-devr2.dev.wtg.spectrum.net/nsl/provisioning/mno/tmo/g7/callback/v1/manage-line/change-rateplan/async-error — https://wireless-nsl-devr2.dev.wtg.spectrum.net/nsl/provisioning/mno/tmo/g7/callback/v1/manage-line/change-rateplan/async-error</w:t>
      </w:r>
    </w:p>
    <w:p>
      <w:r>
        <w:t>• https://wireless-nsl-devr2.dev.wtg.spectrum.net/nsl/provisioning/mno/tmo/g7/callback/v1/manage-line/change-rateplan/async — https://wireless-nsl-devr2.dev.wtg.spectrum.net/nsl/provisioning/mno/tmo/g7/callback/v1/manage-line/change-rateplan/async</w:t>
      </w:r>
    </w:p>
    <w:p>
      <w:r>
        <w:t>• https://wireless-nsl-devr2.dev.wtg.spectrum.net/nsl/provisioning/mno/tmo/g7/callback/v1/manage-line/change-rateplan/async-error — https://wireless-nsl-devr2.dev.wtg.spectrum.net/nsl/provisioning/mno/tmo/g7/callback/v1/manage-line/change-rateplan/async-error</w:t>
      </w:r>
    </w:p>
    <w:p>
      <w:r>
        <w:t>• https://wireless-nsl-devr2.dev.wtg.spectrum.net/nsl/provisioning/mno/tmo/g7/callback/v1/manage-line/change-rateplan/async — https://wireless-nsl-devr2.dev.wtg.spectrum.net/nsl/provisioning/mno/tmo/g7/callback/v1/manage-line/change-rateplan/async</w:t>
      </w:r>
    </w:p>
    <w:p>
      <w:r>
        <w:t>• https://sit-api.spectrummobile.com/mboslineinquiry/api/provisioning/v1/device/888603100729500 — https://sit-api.spectrummobile.com/mboslineinquiry/api/provisioning/v1/device/888603100729500</w:t>
      </w:r>
    </w:p>
    <w:p>
      <w:r>
        <w:t>• https://res.cloudinary.com/spectrumobile/image/upload/Specturm%20Mobile%20Buy%20Flow/Apple/iPhone%2011%20Pro/iPhone_11_Pro_Green_PRI_1.jpg — https://res.cloudinary.com/spectrumobile/image/upload/Specturm%20Mobile%20Buy%20Flow/Apple/iPhone%2011%20Pro/iPhone_11_Pro_Green_PRI_1.jpg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T024. Network-Reset</w:t>
      </w:r>
    </w:p>
    <w:p>
      <w:r>
        <w:t>URL: https://chalk.charter.com/spaces/MDA/pages/2669225229/T024.+Network-Reset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/nsl/provisioning/mno/tmo/v1/reset-network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/nsl/provisioning/mno/g7/callback/v1/manage-line/async-service</w:t>
            </w:r>
          </w:p>
        </w:tc>
      </w:tr>
      <w:tr>
        <w:tc>
          <w:tcPr>
            <w:tcW w:type="dxa" w:w="4320"/>
          </w:tcPr>
          <w:p>
            <w:r>
              <w:t xml:space="preserve">Async call back error URL </w:t>
            </w:r>
          </w:p>
        </w:tc>
        <w:tc>
          <w:tcPr>
            <w:tcW w:type="dxa" w:w="4320"/>
          </w:tcPr>
          <w:p>
            <w:r>
              <w:t>/nsl/provisioning/mno/g7/callback/v1/manage-line/async-error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IT-MBO,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RN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RESET_NETWORK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manage-subscriber-service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https://wireless-nsl-qar1.sit.wtg.spectrum.net/nsl/provisioning/mno/v1/manage-subscriber-service/health-check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https://wireless-nsl-qar1.sit.wtg.spectrum.net/swaggerui/#/modify-line-status/reset-network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/subscriber/v1/deactivation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will provide the capability to reset the network by deactivate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APONE-NMNO-DELETESUBSCRIBER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/nbo/ne/services/subscriber/v1/reactivation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restore the line status in the NMNO network from Suspend/ Deactive for Phone/ Tablet/ Smartwatch products.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APONE-NMNO-REACTIVATE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Reset Network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NBOP/ITMBO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 Error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the channel is ITMBO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Reconnect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the line status is smartwatch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Manage Promotion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speed reduction flag is ON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ManageDevice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device is changed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Execute only if CM is triggered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reset-network-syniverse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contextId not equal to no</w:t>
            </w:r>
          </w:p>
        </w:tc>
      </w:tr>
    </w:tbl>
    <w:p/>
    <w:p>
      <w:r>
        <w:t>Table 5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 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>Check if the provided Account Number is available in NSL Resource tables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ERR20: accountNumber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Mandator y attribute check</w:t>
            </w:r>
          </w:p>
        </w:tc>
        <w:tc>
          <w:tcPr>
            <w:tcW w:type="dxa" w:w="1440"/>
          </w:tcPr>
          <w:p>
            <w:r>
              <w:t>Verify if all other mandatory attributes are given in the request i.e., id,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ERR17: messageHeader.requestType: does not have a value in the enumeration [MNO, HMNO, DEVICE, MNO_EMULATOR]ERR17: data.account.type: does not have a value in the enumeration [RESIDENTIAL, COMMERCIAL, ENTERPRISE, SMB]ERR17: data.channel: does not have a value in the enumeration [ITMBO, WEBSHEET, websheet, NBOP, NBOC, AGENTOS, SSPP, SSPP_MSA, AUTO_ACTIVATION, SENET, RETAIL, ONLINE, MOBILE_NATIVE_APP, WEB, CARE, IN_STORE, IVR, TELESALES, UNSOLICITED, SSPP_NET]</w:t>
            </w:r>
          </w:p>
        </w:tc>
      </w:tr>
      <w:tr>
        <w:tc>
          <w:tcPr>
            <w:tcW w:type="dxa" w:w="1440"/>
          </w:tcPr>
          <w:p>
            <w:r>
              <w:t>4.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ERR16: data.transactionTimeStamp: does not match the required format.ERR08: transactionTimeStamp date cannot be in the future.</w:t>
            </w:r>
          </w:p>
        </w:tc>
      </w:tr>
      <w:tr>
        <w:tc>
          <w:tcPr>
            <w:tcW w:type="dxa" w:w="1440"/>
          </w:tcPr>
          <w:p>
            <w:r>
              <w:t>5.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 for the following parameters: 1. Mdn2. account number3. context 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ERR13: data.subOrder[0].mdn[0].value: must be at least 10 characters long.ERR14: data.subOrder[0].mdn[0].value: may only be 10 characters long.ERR13: data.account.accountNumber: must be at least 5 characters long.ERR14: data.account.accountNumber: may only be 12 characters long.ERR13: data.account.contextId: must be at least 2 characters long.ERR14: data.account.contextId: may only be 2 characters long</w:t>
            </w:r>
          </w:p>
        </w:tc>
      </w:tr>
      <w:tr>
        <w:tc>
          <w:tcPr>
            <w:tcW w:type="dxa" w:w="1440"/>
          </w:tcPr>
          <w:p>
            <w:r>
              <w:t>6.</w:t>
            </w:r>
          </w:p>
        </w:tc>
        <w:tc>
          <w:tcPr>
            <w:tcW w:type="dxa" w:w="1440"/>
          </w:tcPr>
          <w:p>
            <w:r>
              <w:t>Line Id/MDN Validation</w:t>
            </w:r>
          </w:p>
        </w:tc>
        <w:tc>
          <w:tcPr>
            <w:tcW w:type="dxa" w:w="1440"/>
          </w:tcPr>
          <w:p>
            <w:r>
              <w:t>Check if provided Line Id or MDN is not in same account provided in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ERR161 - AccountNumber and lineId mismatchERR161 - LineId and MDN mismatch</w:t>
            </w:r>
          </w:p>
        </w:tc>
      </w:tr>
    </w:tbl>
    <w:p/>
    <w:p>
      <w:r>
        <w:t>Table 6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reset-network-nsl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-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 xml:space="preserve"> NSL Outbound API - is used to update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-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deactivate-subscriber-nmno-apollone</w:t>
            </w:r>
          </w:p>
        </w:tc>
        <w:tc>
          <w:tcPr>
            <w:tcW w:type="dxa" w:w="1728"/>
          </w:tcPr>
          <w:p>
            <w:r>
              <w:t>NSL Outbound API - is used to deactivate subscriber  from apollone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deactive subscriber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→APOLLO-NE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update-subscriber-deactive-nsl</w:t>
            </w:r>
          </w:p>
        </w:tc>
        <w:tc>
          <w:tcPr>
            <w:tcW w:type="dxa" w:w="1728"/>
          </w:tcPr>
          <w:p>
            <w:r>
              <w:t>NSL Outbound API - is used to update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reconnect-subscriber-nmno-apollone</w:t>
            </w:r>
          </w:p>
        </w:tc>
        <w:tc>
          <w:tcPr>
            <w:tcW w:type="dxa" w:w="1728"/>
          </w:tcPr>
          <w:p>
            <w:r>
              <w:t>NSL Outbound API - to reconnect subscriber in apollone.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update-subscriber-active-nsl</w:t>
            </w:r>
          </w:p>
        </w:tc>
        <w:tc>
          <w:tcPr>
            <w:tcW w:type="dxa" w:w="1728"/>
          </w:tcPr>
          <w:p>
            <w:r>
              <w:t>NSL Outbound API - is used to update subscriber as active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update-subscriber-promotion-nsl</w:t>
            </w:r>
          </w:p>
        </w:tc>
        <w:tc>
          <w:tcPr>
            <w:tcW w:type="dxa" w:w="1728"/>
          </w:tcPr>
          <w:p>
            <w:r>
              <w:t>NSL Outbound API - is used to update subscriber promotion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 xml:space="preserve">update-transaction-history-nsl 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 xml:space="preserve">async-response-itmbo </w:t>
            </w:r>
          </w:p>
        </w:tc>
        <w:tc>
          <w:tcPr>
            <w:tcW w:type="dxa" w:w="1728"/>
          </w:tcPr>
          <w:p>
            <w:r>
              <w:t>NSL Outbound API - to update the status of the reset network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async-error-response-itmbo </w:t>
            </w:r>
          </w:p>
        </w:tc>
        <w:tc>
          <w:tcPr>
            <w:tcW w:type="dxa" w:w="1728"/>
          </w:tcPr>
          <w:p>
            <w:r>
              <w:t>NSL Outbound API - to update the status of the reset network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 xml:space="preserve">update-subscriber-cm </w:t>
            </w:r>
          </w:p>
        </w:tc>
        <w:tc>
          <w:tcPr>
            <w:tcW w:type="dxa" w:w="1728"/>
          </w:tcPr>
          <w:p>
            <w:r>
              <w:t>NSL Outbound API - to delete the subscriber in cm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 xml:space="preserve">update-subscriber-emm </w:t>
            </w:r>
          </w:p>
        </w:tc>
        <w:tc>
          <w:tcPr>
            <w:tcW w:type="dxa" w:w="1728"/>
          </w:tcPr>
          <w:p>
            <w:r>
              <w:t>NSL Outbound API - to update subscriber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update-kafka-cm</w:t>
            </w:r>
          </w:p>
        </w:tc>
        <w:tc>
          <w:tcPr>
            <w:tcW w:type="dxa" w:w="1728"/>
          </w:tcPr>
          <w:p>
            <w:r>
              <w:t>NSL Outbound API - to update cm via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 xml:space="preserve">update-batch-scheduler-transaction-nsl </w:t>
            </w:r>
          </w:p>
        </w:tc>
        <w:tc>
          <w:tcPr>
            <w:tcW w:type="dxa" w:w="1728"/>
          </w:tcPr>
          <w:p>
            <w:r>
              <w:t>NSL  Internal API - to update the transaction in batch scheduler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 xml:space="preserve">fetch-batch-scheduler-transaction-nsl </w:t>
            </w:r>
          </w:p>
        </w:tc>
        <w:tc>
          <w:tcPr>
            <w:tcW w:type="dxa" w:w="1728"/>
          </w:tcPr>
          <w:p>
            <w:r>
              <w:t>NSL Internal API - fetch the details of batch scheduler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 xml:space="preserve">manage-promotion-nmno-apollone </w:t>
            </w:r>
          </w:p>
        </w:tc>
        <w:tc>
          <w:tcPr>
            <w:tcW w:type="dxa" w:w="1728"/>
          </w:tcPr>
          <w:p>
            <w:r>
              <w:t>NSL Outbound API - to manage the promotion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 xml:space="preserve">manage-device-emm </w:t>
            </w:r>
          </w:p>
        </w:tc>
        <w:tc>
          <w:tcPr>
            <w:tcW w:type="dxa" w:w="1728"/>
          </w:tcPr>
          <w:p>
            <w:r>
              <w:t>NSL Outbound API - to manage the device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</w:tbl>
    <w:p/>
    <w:p>
      <w:r>
        <w:t>Table 7 (41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reset-network-pmd</w:t>
            </w:r>
          </w:p>
        </w:tc>
        <w:tc>
          <w:tcPr>
            <w:tcW w:type="dxa" w:w="1728"/>
          </w:tcPr>
          <w:p>
            <w:r>
              <w:t>Process metadata template for the reset-network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reset-network-ib-request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reset-network-ib-response</w:t>
            </w:r>
          </w:p>
        </w:tc>
        <w:tc>
          <w:tcPr>
            <w:tcW w:type="dxa" w:w="1728"/>
          </w:tcPr>
          <w:p>
            <w:r>
              <w:t>NSL Inbound API - response 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update-kafka-ob-request</w:t>
            </w:r>
          </w:p>
        </w:tc>
        <w:tc>
          <w:tcPr>
            <w:tcW w:type="dxa" w:w="1728"/>
          </w:tcPr>
          <w:p>
            <w:r>
              <w:t>NSL Outbound API –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update-kafka-ob-response</w:t>
            </w:r>
          </w:p>
        </w:tc>
        <w:tc>
          <w:tcPr>
            <w:tcW w:type="dxa" w:w="1728"/>
          </w:tcPr>
          <w:p>
            <w:r>
              <w:t>NSL Outbound API –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deactivate-subscriber-nmno-ob- request</w:t>
            </w:r>
          </w:p>
        </w:tc>
        <w:tc>
          <w:tcPr>
            <w:tcW w:type="dxa" w:w="1728"/>
          </w:tcPr>
          <w:p>
            <w:r>
              <w:t>NSL Outbound API - deactivate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deactivate-subscriber-nmno-ob- response</w:t>
            </w:r>
          </w:p>
        </w:tc>
        <w:tc>
          <w:tcPr>
            <w:tcW w:type="dxa" w:w="1728"/>
          </w:tcPr>
          <w:p>
            <w:r>
              <w:t>NSL Outbound API - deactivate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async-nmno-ib-request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async-nmno-ib-response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nsl-update-subscriber-deactive-ob-request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nsl-update-subscriber-deactive-ob-response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nsl-update-subscriber-active-ob-request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nsl-update-subscriber-active-ob-response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nsl-update-subscriber-promotion-ob-request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nsl-update-subscriber-promotion-ob-response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async-itmbo-ob-request</w:t>
            </w:r>
          </w:p>
        </w:tc>
        <w:tc>
          <w:tcPr>
            <w:tcW w:type="dxa" w:w="1728"/>
          </w:tcPr>
          <w:p>
            <w:r>
              <w:t>NSL Outbound API - ITMBO Async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async-itmbo-ob-response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async-error-itmbo-ob-request</w:t>
            </w:r>
          </w:p>
        </w:tc>
        <w:tc>
          <w:tcPr>
            <w:tcW w:type="dxa" w:w="1728"/>
          </w:tcPr>
          <w:p>
            <w:r>
              <w:t>NSL Outbound API - ITMBO error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 xml:space="preserve">async-error-itmbo-ob-response </w:t>
            </w:r>
          </w:p>
        </w:tc>
        <w:tc>
          <w:tcPr>
            <w:tcW w:type="dxa" w:w="1728"/>
          </w:tcPr>
          <w:p>
            <w:r>
              <w:t>NSL Outbound API - ITMBO error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reconnect-subscriber-nmno-ob-request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reconnect-subscriber-nmno-ob-response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update-subscriber-cm-ob-request</w:t>
            </w:r>
          </w:p>
        </w:tc>
        <w:tc>
          <w:tcPr>
            <w:tcW w:type="dxa" w:w="1728"/>
          </w:tcPr>
          <w:p>
            <w:r>
              <w:t>NSL Outbound API – connection manager response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update-subscriber-cm-ob-response</w:t>
            </w:r>
          </w:p>
        </w:tc>
        <w:tc>
          <w:tcPr>
            <w:tcW w:type="dxa" w:w="1728"/>
          </w:tcPr>
          <w:p>
            <w:r>
              <w:t>NSL Outbound API – connection manager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update-subscriber-emm-ob-request</w:t>
            </w:r>
          </w:p>
        </w:tc>
        <w:tc>
          <w:tcPr>
            <w:tcW w:type="dxa" w:w="1728"/>
          </w:tcPr>
          <w:p>
            <w:r>
              <w:t>NSL Outbound API – mediation response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update-subscriber-emm-ob-response</w:t>
            </w:r>
          </w:p>
        </w:tc>
        <w:tc>
          <w:tcPr>
            <w:tcW w:type="dxa" w:w="1728"/>
          </w:tcPr>
          <w:p>
            <w:r>
              <w:t>NSL Outbound API – mediation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update-kafka-cm-ob-request</w:t>
            </w:r>
          </w:p>
        </w:tc>
        <w:tc>
          <w:tcPr>
            <w:tcW w:type="dxa" w:w="1728"/>
          </w:tcPr>
          <w:p>
            <w:r>
              <w:t>NSL Outbound API – update kafka cm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update-kafka-cm-ob-response</w:t>
            </w:r>
          </w:p>
        </w:tc>
        <w:tc>
          <w:tcPr>
            <w:tcW w:type="dxa" w:w="1728"/>
          </w:tcPr>
          <w:p>
            <w:r>
              <w:t>NSL Outbound API – update kafka cm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nsl-get-batch-scheduler-transaction-ob-request</w:t>
            </w:r>
          </w:p>
        </w:tc>
        <w:tc>
          <w:tcPr>
            <w:tcW w:type="dxa" w:w="1728"/>
          </w:tcPr>
          <w:p>
            <w:r>
              <w:t>NSL  Internal API -  to fetch the transaction in batch scheduler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nsl-get-batch-scheduler-transaction-ob-response</w:t>
            </w:r>
          </w:p>
        </w:tc>
        <w:tc>
          <w:tcPr>
            <w:tcW w:type="dxa" w:w="1728"/>
          </w:tcPr>
          <w:p>
            <w:r>
              <w:t>NSL  Internal API -  to fetch the transaction in batch scheduler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nsl-update-batch-scheduler-transaction-ob-request</w:t>
            </w:r>
          </w:p>
        </w:tc>
        <w:tc>
          <w:tcPr>
            <w:tcW w:type="dxa" w:w="1728"/>
          </w:tcPr>
          <w:p>
            <w:r>
              <w:t>NSL  Internal API -  to update the transaction in batch scheduler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nsl-update-batch-scheduler-transaction-ob-response</w:t>
            </w:r>
          </w:p>
        </w:tc>
        <w:tc>
          <w:tcPr>
            <w:tcW w:type="dxa" w:w="1728"/>
          </w:tcPr>
          <w:p>
            <w:r>
              <w:t>NSL  Internal API -  to update the transaction in batch scheduler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manage-promotion-nmno-ob-request</w:t>
            </w:r>
          </w:p>
        </w:tc>
        <w:tc>
          <w:tcPr>
            <w:tcW w:type="dxa" w:w="1728"/>
          </w:tcPr>
          <w:p>
            <w:r>
              <w:t>NSL Outbound API – manage promotion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manage-promotion-nmno-ob-response</w:t>
            </w:r>
          </w:p>
        </w:tc>
        <w:tc>
          <w:tcPr>
            <w:tcW w:type="dxa" w:w="1728"/>
          </w:tcPr>
          <w:p>
            <w:r>
              <w:t>NSL Outbound API – manage promotion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manage-device-emm-ob-request</w:t>
            </w:r>
          </w:p>
        </w:tc>
        <w:tc>
          <w:tcPr>
            <w:tcW w:type="dxa" w:w="1728"/>
          </w:tcPr>
          <w:p>
            <w:r>
              <w:t>NSL Outbound API – manage device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manage-device-emm-ob-response</w:t>
            </w:r>
          </w:p>
        </w:tc>
        <w:tc>
          <w:tcPr>
            <w:tcW w:type="dxa" w:w="1728"/>
          </w:tcPr>
          <w:p>
            <w:r>
              <w:t>NSL Outbound API – manage device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</w:tbl>
    <w:p/>
    <w:p>
      <w:r>
        <w:t>Table 8 (36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 xml:space="preserve">reset-network-ib-request-to-pmd 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reset-network-ib-request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 reset-network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reset-network-ib-response-to-pmd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reset-network-ib- response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reset-network-pmd-to-getResourceDetail-request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reset-network-getResourceDetail-response-to-pmd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reset-network-pmd-to-ob-txninsert-request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reset-network-ob-txninsert-response-to-pmd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reset-network-pmd-to-update-kafka-ob-request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reset-network-update-kafka-ob-response-to-pmd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reset-network-pmd-to-ob-delete-subscriber-apollone-request</w:t>
            </w:r>
          </w:p>
        </w:tc>
        <w:tc>
          <w:tcPr>
            <w:tcW w:type="dxa" w:w="1440"/>
          </w:tcPr>
          <w:p>
            <w:r>
              <w:t>PMD to Apollo NE OB request     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deactivate-subscriber-nmno-ob- 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reset-network-ob-delete-subscriber-apollone-response-to-pmd</w:t>
            </w:r>
          </w:p>
        </w:tc>
        <w:tc>
          <w:tcPr>
            <w:tcW w:type="dxa" w:w="1440"/>
          </w:tcPr>
          <w:p>
            <w:r>
              <w:t>Apollo NE OB response to  PMD template mapping</w:t>
            </w:r>
          </w:p>
        </w:tc>
        <w:tc>
          <w:tcPr>
            <w:tcW w:type="dxa" w:w="1440"/>
          </w:tcPr>
          <w:p>
            <w:r>
              <w:t>deactivate-subscriber-nmno-ob- 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reset-network-ib-apollone-request-to-pmd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reset-network-pmd-to-ib-apollone-response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reset-network-pmd-to-ob-update-subscriber-deactive-request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nsl-update-subscriber-deactive-ob-request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reset-network-ob-update-subscriber-deactive-response-to-pmd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nsl-update-subscriber-deactive-ob-response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reset-network-pmd-to-ob-update-subscriber-active-request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nsl-update-subscriber-active-ob-request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reset-network-ob-update-subscriber-active-response-to-pmd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nsl-update-subscriber-active-ob-response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reset-network-pmd-to-ob-itmbo-request</w:t>
            </w:r>
          </w:p>
        </w:tc>
        <w:tc>
          <w:tcPr>
            <w:tcW w:type="dxa" w:w="1440"/>
          </w:tcPr>
          <w:p>
            <w:r>
              <w:t>PMD to ITMBO async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async-itmbo-ob-request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reset-network-ob-itmbo-response-to-pmd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async-itmbo-ob-response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reset-network-pmd-to-ob-itmbo-error-request</w:t>
            </w:r>
          </w:p>
        </w:tc>
        <w:tc>
          <w:tcPr>
            <w:tcW w:type="dxa" w:w="1440"/>
          </w:tcPr>
          <w:p>
            <w:r>
              <w:t>PMD to ITMBO async error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async-error-ob- 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reset-network-ob-itmbo-error-response-to-pmd</w:t>
            </w:r>
          </w:p>
        </w:tc>
        <w:tc>
          <w:tcPr>
            <w:tcW w:type="dxa" w:w="1440"/>
          </w:tcPr>
          <w:p>
            <w:r>
              <w:t>ITMBO async error OB response to PMD template mapping</w:t>
            </w:r>
          </w:p>
        </w:tc>
        <w:tc>
          <w:tcPr>
            <w:tcW w:type="dxa" w:w="1440"/>
          </w:tcPr>
          <w:p>
            <w:r>
              <w:t>async-error-ob-response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reset-network-pmd-to-ob-reconnect-sub-nmno-request</w:t>
            </w:r>
          </w:p>
        </w:tc>
        <w:tc>
          <w:tcPr>
            <w:tcW w:type="dxa" w:w="1440"/>
          </w:tcPr>
          <w:p>
            <w:r>
              <w:t>PMD to Apollo NE OB request 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reconnect-subscriber-nmno-ob-request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reset-network-ob-reconnect-sub-nmno-response-to-pmd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reconnect-subscriber-nmno-ob-response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reset-network-subscriber-pmd-to-ob-txnupdate-request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reset-network-subscriber-ob-txnupdate-response-to-pmd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reset-network-pmd-to-nsl-get-batch-scheduler-transaction-ob-request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nsl-get-batch-scheduler-transaction-ob-request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reset-network-get-batch-scheduler-transaction-response-to-pmd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nsl-get-batch-scheduler-transaction-ob-response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reset-network-pmd-to-ob-update-batch-scheduler-transaction-request-nsl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nsl-update-batch-scheduler-transaction-ob-request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reset-network-update-batch-scheduler-transaction-response-to-pmd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nsl-update-batch-scheduler-transaction-ob-response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reset-network-pmd-to-update-subscriber-cm-ob-request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update-subscriber-cm-ob-request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reset-network-update-subscriber-cm-ob-response-to-pmd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update-subscriber-cm-ob-response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reset-network-pmd-to-update-subscriber-emm-ob-request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update-subscriber-emm-ob-request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reset-network-update-subscriber-emm-ob-response-to-pmd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update-subscriber-emm-ob-response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reset-network-pmd-to-manage-promotion-nmno-ob-request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manage-promotion-nmno-ob-request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reset-network-manage-promotion-nmno-ob-response-to-pmd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manage-promotion-nmno-ob-response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reset-network-pmd-to-manage-device-emm-ob-request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manage-device-emm-ob-request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reset-network-manage-device-emm-ob-response-to-pmd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manage-device-emm-ob-response</w:t>
            </w:r>
          </w:p>
        </w:tc>
        <w:tc>
          <w:tcPr>
            <w:tcW w:type="dxa" w:w="1440"/>
          </w:tcPr>
          <w:p>
            <w:r>
              <w:t>reset-network-pmd</w:t>
            </w:r>
          </w:p>
        </w:tc>
        <w:tc>
          <w:tcPr>
            <w:tcW w:type="dxa" w:w="1440"/>
          </w:tcPr>
          <w:p>
            <w:r>
              <w:t>Wireless → reset-network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reset-network</w:t>
            </w:r>
          </w:p>
        </w:tc>
        <w:tc>
          <w:tcPr>
            <w:tcW w:type="dxa" w:w="1080"/>
          </w:tcPr>
          <w:p>
            <w:r>
              <w:t>Reset Network</w:t>
            </w:r>
          </w:p>
        </w:tc>
        <w:tc>
          <w:tcPr>
            <w:tcW w:type="dxa" w:w="1080"/>
          </w:tcPr>
          <w:p>
            <w:r>
              <w:t>This API will provide the capability to reset the network by deactivate and activate.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→reset-network</w:t>
            </w:r>
          </w:p>
        </w:tc>
      </w:tr>
    </w:tbl>
    <w:p/>
    <w:p>
      <w:r>
        <w:t>Table 10 (46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 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business 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 validation success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all the business rules are passed.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rn-bi-event-validation-failed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validation event as failed in kafka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reset-network-ack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rn-bi-event-inprogress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event as inprogress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rn-deactive-subscriber-apone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Apollo NE to deactivate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deactivate-subscriber-nmno-apollone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rn-async-service deactive-subscriber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reset network 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reset-network-update-error-mbo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reset network as error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reset-network-deactive-fail-update-nsl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reset network as deactive as fail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rn-deactivate-bi-event-validation-failed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validation event as failed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reset-network-update-nsl-deactive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NSL - Update Subscriber RN-Deactive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nsl-update-subscriber-deactive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rn-check-promotion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promotion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rn-update-promotion-status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promotion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update-subscriber-promotion-nsl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rn-reconnect-subscriber-apone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Apollo NE to deactivate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reconnect-subscriber-nmno-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rn-async-service-reconnet-subscriber-apone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reconnect subscriber 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reset-network-reconnect-fail-update-nsl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reset network as fail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rn-bi-event-validation-failed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validation event as failed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check-channel-itmbo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channel is itmbo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reset-network-update-error-mbo2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reset network as error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reset-network-delete-subscriber-emm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cm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reset-network-update-subscriber-cm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reset-account-cm-kafka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cm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rn-fetch-hmno-scheduled-line-details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hmno scheduled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fetch-batch-scheduler-transaction-nsl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rn-cancel-hmno-activation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the hmno activation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update-batch-scheduler-transaction-nsl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manage-promotion-nmno-apone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manage the promotion in apone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manage-promotion-nmno-apollone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manage-promotion-async-apone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manage promotion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reset-network-update-nsl-active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NSL - Update Subscriber RN-Active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nsl-update-subscriber-active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check 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channel is nbop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async-response (ITMBO)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callback success response to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rn-bi-event-completed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event as complete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rn-check-feature-enablement-flag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feature is enabled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rn-device-changed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device is changed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rn-manage-device-emm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manage the device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manage-device-emm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cm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rn-update-subscriber-cm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rn-update-subscriber-cm-kafka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reset-network-error-end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reset-network Workflow</w:t>
            </w:r>
          </w:p>
        </w:tc>
        <w:tc>
          <w:tcPr>
            <w:tcW w:type="dxa" w:w="1080"/>
          </w:tcPr>
          <w:p>
            <w:r>
              <w:t>39.2</w:t>
            </w:r>
          </w:p>
        </w:tc>
        <w:tc>
          <w:tcPr>
            <w:tcW w:type="dxa" w:w="1080"/>
          </w:tcPr>
          <w:p>
            <w:r>
              <w:t>NSLNM-131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Dhayanand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Manage Promotions Impacts on Composite workflows</w:t>
            </w:r>
          </w:p>
        </w:tc>
        <w:tc>
          <w:tcPr>
            <w:tcW w:type="dxa" w:w="1080"/>
          </w:tcPr>
          <w:p>
            <w:r>
              <w:t>43.2</w:t>
            </w:r>
          </w:p>
        </w:tc>
        <w:tc>
          <w:tcPr>
            <w:tcW w:type="dxa" w:w="1080"/>
          </w:tcPr>
          <w:p>
            <w:r>
              <w:t>NSLNM-282</w:t>
            </w:r>
          </w:p>
        </w:tc>
        <w:tc>
          <w:tcPr>
            <w:tcW w:type="dxa" w:w="1080"/>
          </w:tcPr>
          <w:p>
            <w:r>
              <w:t xml:space="preserve">18 Jun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syniverse in reset network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>NSLNM-596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https://chalk.charter.com/spaces/MDA/pages/2669225229/T024.+Network-Reset#BasicDetails</w:t>
      </w:r>
    </w:p>
    <w:p>
      <w:r>
        <w:t>• API Specification — https://chalk.charter.com/spaces/MDA/pages/2669225229/T024.+Network-Reset#APISpecification</w:t>
      </w:r>
    </w:p>
    <w:p>
      <w:r>
        <w:t>• Process Specification — https://chalk.charter.com/spaces/MDA/pages/2669225229/T024.+Network-Reset#ProcessSpecification</w:t>
      </w:r>
    </w:p>
    <w:p>
      <w:r>
        <w:t>• Transaction Flow — https://chalk.charter.com/spaces/MDA/pages/2669225229/T024.+Network-Reset#TransactionFlow</w:t>
      </w:r>
    </w:p>
    <w:p>
      <w:r>
        <w:t>• Business Rules — https://chalk.charter.com/spaces/MDA/pages/2669225229/T024.+Network-Reset#BusinessRules</w:t>
      </w:r>
    </w:p>
    <w:p>
      <w:r>
        <w:t>• Custom Logics — https://chalk.charter.com/spaces/MDA/pages/2669225229/T024.+Network-Reset#CustomLogics</w:t>
      </w:r>
    </w:p>
    <w:p>
      <w:r>
        <w:t>• Configurations — https://chalk.charter.com/spaces/MDA/pages/2669225229/T024.+Network-Reset#Configurations</w:t>
      </w:r>
    </w:p>
    <w:p>
      <w:r>
        <w:t>• Payloads Details — https://chalk.charter.com/spaces/MDA/pages/2669225229/T024.+Network-Reset#PayloadsDetails</w:t>
      </w:r>
    </w:p>
    <w:p>
      <w:r>
        <w:t>• Revision History — https://chalk.charter.com/spaces/MDA/pages/2669225229/T024.+Network-Reset#RevisionHistory</w:t>
      </w:r>
    </w:p>
    <w:p>
      <w:r>
        <w:t>• https://wireless-nsl-qar1.sit.wtg.spectrum.net/nsl/provisioning/mno/v1/manage-subscriber-service/health-check — https://wireless-nsl-qar1.sit.wtg.spectrum.net/nsl/provisioning/mno/v1/manage-subscriber-service/health-check</w:t>
      </w:r>
    </w:p>
    <w:p>
      <w:r>
        <w:t>• https://wireless-nsl-qar1.sit.wtg.spectrum.net/swaggerui/#/modify-line-status/reset-network — https://wireless-nsl-qar1.sit.wtg.spectrum.net/swaggerui/#/modify-line-status/reset-network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https://chalk.charter.com/spaces/MDA/pages/2669225229/T024.+Network-Reset#APISpecification</w:t>
      </w:r>
    </w:p>
    <w:p>
      <w:r>
        <w:t>• Interface Template — https://chalk.charter.com/spaces/MDA/pages/2669225229/T024.+Network-Reset#InterfaceTemplate</w:t>
      </w:r>
    </w:p>
    <w:p>
      <w:r>
        <w:t>• Interface Template Mapping — https://chalk.charter.com/spaces/MDA/pages/2669225229/T024.+Network-Reset#InterfaceTemplateMapping</w:t>
      </w:r>
    </w:p>
    <w:p>
      <w:r>
        <w:t>• Process Specification — https://chalk.charter.com/spaces/MDA/pages/2669225229/T024.+Network-Reset#ProcessSpecification</w:t>
      </w:r>
    </w:p>
    <w:p>
      <w:r>
        <w:t>• Ashley.White@charter.com — mailto:Ashley.White@charter.com</w:t>
      </w:r>
    </w:p>
    <w:p>
      <w:r>
        <w:t>• https://wireless-nsl-devr2.dev.wtg.spectrum.net/nsl/provisioning/mno/g7/callback/v1/manage-line/async-error — https://wireless-nsl-devr2.dev.wtg.spectrum.net/nsl/provisioning/mno/g7/callback/v1/manage-line/async-error</w:t>
      </w:r>
    </w:p>
    <w:p>
      <w:r>
        <w:t>• https://wireless-nsl-devr2.dev.wtg.spectrum.net/nsl/provisioning/mno/g7/callback/v1/manage-line/async-service — https://wireless-nsl-devr2.dev.wtg.spectrum.net/nsl/provisioning/mno/g7/callback/v1/manage-line/async-service</w:t>
      </w:r>
    </w:p>
    <w:p>
      <w:r>
        <w:t>• https://wireless-nsl-devr2.dev.wtg.spectrum.net/nsl/provisioning/mno/g7/callback/v1/manage-line/async-error — https://wireless-nsl-devr2.dev.wtg.spectrum.net/nsl/provisioning/mno/g7/callback/v1/manage-line/async-error</w:t>
      </w:r>
    </w:p>
    <w:p>
      <w:r>
        <w:t>• https://wireless-nsl-devr2.dev.wtg.spectrum.net/nsl/provisioning/mno/g7/callback/v1/manage-line/async-service — https://wireless-nsl-devr2.dev.wtg.spectrum.net/nsl/provisioning/mno/g7/callback/v1/manage-line/async-service</w:t>
      </w:r>
    </w:p>
    <w:p>
      <w:r>
        <w:t>• NSLNM-282 — https://jira.charter.com/browse/NSLNM-282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T025. add-wearable</w:t>
      </w:r>
    </w:p>
    <w:p>
      <w:r>
        <w:t>URL: https://chalk.charter.com/spaces/MDA/pages/2726611040/T025.+add-wearable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Path 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/nsl/provisioning/wearable/tmo/v1/add-wearables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/nsl/provisioning/mno/g7/callback/v1/activate-service/wearable/async-callback</w:t>
            </w:r>
          </w:p>
        </w:tc>
      </w:tr>
      <w:tr>
        <w:tc>
          <w:tcPr>
            <w:tcW w:type="dxa" w:w="4320"/>
          </w:tcPr>
          <w:p>
            <w:r>
              <w:t>Async call back error</w:t>
            </w:r>
          </w:p>
        </w:tc>
        <w:tc>
          <w:tcPr>
            <w:tcW w:type="dxa" w:w="4320"/>
          </w:tcPr>
          <w:p>
            <w:r>
              <w:t>/nsl/provisioning/mno/g7/callback/v1/activate-service/wearable/async-error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WEBSHEET,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AW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ACTIVATE_WATCH</w:t>
            </w:r>
          </w:p>
        </w:tc>
      </w:tr>
      <w:tr>
        <w:tc>
          <w:tcPr>
            <w:tcW w:type="dxa" w:w="4320"/>
          </w:tcPr>
          <w:p>
            <w:r>
              <w:t>Inbound POD</w:t>
            </w:r>
          </w:p>
        </w:tc>
        <w:tc>
          <w:tcPr>
            <w:tcW w:type="dxa" w:w="4320"/>
          </w:tcPr>
          <w:p>
            <w:r>
              <w:t>inquiry-api-manager-service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activate the subscriber in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APONE-NMNO-ADDSUBSCRIBERPSIM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/event/v1/query/companionDevice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activate a wearable of the subscriber in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APONE-NMNO-PAIRCOMPANION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companionType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primaryImsi, primaryMdn, primaryIccid, standaloneIccid, secondaryEid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/nbo/ne/services/consumer-esim/v1/cancel-order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ESIM for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/nbo/ne/services/consumer-esim/v1/confirm-order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confirm the order of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APONE-NMNO-CONFIRMORDER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Add Wearable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WEBSHEET/ 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this transaction after 1 min of prev. transaction </w:t>
              <w:br/>
              <w:t xml:space="preserve">        if device is valid.</w:t>
              <w:br/>
              <w:t xml:space="preserve">        Trigger this transaction if (make, mode, model, cdmaless, deviceType, os, isByod, wifimac) these parameters not exist in request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previous transaction is  not successful, trigger this transaction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Activation-Download-Order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 xml:space="preserve">Y </w:t>
            </w:r>
          </w:p>
        </w:tc>
        <w:tc>
          <w:tcPr>
            <w:tcW w:type="dxa" w:w="1080"/>
          </w:tcPr>
          <w:p>
            <w:r>
              <w:t>Trigger this transaction if hostLine and SW OS is same and the simProfileType is not SPEC2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Add Wearable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Tmo Esim Confirm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transaction if the simProfileType is not SPEC2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Release profile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Pair Companion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UpdateLineActivation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SyncTransaction equal  to T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Sim Transfer 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8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messageHeader.serviceId: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ERR13 -data.transactionType: must be at least 2 characters long</w:t>
              <w:br/>
              <w:t xml:space="preserve">       ERR14 -data.transactionType: may only be 2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ERR16 -data.transactionTimeStamp: does not match the required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Line Validation</w:t>
            </w:r>
          </w:p>
        </w:tc>
        <w:tc>
          <w:tcPr>
            <w:tcW w:type="dxa" w:w="1440"/>
          </w:tcPr>
          <w:p>
            <w:r>
              <w:t>Duplicate Line Id Check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lineId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Host Line status check</w:t>
            </w:r>
          </w:p>
        </w:tc>
        <w:tc>
          <w:tcPr>
            <w:tcW w:type="dxa" w:w="1440"/>
          </w:tcPr>
          <w:p>
            <w:r>
              <w:t>Primary phone line should be in Active status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status is not active.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Host Line check</w:t>
            </w:r>
          </w:p>
        </w:tc>
        <w:tc>
          <w:tcPr>
            <w:tcW w:type="dxa" w:w="1440"/>
          </w:tcPr>
          <w:p>
            <w:r>
              <w:t>Primary phone line should be available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Invalid Host MDN - Not Exist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Host line device type check</w:t>
            </w:r>
          </w:p>
        </w:tc>
        <w:tc>
          <w:tcPr>
            <w:tcW w:type="dxa" w:w="1440"/>
          </w:tcPr>
          <w:p>
            <w:r>
              <w:t>Primary phone line should be IOS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ERR163 - Invalid Host MDN - Device type should be IOS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Check whether the MDN and Account Number is Active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E1056 - MDN is not related to Account Number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Check whether the Device is Active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E1094 - Device is active on another line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MDN validation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E1146 - Mdn not found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Zip Code validation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E2239 - RGMN :POSN :NO NPA/NXX FOUND FOR INPUT</w:t>
            </w:r>
          </w:p>
        </w:tc>
      </w:tr>
    </w:tbl>
    <w:p/>
    <w:p>
      <w:r>
        <w:t>Table 9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add-wearable-nsl</w:t>
            </w:r>
          </w:p>
        </w:tc>
        <w:tc>
          <w:tcPr>
            <w:tcW w:type="dxa" w:w="1728"/>
          </w:tcPr>
          <w:p>
            <w:r>
              <w:t>NSL Inbound API - is used to receive the request from front- 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fetch-line-details-nsl 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update-kafka-nsl </w:t>
            </w:r>
          </w:p>
        </w:tc>
        <w:tc>
          <w:tcPr>
            <w:tcW w:type="dxa" w:w="1728"/>
          </w:tcPr>
          <w:p>
            <w:r>
              <w:t>NSL Outbound API - to update the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insert-transaction- 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device-info-mbo</w:t>
            </w:r>
          </w:p>
        </w:tc>
        <w:tc>
          <w:tcPr>
            <w:tcW w:type="dxa" w:w="1728"/>
          </w:tcPr>
          <w:p>
            <w:r>
              <w:t>NSL Outbound API - to send the request to MBO to update the device info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validate-device-nmno-apollone</w:t>
            </w:r>
          </w:p>
        </w:tc>
        <w:tc>
          <w:tcPr>
            <w:tcW w:type="dxa" w:w="1728"/>
          </w:tcPr>
          <w:p>
            <w:r>
              <w:t>NSL Outbound API - to send the request to TMO Apollo NE to update  the validate device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update-transaction- 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download-order-nmno-apollone</w:t>
            </w:r>
          </w:p>
        </w:tc>
        <w:tc>
          <w:tcPr>
            <w:tcW w:type="dxa" w:w="1728"/>
          </w:tcPr>
          <w:p>
            <w:r>
              <w:t xml:space="preserve">NSL Outbound API - to download the order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async-response-nsl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update wearable values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add-wearable-nmno-apollone</w:t>
            </w:r>
          </w:p>
        </w:tc>
        <w:tc>
          <w:tcPr>
            <w:tcW w:type="dxa" w:w="1728"/>
          </w:tcPr>
          <w:p>
            <w:r>
              <w:t>NSL Outbound API - to send the request to TMO Apollo NE to update wearable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pair-companion-nmno-apollone</w:t>
            </w:r>
          </w:p>
        </w:tc>
        <w:tc>
          <w:tcPr>
            <w:tcW w:type="dxa" w:w="1728"/>
          </w:tcPr>
          <w:p>
            <w:r>
              <w:t>NSL Outbound API - pair companion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deactivate-subscriber-nmno-apollone</w:t>
            </w:r>
          </w:p>
        </w:tc>
        <w:tc>
          <w:tcPr>
            <w:tcW w:type="dxa" w:w="1728"/>
          </w:tcPr>
          <w:p>
            <w:r>
              <w:t>NSL Outbound API - to deactivate the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create-sw-line-nsl</w:t>
            </w:r>
          </w:p>
        </w:tc>
        <w:tc>
          <w:tcPr>
            <w:tcW w:type="dxa" w:w="1728"/>
          </w:tcPr>
          <w:p>
            <w:r>
              <w:t>NSL Internal API - to Insert new sw line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retrieve-line-details-mbo</w:t>
            </w:r>
          </w:p>
        </w:tc>
        <w:tc>
          <w:tcPr>
            <w:tcW w:type="dxa" w:w="1728"/>
          </w:tcPr>
          <w:p>
            <w:r>
              <w:t>NSL Outbound API - to send the request to Mbo to update the retrieve-line-details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update-resource-table-nsl</w:t>
            </w:r>
          </w:p>
        </w:tc>
        <w:tc>
          <w:tcPr>
            <w:tcW w:type="dxa" w:w="1728"/>
          </w:tcPr>
          <w:p>
            <w:r>
              <w:t>NSL Internal API to update  resource table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create-subscriber-emm</w:t>
            </w:r>
          </w:p>
        </w:tc>
        <w:tc>
          <w:tcPr>
            <w:tcW w:type="dxa" w:w="1728"/>
          </w:tcPr>
          <w:p>
            <w:r>
              <w:t>NSL Outbound API - to update the create subscriber values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confirm-order-nmno-apollone</w:t>
            </w:r>
          </w:p>
        </w:tc>
        <w:tc>
          <w:tcPr>
            <w:tcW w:type="dxa" w:w="1728"/>
          </w:tcPr>
          <w:p>
            <w:r>
              <w:t xml:space="preserve">NSL Outbound API - to confirm the order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cancel-esim-nmno-apollone</w:t>
            </w:r>
          </w:p>
        </w:tc>
        <w:tc>
          <w:tcPr>
            <w:tcW w:type="dxa" w:w="1728"/>
          </w:tcPr>
          <w:p>
            <w:r>
              <w:t xml:space="preserve">NSL Outbound API - to cancel the esim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10 (39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add-wearable-pmd</w:t>
            </w:r>
          </w:p>
        </w:tc>
        <w:tc>
          <w:tcPr>
            <w:tcW w:type="dxa" w:w="1728"/>
          </w:tcPr>
          <w:p>
            <w:r>
              <w:t>Process metadata template for the add-wearable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confirm-order-sub-process-nmno-pmd</w:t>
            </w:r>
          </w:p>
        </w:tc>
        <w:tc>
          <w:tcPr>
            <w:tcW w:type="dxa" w:w="1728"/>
          </w:tcPr>
          <w:p>
            <w:r>
              <w:t>Sub Process metadata template for confirm order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cancel-esim-sub-process-nmno-pmd</w:t>
            </w:r>
          </w:p>
        </w:tc>
        <w:tc>
          <w:tcPr>
            <w:tcW w:type="dxa" w:w="1728"/>
          </w:tcPr>
          <w:p>
            <w:r>
              <w:t xml:space="preserve">Sub Process metadata template for cancel esim 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add-wearable-ib-request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add-wearable-ib-response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update-kafka-nsl-ob-request</w:t>
            </w:r>
          </w:p>
        </w:tc>
        <w:tc>
          <w:tcPr>
            <w:tcW w:type="dxa" w:w="1728"/>
          </w:tcPr>
          <w:p>
            <w:r>
              <w:t>NSL Outbound API - update kafka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update-kafka-nsl-ob-response</w:t>
            </w:r>
          </w:p>
        </w:tc>
        <w:tc>
          <w:tcPr>
            <w:tcW w:type="dxa" w:w="1728"/>
          </w:tcPr>
          <w:p>
            <w:r>
              <w:t>NSL Outbound API -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device-info-ob-request</w:t>
            </w:r>
          </w:p>
        </w:tc>
        <w:tc>
          <w:tcPr>
            <w:tcW w:type="dxa" w:w="1728"/>
          </w:tcPr>
          <w:p>
            <w:r>
              <w:t>NSL Outbound API - 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device-info-ob-response</w:t>
            </w:r>
          </w:p>
        </w:tc>
        <w:tc>
          <w:tcPr>
            <w:tcW w:type="dxa" w:w="1728"/>
          </w:tcPr>
          <w:p>
            <w:r>
              <w:t>NSL Outbound API - 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validate-device-nmno-ob-request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validate-device-nmno-ob-response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download-order-nmno-ob-request</w:t>
            </w:r>
          </w:p>
        </w:tc>
        <w:tc>
          <w:tcPr>
            <w:tcW w:type="dxa" w:w="1728"/>
          </w:tcPr>
          <w:p>
            <w:r>
              <w:t>NSL Outbound API -  download order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download-order-nmno-ob-response</w:t>
            </w:r>
          </w:p>
        </w:tc>
        <w:tc>
          <w:tcPr>
            <w:tcW w:type="dxa" w:w="1728"/>
          </w:tcPr>
          <w:p>
            <w:r>
              <w:t>NSL Outbound API - download order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add-wearable-nmno-ob-request</w:t>
            </w:r>
          </w:p>
        </w:tc>
        <w:tc>
          <w:tcPr>
            <w:tcW w:type="dxa" w:w="1728"/>
          </w:tcPr>
          <w:p>
            <w:r>
              <w:t>NSL Outbound API - tmo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add-wearable-nmno-ob-response</w:t>
            </w:r>
          </w:p>
        </w:tc>
        <w:tc>
          <w:tcPr>
            <w:tcW w:type="dxa" w:w="1728"/>
          </w:tcPr>
          <w:p>
            <w:r>
              <w:t>NSL Outbound API - tmo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pair-companion-nmno-ob-request</w:t>
            </w:r>
          </w:p>
        </w:tc>
        <w:tc>
          <w:tcPr>
            <w:tcW w:type="dxa" w:w="1728"/>
          </w:tcPr>
          <w:p>
            <w:r>
              <w:t>NSL Outbound API - pair companion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pair-companion-nmno-ob-response</w:t>
            </w:r>
          </w:p>
        </w:tc>
        <w:tc>
          <w:tcPr>
            <w:tcW w:type="dxa" w:w="1728"/>
          </w:tcPr>
          <w:p>
            <w:r>
              <w:t>NSL Outbound API - pair companion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deactivate-subscriber-nmno-ob-request</w:t>
            </w:r>
          </w:p>
        </w:tc>
        <w:tc>
          <w:tcPr>
            <w:tcW w:type="dxa" w:w="1728"/>
          </w:tcPr>
          <w:p>
            <w:r>
              <w:t>NSL Outbound API - deactivate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deactivate-subscriber-nmno-ob-response</w:t>
            </w:r>
          </w:p>
        </w:tc>
        <w:tc>
          <w:tcPr>
            <w:tcW w:type="dxa" w:w="1728"/>
          </w:tcPr>
          <w:p>
            <w:r>
              <w:t>NSL Outbound API - deactivate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create-sw-line-ob-request</w:t>
            </w:r>
          </w:p>
        </w:tc>
        <w:tc>
          <w:tcPr>
            <w:tcW w:type="dxa" w:w="1728"/>
          </w:tcPr>
          <w:p>
            <w:r>
              <w:t>NSL Outbound API - transaction to create SW line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create-sw-line-ob-response</w:t>
            </w:r>
          </w:p>
        </w:tc>
        <w:tc>
          <w:tcPr>
            <w:tcW w:type="dxa" w:w="1728"/>
          </w:tcPr>
          <w:p>
            <w:r>
              <w:t>NSL Outbound API - transaction to create SW line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retrieve-line-details-ob-request</w:t>
            </w:r>
          </w:p>
        </w:tc>
        <w:tc>
          <w:tcPr>
            <w:tcW w:type="dxa" w:w="1728"/>
          </w:tcPr>
          <w:p>
            <w:r>
              <w:t>NSL Outbound API - 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retrieve-line-details-ob-response</w:t>
            </w:r>
          </w:p>
        </w:tc>
        <w:tc>
          <w:tcPr>
            <w:tcW w:type="dxa" w:w="1728"/>
          </w:tcPr>
          <w:p>
            <w:r>
              <w:t>NSL Outbound API - 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MBO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resource-table-update-ob-request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resource-table-update-ob-response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 xml:space="preserve"> Internal → Resource DAO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create-subscriber-ob-request</w:t>
            </w:r>
          </w:p>
        </w:tc>
        <w:tc>
          <w:tcPr>
            <w:tcW w:type="dxa" w:w="1728"/>
          </w:tcPr>
          <w:p>
            <w:r>
              <w:t>NSL Outbound API -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create-subscriber-ob-response</w:t>
            </w:r>
          </w:p>
        </w:tc>
        <w:tc>
          <w:tcPr>
            <w:tcW w:type="dxa" w:w="1728"/>
          </w:tcPr>
          <w:p>
            <w:r>
              <w:t>NSL Outbound API -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confirm-order-nmno-ob-request</w:t>
            </w:r>
          </w:p>
        </w:tc>
        <w:tc>
          <w:tcPr>
            <w:tcW w:type="dxa" w:w="1728"/>
          </w:tcPr>
          <w:p>
            <w:r>
              <w:t>NSL Outbound API -  confirm order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confirm-order-nmno-ob-response</w:t>
            </w:r>
          </w:p>
        </w:tc>
        <w:tc>
          <w:tcPr>
            <w:tcW w:type="dxa" w:w="1728"/>
          </w:tcPr>
          <w:p>
            <w:r>
              <w:t>NSL Outbound API - confirm order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cancel-esim-nmno-ob-request</w:t>
            </w:r>
          </w:p>
        </w:tc>
        <w:tc>
          <w:tcPr>
            <w:tcW w:type="dxa" w:w="1728"/>
          </w:tcPr>
          <w:p>
            <w:r>
              <w:t>NSL Outbound API - cancel esim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cancel-esim-nmno-ob-response</w:t>
            </w:r>
          </w:p>
        </w:tc>
        <w:tc>
          <w:tcPr>
            <w:tcW w:type="dxa" w:w="1728"/>
          </w:tcPr>
          <w:p>
            <w:r>
              <w:t>NSL Outbound API - cancel esim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11 (55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add-wearable-ib-request-to-pmd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add-wearable-ib-request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add-wearable-pmd-to-ib-nsl-response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add-wearable-ib-response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add-wearable-pmd-to-getResourceDetail-request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add-wearable-getResourceDetail-response-to-pmd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add-wearable-pmd-to-sw-getResourceDetail-request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add-wearable-sw-getResourceDetail-response-to-pmd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add-wearable-pmd-to-update-kafka-nsl-ob-request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update-kafka-nsl-ob-request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add-wearable-update-kafka-nsl-ob-response-to-pmd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update-kafka-nsl-ob-response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add-wearable-pmd-to-ob-txninsert-request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add-wearable-txninsert-ob-response-to-pmd</w:t>
            </w:r>
          </w:p>
        </w:tc>
        <w:tc>
          <w:tcPr>
            <w:tcW w:type="dxa" w:w="1440"/>
          </w:tcPr>
          <w:p>
            <w:r>
              <w:t>Transaction insert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add-wearable-pmd-to-device-info-ob-apollone-request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device-info-ob-request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add-wearable-device-info-ob-apollone-response-to-pmd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device-info-ob-response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add-wearable-pmd-to-validate-device-ob-nmno-request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validate-device-nmno-ob-request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add-wearable-validate-device-ob-nmno-response-to-pmd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validate-device-nmno-ob-response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add-wearable-pmd-to-download-order-nmno-ob-request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add-wearable-download-order-nmno-ob-response-to-pmd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add-wearable-ib-apollone-request-to-pmd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add-wearable-pmd-to-ib-apollone-response-to-pmd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add-wearable-pmd-to-ob-txnupdate-request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add-wearable-ob-txnupdate-response-to-pmd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add-wearable-pmd-to-download-order-nmno-ob-request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add-wearable-download-order-nmno-ob-response-to-pmd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add-wearable-pmd-to-reserve-esim-nmno-ob-request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reserve-esim-nmno-ob-request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add-wearable-reserve-esim-nmno-ob-response-to-pmd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reserve-esim-nmno-ob-response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add-wearable-aw-ib-apollone-request-to-pmd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add-wearable-aw-pmd-to-ib-apollone-response-to-pmd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add-wearable-pmd-to-ob-nmno-request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add-wearable-nmno-ob-request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add-wearable-ob-nmno-response-to-pmd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add-wearable-nmno-ob-response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add-wearable-pmd-to-pair-companion-nmno-ob-request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pair-companion-nmno-ob-request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add-wearable-pair-companion-nmno-ob-response-to-pmd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pair-companion-nmno-ob-response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add-wearable-pmd-to-deactivate-subscriber-nmno-ob-request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deactivate-subscriber-nmno-ob-request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add-wearable-deactivate-subscriber-nmno-ob-response-to-pmd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deactivate-subscriber-nmno-ob-response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add-wearable-pmd-to-ob-createswline-request</w:t>
            </w:r>
          </w:p>
        </w:tc>
        <w:tc>
          <w:tcPr>
            <w:tcW w:type="dxa" w:w="1440"/>
          </w:tcPr>
          <w:p>
            <w:r>
              <w:t>PMD to Transaction create SW line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create-sw-line-ob-request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add-wearable-ob-createswline-response-to-pmd</w:t>
            </w:r>
          </w:p>
        </w:tc>
        <w:tc>
          <w:tcPr>
            <w:tcW w:type="dxa" w:w="1440"/>
          </w:tcPr>
          <w:p>
            <w:r>
              <w:t>Transaction create SW line to PMD template mapping</w:t>
            </w:r>
          </w:p>
        </w:tc>
        <w:tc>
          <w:tcPr>
            <w:tcW w:type="dxa" w:w="1440"/>
          </w:tcPr>
          <w:p>
            <w:r>
              <w:t>create-sw-line-ob-response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add-wearable-pmd-to-retrieve-line-details-ob-mbo-request</w:t>
            </w:r>
          </w:p>
        </w:tc>
        <w:tc>
          <w:tcPr>
            <w:tcW w:type="dxa" w:w="1440"/>
          </w:tcPr>
          <w:p>
            <w:r>
              <w:t>PMD to ITMBO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retrieve-line-details-ob-request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add-wearable-retrieve-line-details-ob-mbo-response-to-pmd</w:t>
            </w:r>
          </w:p>
        </w:tc>
        <w:tc>
          <w:tcPr>
            <w:tcW w:type="dxa" w:w="1440"/>
          </w:tcPr>
          <w:p>
            <w:r>
              <w:t>ITMBO OB response to PMD template mapping</w:t>
            </w:r>
          </w:p>
        </w:tc>
        <w:tc>
          <w:tcPr>
            <w:tcW w:type="dxa" w:w="1440"/>
          </w:tcPr>
          <w:p>
            <w:r>
              <w:t>retrieve-line-details-ob-response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add-wearable-pmd-to-resource-table-update-ob-request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resource-table-update-ob-request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add-wearable-resource-table-update-ob-response-to-pmd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resource-table-update-ob-response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add-wearable-pmd-to-emm-ob-request</w:t>
            </w:r>
          </w:p>
        </w:tc>
        <w:tc>
          <w:tcPr>
            <w:tcW w:type="dxa" w:w="1440"/>
          </w:tcPr>
          <w:p>
            <w:r>
              <w:t>PMD to EMM OB</w:t>
              <w:br/>
              <w:t xml:space="preserve">         request template mapping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create-subscriber-emm-ob-request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add-wearable-emm-ob-response-to-pmd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create-subscriber-emm-ob-response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add-wearable-pmd-to-confirm-order-sub-process-nmno-pmd</w:t>
            </w:r>
          </w:p>
        </w:tc>
        <w:tc>
          <w:tcPr>
            <w:tcW w:type="dxa" w:w="1440"/>
          </w:tcPr>
          <w:p>
            <w:r>
              <w:t>Forward Mapping for confirm order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confirm-order-sub-process-nmno-pmd-to-add-wearable-pmd</w:t>
            </w:r>
          </w:p>
        </w:tc>
        <w:tc>
          <w:tcPr>
            <w:tcW w:type="dxa" w:w="1440"/>
          </w:tcPr>
          <w:p>
            <w:r>
              <w:t>Reverse Mapping for confirm order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add-wearable-pmd-to-cancel-esim-sub-process-nmno-pmd</w:t>
            </w:r>
          </w:p>
        </w:tc>
        <w:tc>
          <w:tcPr>
            <w:tcW w:type="dxa" w:w="1440"/>
          </w:tcPr>
          <w:p>
            <w:r>
              <w:t>Forward Mapping for cancel esim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cancel-esim-sub-process-nmno-pmd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cancel-esim-sub-process-nmno-pmd-to-add-wearable-pmd</w:t>
            </w:r>
          </w:p>
        </w:tc>
        <w:tc>
          <w:tcPr>
            <w:tcW w:type="dxa" w:w="1440"/>
          </w:tcPr>
          <w:p>
            <w:r>
              <w:t>Reverse Mapping for cancel esim</w:t>
            </w:r>
          </w:p>
        </w:tc>
        <w:tc>
          <w:tcPr>
            <w:tcW w:type="dxa" w:w="1440"/>
          </w:tcPr>
          <w:p>
            <w:r>
              <w:t>cancel-esim-sub-process-nmno-pmd</w:t>
            </w:r>
          </w:p>
        </w:tc>
        <w:tc>
          <w:tcPr>
            <w:tcW w:type="dxa" w:w="1440"/>
          </w:tcPr>
          <w:p>
            <w:r>
              <w:t>add-wearable-pmd</w:t>
            </w:r>
          </w:p>
        </w:tc>
        <w:tc>
          <w:tcPr>
            <w:tcW w:type="dxa" w:w="1440"/>
          </w:tcPr>
          <w:p>
            <w:r>
              <w:t>Wireless →add-wearable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CONFIRM-ORDER-TMO: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confirm-order-sub-process-nmno-pmd-to-transaction-update-ob-request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add-wearable → confirm-order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confirm-order-sub-process-nmno-transaction-update-ob-response-to-pmd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add-wearable → confirm-order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confirm-order-sub-process-nmno-pmd-to-confirm-order-nmno-ob-request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confirm-order-nmno-ob-request</w:t>
            </w:r>
          </w:p>
        </w:tc>
        <w:tc>
          <w:tcPr>
            <w:tcW w:type="dxa" w:w="1440"/>
          </w:tcPr>
          <w:p>
            <w:r>
              <w:t>add-wearable → confirm-order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confirm-order-sub-process-nmno-confirm-order-nmno-ob-response-to-pmd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confirm-order-nmno-ob-response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add-wearable → confirm-order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CANCEL-ESIM-TMO: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confirm-order-sub-process-nmno-pmd-to-transaction-update-ob-request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add-wearable → cancel-esim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confirm-order-sub-process-nmno-transaction-update-ob-response-to-pmd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add-wearable → cancel-esim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confirm-order-sub-process-nmno-pmd-to-confirm-order-sub-process-nmno-pmd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cancel-esim-nmno-ob-request</w:t>
            </w:r>
          </w:p>
        </w:tc>
        <w:tc>
          <w:tcPr>
            <w:tcW w:type="dxa" w:w="1440"/>
          </w:tcPr>
          <w:p>
            <w:r>
              <w:t>add-wearable → cancel-esim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confirm-order-sub-process-nmno-cancel-esim-nmno-ob-response-to-pmd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cancel-esim-nmno-ob-response</w:t>
            </w:r>
          </w:p>
        </w:tc>
        <w:tc>
          <w:tcPr>
            <w:tcW w:type="dxa" w:w="1440"/>
          </w:tcPr>
          <w:p>
            <w:r>
              <w:t>confirm-order-sub-process-nmno-pmd</w:t>
            </w:r>
          </w:p>
        </w:tc>
        <w:tc>
          <w:tcPr>
            <w:tcW w:type="dxa" w:w="1440"/>
          </w:tcPr>
          <w:p>
            <w:r>
              <w:t>add-wearable → cancel-esim</w:t>
            </w:r>
          </w:p>
        </w:tc>
      </w:tr>
    </w:tbl>
    <w:p/>
    <w:p>
      <w:r>
        <w:t>Table 12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add wearable</w:t>
            </w:r>
          </w:p>
        </w:tc>
        <w:tc>
          <w:tcPr>
            <w:tcW w:type="dxa" w:w="1080"/>
          </w:tcPr>
          <w:p>
            <w:r>
              <w:t>Add Wearable</w:t>
            </w:r>
          </w:p>
        </w:tc>
        <w:tc>
          <w:tcPr>
            <w:tcW w:type="dxa" w:w="1080"/>
          </w:tcPr>
          <w:p>
            <w:r>
              <w:t xml:space="preserve"> API is used to activate a smartwatch line for a subscriber with regular number and eSIM in the Verizon network.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→add-wearable</w:t>
            </w:r>
          </w:p>
        </w:tc>
      </w:tr>
    </w:tbl>
    <w:p/>
    <w:p>
      <w:r>
        <w:t>Table 13 (48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fetch-hostLine-details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NSL.</w:t>
            </w:r>
          </w:p>
        </w:tc>
        <w:tc>
          <w:tcPr>
            <w:tcW w:type="dxa" w:w="1234"/>
          </w:tcPr>
          <w:p>
            <w:r>
              <w:t>API</w:t>
              <w:br/>
              <w:t xml:space="preserve">        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fetch-sw-line-details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Smart Watch Line details from NSL.</w:t>
            </w:r>
          </w:p>
        </w:tc>
        <w:tc>
          <w:tcPr>
            <w:tcW w:type="dxa" w:w="1234"/>
          </w:tcPr>
          <w:p>
            <w:r>
              <w:t>API</w:t>
              <w:br/>
              <w:t xml:space="preserve">        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 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check validation-status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input parameters are correct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aw-bi-publish-event-sync-failed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event as failed in kafka </w:t>
            </w:r>
          </w:p>
        </w:tc>
        <w:tc>
          <w:tcPr>
            <w:tcW w:type="dxa" w:w="1234"/>
          </w:tcPr>
          <w:p>
            <w:r>
              <w:t>API</w:t>
              <w:br/>
              <w:t xml:space="preserve">         Interface</w:t>
            </w:r>
          </w:p>
        </w:tc>
        <w:tc>
          <w:tcPr>
            <w:tcW w:type="dxa" w:w="1234"/>
          </w:tcPr>
          <w:p>
            <w:r>
              <w:t xml:space="preserve">update-kafka-nsl </w:t>
            </w:r>
          </w:p>
        </w:tc>
        <w:tc>
          <w:tcPr>
            <w:tcW w:type="dxa" w:w="1234"/>
          </w:tcPr>
          <w:p>
            <w:r>
              <w:t xml:space="preserve"> Wireless →Task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add-wearable-Ack Task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 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aw-bi-publish-event-inprogress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event as inprogress in kafka </w:t>
            </w:r>
          </w:p>
        </w:tc>
        <w:tc>
          <w:tcPr>
            <w:tcW w:type="dxa" w:w="1234"/>
          </w:tcPr>
          <w:p>
            <w:r>
              <w:t>API</w:t>
              <w:br/>
              <w:t xml:space="preserve">        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check-device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device mode , make , model , cdmaless , devicetype , os , isbyod , wifimac exist in the request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Retrieve details from MBO     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device-info-mbo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details from TMO (APOLLO-NE)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set-os-type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set the os type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check hostLine OS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hostLine OS is same or different.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activation-download-order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download the order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download-order-nmno-apollone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sim status as reserved in kafka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check-sim-profile-type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sim profile type is SPEC2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aw-reserve-esim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reserve the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aw-reserve-esim-async-response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>Receive Async Callback response for Validate Byod API from TMO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aw-update-sim-rsv-status-reserved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status as reserved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Fetch-details-from-catalog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details from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add-wearable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TMO to update Add Wearable values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add-wearable-nmno-apollone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async-service</w:t>
            </w:r>
          </w:p>
        </w:tc>
        <w:tc>
          <w:tcPr>
            <w:tcW w:type="dxa" w:w="1234"/>
          </w:tcPr>
          <w:p>
            <w:r>
              <w:t>Receive</w:t>
              <w:br/>
              <w:t xml:space="preserve">         Task</w:t>
            </w:r>
          </w:p>
        </w:tc>
        <w:tc>
          <w:tcPr>
            <w:tcW w:type="dxa" w:w="1234"/>
          </w:tcPr>
          <w:p>
            <w:r>
              <w:t>Receive Async Callback response for Validate Byod API from TMO</w:t>
            </w:r>
          </w:p>
        </w:tc>
        <w:tc>
          <w:tcPr>
            <w:tcW w:type="dxa" w:w="1234"/>
          </w:tcPr>
          <w:p>
            <w:r>
              <w:t>API</w:t>
              <w:br/>
              <w:t xml:space="preserve">         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check-sim-profile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sim profile is SPEC2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aw-pair-companion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pair companion task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pair-companion-nmno-apollone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aw-pair-companion-async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pair companion async response task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aw-deactivate-subscriber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deactivate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deactivate-subscriber-nmno-apollone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aw-deactivate-subscriber-async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deactivate subscriber async response task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 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create-sw-line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Insert new sw line 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create-sw-line-nsl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aw-bi-publish-event-success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event as success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check-device-attributes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check the device attributes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check-sync-transaction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sync transaction is T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update-line-activation-kafka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line activation status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check Line Properties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attribute exists for a line.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get 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retrieve-line-details-mbo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created subscriber values to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TMO-CONFIRM-ORDER: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tmo-esim-update-sim-rsv-status-success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success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tmo-esim-confirm-order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confirm the order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confirm-order-nmno-apollone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tmo-esim-update-sim-rsv-status-released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transaction history as released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tmo-esim-update-sim-rsv-status-released-failed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TMO-CANCEL-ESIM: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esim-cancel-order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the esim order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cancel-esim-nmno-apollone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update-sim-rsv-status1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update the sim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update-sim-rsv-status2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update the sim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nsl-update-txn-history-history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</w:tbl>
    <w:p/>
    <w:p>
      <w:r>
        <w:t>Table 14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Add Wearables Workflow</w:t>
            </w:r>
          </w:p>
        </w:tc>
        <w:tc>
          <w:tcPr>
            <w:tcW w:type="dxa" w:w="1080"/>
          </w:tcPr>
          <w:p>
            <w:r>
              <w:t>40.2</w:t>
            </w:r>
          </w:p>
        </w:tc>
        <w:tc>
          <w:tcPr>
            <w:tcW w:type="dxa" w:w="1080"/>
          </w:tcPr>
          <w:p>
            <w:r>
              <w:t>NSLNM-156</w:t>
            </w:r>
          </w:p>
        </w:tc>
        <w:tc>
          <w:tcPr>
            <w:tcW w:type="dxa" w:w="1080"/>
          </w:tcPr>
          <w:p>
            <w:r>
              <w:t xml:space="preserve"> 03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Add Wearable Workflow</w:t>
            </w:r>
          </w:p>
        </w:tc>
        <w:tc>
          <w:tcPr>
            <w:tcW w:type="dxa" w:w="1080"/>
          </w:tcPr>
          <w:p>
            <w:r>
              <w:t>48.1</w:t>
            </w:r>
          </w:p>
        </w:tc>
        <w:tc>
          <w:tcPr>
            <w:tcW w:type="dxa" w:w="1080"/>
          </w:tcPr>
          <w:p>
            <w:r>
              <w:t>NSLNM-449</w:t>
            </w:r>
          </w:p>
        </w:tc>
        <w:tc>
          <w:tcPr>
            <w:tcW w:type="dxa" w:w="1080"/>
          </w:tcPr>
          <w:p>
            <w:r>
              <w:t xml:space="preserve">12 Nov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Add Wearable Workflow</w:t>
            </w:r>
          </w:p>
        </w:tc>
        <w:tc>
          <w:tcPr>
            <w:tcW w:type="dxa" w:w="1080"/>
          </w:tcPr>
          <w:p>
            <w:r>
              <w:t>48.2</w:t>
            </w:r>
          </w:p>
        </w:tc>
        <w:tc>
          <w:tcPr>
            <w:tcW w:type="dxa" w:w="1080"/>
          </w:tcPr>
          <w:p>
            <w:r>
              <w:t>NSLNM-467</w:t>
            </w:r>
          </w:p>
        </w:tc>
        <w:tc>
          <w:tcPr>
            <w:tcW w:type="dxa" w:w="1080"/>
          </w:tcPr>
          <w:p>
            <w:r>
              <w:t xml:space="preserve">03 Dec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https://chalk.charter.com/spaces/MDA/pages/2726611040/T025.+add-wearable#BasicDetails</w:t>
      </w:r>
    </w:p>
    <w:p>
      <w:r>
        <w:t>• API Specification — https://chalk.charter.com/spaces/MDA/pages/2726611040/T025.+add-wearable#APISpecification</w:t>
      </w:r>
    </w:p>
    <w:p>
      <w:r>
        <w:t>• Process Specification — https://chalk.charter.com/spaces/MDA/pages/2726611040/T025.+add-wearable#ProcessSpecification</w:t>
      </w:r>
    </w:p>
    <w:p>
      <w:r>
        <w:t>• Transaction Flow — https://chalk.charter.com/spaces/MDA/pages/2726611040/T025.+add-wearable#TransactionFlow</w:t>
      </w:r>
    </w:p>
    <w:p>
      <w:r>
        <w:t>• Business Rules — https://chalk.charter.com/spaces/MDA/pages/2726611040/T025.+add-wearable#BusinessRules</w:t>
      </w:r>
    </w:p>
    <w:p>
      <w:r>
        <w:t>• Business Logics — https://chalk.charter.com/spaces/MDA/pages/2726611040/T025.+add-wearable#BusinessLogics</w:t>
      </w:r>
    </w:p>
    <w:p>
      <w:r>
        <w:t>• Configurations — https://chalk.charter.com/spaces/MDA/pages/2726611040/T025.+add-wearable#Configurations</w:t>
      </w:r>
    </w:p>
    <w:p>
      <w:r>
        <w:t>• Payload Details — https://chalk.charter.com/spaces/MDA/pages/2726611040/T025.+add-wearable#PayloadDetails</w:t>
      </w:r>
    </w:p>
    <w:p>
      <w:r>
        <w:t>• Revision History — https://chalk.charter.com/spaces/MDA/pages/2726611040/T025.+add-wearable#RevisionHistory</w:t>
      </w:r>
    </w:p>
    <w:p>
      <w:r>
        <w:t>• Swagger UI (spectrum.net) — https://wireless-nsl-qar1.sit.wtg.spectrum.net/swaggerui/#/wearables/add%20wearables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TMO Confirm Order — https://chalk.charter.com/spaces/MDA/pages/2726611040/T025.+add-wearable#TMOConfirmOrder</w:t>
      </w:r>
    </w:p>
    <w:p>
      <w:r>
        <w:t>• TMO cancel Esim — https://chalk.charter.com/spaces/MDA/pages/2726611040/T025.+add-wearable#TMOcancelEsim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https://chalk.charter.com/spaces/MDA/pages/2726611040/T025.+add-wearable#APISpecification</w:t>
      </w:r>
    </w:p>
    <w:p>
      <w:r>
        <w:t>• Interface Template — https://chalk.charter.com/spaces/MDA/pages/2726611040/T025.+add-wearable#InterfaceTemplate</w:t>
      </w:r>
    </w:p>
    <w:p>
      <w:r>
        <w:t>• Interface Template Mapping — https://chalk.charter.com/spaces/MDA/pages/2726611040/T025.+add-wearable#InterfaceTemplateMapping</w:t>
      </w:r>
    </w:p>
    <w:p>
      <w:r>
        <w:t>• Process Specification — https://chalk.charter.com/spaces/MDA/pages/2726611040/T025.+add-wearable#ProcessSpecification</w:t>
      </w:r>
    </w:p>
    <w:p>
      <w:r>
        <w:t>• https://dev1-api.spectrummobile.com/mbosactivationresponsecallback/api/provisioning/v1/activation-response — https://dev1-api.spectrummobile.com/mbosactivationresponsecallback/api/provisioning/v1/activation-response</w:t>
      </w:r>
    </w:p>
    <w:p>
      <w:r>
        <w:t>• https://dev1-api.spectrummobile.com/mbosasyncresponsecallback/api/provisioning/v1/async-response-error — https://dev1-api.spectrummobile.com/mbosasyncresponsecallback/api/provisioning/v1/async-response-error</w:t>
      </w:r>
    </w:p>
    <w:p>
      <w:r>
        <w:t>• excel.in — http://excel.in/</w:t>
      </w:r>
    </w:p>
    <w:p>
      <w:r>
        <w:t>• https://wireless-ne-mno.nepoc.wtg.spectrum.net/nbo/ne/services/device/v1/specification?imei=888289446330201 — https://wireless-ne-mno.nepoc.wtg.spectrum.net/nbo/ne/services/device/v1/specification?imei=888289446330201</w:t>
      </w:r>
    </w:p>
    <w:p>
      <w:r>
        <w:t>• https://wireless-nsl-devr2.dev.wtg.spectrum.net/nsl/mock/api/deviceInfo — https://wireless-nsl-devr2.dev.wtg.spectrum.net/nsl/mock/api/deviceInfo</w:t>
      </w:r>
    </w:p>
    <w:p>
      <w:r>
        <w:t>• https://res.cloudinary.com/spectrumobile/image/upload/Specturm%20Mobile%20Buy%20Flow/Apple/iPhone%2011%20Pro/iPhone_11_Pro_Green_PRI_1.jpg — https://res.cloudinary.com/spectrumobile/image/upload/Specturm%20Mobile%20Buy%20Flow/Apple/iPhone%2011%20Pro/iPhone_11_Pro_Green_PRI_1.jpg</w:t>
      </w:r>
    </w:p>
    <w:p>
      <w:r>
        <w:t>• https://wireless-nsl-devr2-ue1.dev.wtg.spectrum.net/nsl/provisioning/mno/g7/callback/v1/activate-service/wearable/async-error — https://wireless-nsl-devr2-ue1.dev.wtg.spectrum.net/nsl/provisioning/mno/g7/callback/v1/activate-service/wearable/async-error</w:t>
      </w:r>
    </w:p>
    <w:p>
      <w:r>
        <w:t>• https://wireless-nsl-devr2-ue1.dev.wtg.spectrum.net/nsl/provisioning/mno/g7/callback/v1/activate-service/wearable/async-callback — https://wireless-nsl-devr2-ue1.dev.wtg.spectrum.net/nsl/provisioning/mno/g7/callback/v1/activate-service/wearable/async-callback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r>
        <w:t>• https://wireless-nsl-devr2-ue1.dev.wtg.spectrum.net/nsl/provisioning/mno/tmo/g7/callback/v1/activate-service/async-error — https://wireless-nsl-devr2-ue1.dev.wtg.spectrum.net/nsl/provisioning/mno/tmo/g7/callback/v1/activate-service/async-error</w:t>
      </w:r>
    </w:p>
    <w:p>
      <w:r>
        <w:t>• https://wireless-nsl-devr2-ue1.dev.wtg.spectrum.net/nsl/provisioning/mno/tmo/g7/callback/v1/activate-service/async-service — https://wireless-nsl-devr2-ue1.dev.wtg.spectrum.net/nsl/provisioning/mno/tmo/g7/callback/v1/activate-service/async-service</w:t>
      </w:r>
    </w:p>
    <w:p>
      <w:r>
        <w:t>• excel.in — http://excel.in/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r>
        <w:t>• cust-005-v4-prod-atl2.gdsb.net — http://cust-005-v4-prod-atl2.gdsb.net/</w:t>
      </w:r>
    </w:p>
    <w:p>
      <w:r>
        <w:t>• cust-005-v4-prod-atl2.gdsb.net — http://cust-005-v4-prod-atl2.gdsb.net/</w:t>
      </w:r>
    </w:p>
    <w:p>
      <w:r>
        <w:t>• https://wireless-nsl-devr2-ue1.dev.wtg.spectrum.net/nsl/provisioning/mno/tmo/g7/callback/v1/async-service/async-error — https://wireless-nsl-devr2-ue1.dev.wtg.spectrum.net/nsl/provisioning/mno/tmo/g7/callback/v1/async-service/async-error</w:t>
      </w:r>
    </w:p>
    <w:p>
      <w:r>
        <w:t>• https://wireless-nsl-devr2-ue1.dev.wtg.spectrum.net/nsl/provisioning/mno/tmo/g7/callback/v1/manage-line/manage-subscriber/async — https://wireless-nsl-devr2-ue1.dev.wtg.spectrum.net/nsl/provisioning/mno/tmo/g7/callback/v1/manage-line/manage-subscriber/async</w:t>
      </w:r>
    </w:p>
    <w:p>
      <w:r>
        <w:t>• cha.vzw.otgeuicc.com — http://cha.vzw.otgeuicc.com/</w:t>
      </w:r>
    </w:p>
    <w:p>
      <w:r>
        <w:t>• NSLNM-156 — https://jira.charter.com/browse/NSLNM-156</w:t>
      </w:r>
    </w:p>
    <w:p>
      <w:r>
        <w:t>• NSLNM-449 — https://jira.charter.com/browse/NSLNM-449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T026. imsi-inquiry</w:t>
      </w:r>
    </w:p>
    <w:p>
      <w:r>
        <w:t>URL: https://chalk.charter.com/spaces/MDA/pages/2721544679/T026.+imsi-inquiry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/nsl/provisioning/mno/tmo/v1/imsi/{imsi}/imsi-inquiry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parameter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inquiry-api-manager-service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https://wireless-nsl-qar1.sit.wtg.spectrum.net/inquiry-api/actuator/health-check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imsi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/subscriber/v1/network-inquiry/imsi/{imsi}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inquire about the retrieve the imsi information from TMO network for a 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APONE-NMNO-IMSIINQUIRY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POST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IMSI-Inquiry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IT-MBO/NBOP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Imsi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IMSI length check</w:t>
            </w:r>
          </w:p>
        </w:tc>
        <w:tc>
          <w:tcPr>
            <w:tcW w:type="dxa" w:w="1440"/>
          </w:tcPr>
          <w:p>
            <w:r>
              <w:t>Check whether the provided IMSI has 14-16 -digit in length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imsi expected min length: 14ERR14- imsi expected min length: 16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IMSI format check</w:t>
            </w:r>
          </w:p>
        </w:tc>
        <w:tc>
          <w:tcPr>
            <w:tcW w:type="dxa" w:w="1440"/>
          </w:tcPr>
          <w:p>
            <w:r>
              <w:t>Check whether the provided IMSI has only numeric characters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E1209- The IMSI ($imsi) was not found for account 1292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IMSI Mandatory check</w:t>
            </w:r>
          </w:p>
        </w:tc>
        <w:tc>
          <w:tcPr>
            <w:tcW w:type="dxa" w:w="1440"/>
          </w:tcPr>
          <w:p>
            <w:r>
              <w:t>Check whether the IMSI exists in the path parameter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</w:t>
            </w:r>
          </w:p>
        </w:tc>
      </w:tr>
    </w:tbl>
    <w:p/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imsi-inquiry-nsl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imsi-inquiry-nmno-apollone</w:t>
            </w:r>
          </w:p>
        </w:tc>
        <w:tc>
          <w:tcPr>
            <w:tcW w:type="dxa" w:w="1728"/>
          </w:tcPr>
          <w:p>
            <w:r>
              <w:t>NSL Outbound API to fetch the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imsi-inquiry-pmd</w:t>
            </w:r>
          </w:p>
        </w:tc>
        <w:tc>
          <w:tcPr>
            <w:tcW w:type="dxa" w:w="1728"/>
          </w:tcPr>
          <w:p>
            <w:r>
              <w:t>Process metadata template for the imsi-inquiry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imsi-inquiry-ib-request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imsi-inquiry-ib-response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imsi-inquiry-nmno-ob-request</w:t>
            </w:r>
          </w:p>
        </w:tc>
        <w:tc>
          <w:tcPr>
            <w:tcW w:type="dxa" w:w="1728"/>
          </w:tcPr>
          <w:p>
            <w:r>
              <w:t>NSL Outbound API -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imsi-inquiry-nmno-ob-response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imsi-inquiry-ib-request-to-pmd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imsi-inquiry-ib-request</w:t>
            </w:r>
          </w:p>
        </w:tc>
        <w:tc>
          <w:tcPr>
            <w:tcW w:type="dxa" w:w="1440"/>
          </w:tcPr>
          <w:p>
            <w:r>
              <w:t>imsi-inquiry-pmd</w:t>
            </w:r>
          </w:p>
        </w:tc>
        <w:tc>
          <w:tcPr>
            <w:tcW w:type="dxa" w:w="1440"/>
          </w:tcPr>
          <w:p>
            <w:r>
              <w:t>Wireless → imsi-inquiry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imsi-inquiry-pmd-to-ob--request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imsi-inquiry-pmd</w:t>
            </w:r>
          </w:p>
        </w:tc>
        <w:tc>
          <w:tcPr>
            <w:tcW w:type="dxa" w:w="1440"/>
          </w:tcPr>
          <w:p>
            <w:r>
              <w:t>imsi-inquiry-nmno-ob-request</w:t>
            </w:r>
          </w:p>
        </w:tc>
        <w:tc>
          <w:tcPr>
            <w:tcW w:type="dxa" w:w="1440"/>
          </w:tcPr>
          <w:p>
            <w:r>
              <w:t>Wireless → imsi-inquiry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imsi-inquiry-ob--response-to-pmd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imsi-inquiry-nmno-ob-response</w:t>
            </w:r>
          </w:p>
        </w:tc>
        <w:tc>
          <w:tcPr>
            <w:tcW w:type="dxa" w:w="1440"/>
          </w:tcPr>
          <w:p>
            <w:r>
              <w:t>imsi-inquiry-pmd</w:t>
            </w:r>
          </w:p>
        </w:tc>
        <w:tc>
          <w:tcPr>
            <w:tcW w:type="dxa" w:w="1440"/>
          </w:tcPr>
          <w:p>
            <w:r>
              <w:t>Wireless → imsi-inquiry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imsi-inquiry-pmd-to-ib-response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imsi-inquiry-pmd</w:t>
            </w:r>
          </w:p>
        </w:tc>
        <w:tc>
          <w:tcPr>
            <w:tcW w:type="dxa" w:w="1440"/>
          </w:tcPr>
          <w:p>
            <w:r>
              <w:t>imsi-inquiry-ib-response</w:t>
            </w:r>
          </w:p>
        </w:tc>
        <w:tc>
          <w:tcPr>
            <w:tcW w:type="dxa" w:w="1440"/>
          </w:tcPr>
          <w:p>
            <w:r>
              <w:t>Wireless → imsi-inquiry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imsi-inquiry-pmd-to-ib-error-response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imsi-inquiry-pmd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imsi-inquiry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imsi-inquiry</w:t>
            </w:r>
          </w:p>
        </w:tc>
        <w:tc>
          <w:tcPr>
            <w:tcW w:type="dxa" w:w="1080"/>
          </w:tcPr>
          <w:p>
            <w:r>
              <w:t>imsi-inquiry</w:t>
            </w:r>
          </w:p>
        </w:tc>
        <w:tc>
          <w:tcPr>
            <w:tcW w:type="dxa" w:w="1080"/>
          </w:tcPr>
          <w:p>
            <w:r>
              <w:t>API is used to fetch the imsi information from the network.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imsi-inquiry</w:t>
            </w:r>
          </w:p>
        </w:tc>
      </w:tr>
    </w:tbl>
    <w:p/>
    <w:p>
      <w:r>
        <w:t>Table 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imsi-inquiry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device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imsi-inquiry-nmno-apollone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imsi-inquiry-error-end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imsi-inquiry Workflow</w:t>
            </w:r>
          </w:p>
        </w:tc>
        <w:tc>
          <w:tcPr>
            <w:tcW w:type="dxa" w:w="1080"/>
          </w:tcPr>
          <w:p>
            <w:r>
              <w:t>40.2</w:t>
            </w:r>
          </w:p>
        </w:tc>
        <w:tc>
          <w:tcPr>
            <w:tcW w:type="dxa" w:w="1080"/>
          </w:tcPr>
          <w:p>
            <w:r>
              <w:t>NSLNM-161</w:t>
            </w:r>
          </w:p>
        </w:tc>
        <w:tc>
          <w:tcPr>
            <w:tcW w:type="dxa" w:w="1080"/>
          </w:tcPr>
          <w:p>
            <w:r>
              <w:t xml:space="preserve">03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https://chalk.charter.com/spaces/MDA/pages/2721544679/T026.+imsi-inquiry#BasicDetails</w:t>
      </w:r>
    </w:p>
    <w:p>
      <w:r>
        <w:t>• API Specification — https://chalk.charter.com/spaces/MDA/pages/2721544679/T026.+imsi-inquiry#APISpecification</w:t>
      </w:r>
    </w:p>
    <w:p>
      <w:r>
        <w:t>• Process Specification — https://chalk.charter.com/spaces/MDA/pages/2721544679/T026.+imsi-inquiry#ProcessSpecification</w:t>
      </w:r>
    </w:p>
    <w:p>
      <w:r>
        <w:t>• Transaction Flow — https://chalk.charter.com/spaces/MDA/pages/2721544679/T026.+imsi-inquiry#TransactionFlow</w:t>
      </w:r>
    </w:p>
    <w:p>
      <w:r>
        <w:t>• Business Rules — https://chalk.charter.com/spaces/MDA/pages/2721544679/T026.+imsi-inquiry#BusinessRules</w:t>
      </w:r>
    </w:p>
    <w:p>
      <w:r>
        <w:t>• Custom Logic — https://chalk.charter.com/spaces/MDA/pages/2721544679/T026.+imsi-inquiry#CustomLogic</w:t>
      </w:r>
    </w:p>
    <w:p>
      <w:r>
        <w:t>• Configurations — https://chalk.charter.com/spaces/MDA/pages/2721544679/T026.+imsi-inquiry#Configurations</w:t>
      </w:r>
    </w:p>
    <w:p>
      <w:r>
        <w:t>• Payload Details — https://chalk.charter.com/spaces/MDA/pages/2721544679/T026.+imsi-inquiry#PayloadDetails</w:t>
      </w:r>
    </w:p>
    <w:p>
      <w:r>
        <w:t>• Revision History — https://chalk.charter.com/spaces/MDA/pages/2721544679/T026.+imsi-inquiry#RevisionHistory</w:t>
      </w:r>
    </w:p>
    <w:p>
      <w:r>
        <w:t>• https://wireless-nsl-qar1.sit.wtg.spectrum.net/inquiry-api/actuator/health-check — https://wireless-nsl-qar1.sit.wtg.spectrum.net/activation-api/actuator/health-check</w:t>
      </w:r>
    </w:p>
    <w:p>
      <w:r>
        <w:t>• Swagger UI (spectrum.net) — https://wireless-nsl-qar1.sit.wtg.spectrum.net/swaggerui/#/port-in-line/portin-inquiry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https://chalk.charter.com/spaces/MDA/pages/2721544679/T026.+imsi-inquiry#APISpecification</w:t>
      </w:r>
    </w:p>
    <w:p>
      <w:r>
        <w:t>• Interface Template — https://chalk.charter.com/spaces/MDA/pages/2721544679/T026.+imsi-inquiry#InterfaceTemplate</w:t>
      </w:r>
    </w:p>
    <w:p>
      <w:r>
        <w:t>• Interface Template Mapping — https://chalk.charter.com/spaces/MDA/pages/2721544679/T026.+imsi-inquiry#InterfaceTemplateMapping</w:t>
      </w:r>
    </w:p>
    <w:p>
      <w:r>
        <w:t>• Process Specification — https://chalk.charter.com/spaces/MDA/pages/2721544679/T026.+imsi-inquiry#ProcessSpecification</w:t>
      </w:r>
    </w:p>
    <w:p>
      <w:r>
        <w:t>• https://wireless-nsl-devr2.dev.wtg.spectrum.net/nsl/provisioning/mno/tmo/v1/imsi/357929090123305/imsi-inquiry — https://wireless-nsl-devr2.dev.wtg.spectrum.net/nsl/provisioning/mno/tmo/v1/imsi/357929090123305/imsi-inquiry</w:t>
      </w:r>
    </w:p>
    <w:p>
      <w:r>
        <w:t>• https://wireless-nsl-devr2.dev.wtg.spectrum.net/nsl/mock/api/imsiinquiry — https://wireless-nsl-devr2.dev.wtg.spectrum.net/nsl/mock/api/imsiinquiry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T027. rcs-service-config</w:t>
      </w:r>
    </w:p>
    <w:p>
      <w:r>
        <w:t>URL: https://chalk.charter.com/spaces/MDA/pages/2721544870/T027.+rcs-service-config</w:t>
      </w:r>
    </w:p>
    <w:p>
      <w:r>
        <w:t>Table 1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/nsl/message/services/v1/plmn/311480/service-config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Google/ NBO Gateway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inquiry-api-manager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https://wireless-nsl-qar1.sit.wtg.spectrum.net/activation-api/actuator/health-check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https://wireless-nsl-qar1.sit.wtg.spectrum.net/swaggerui/#/RCS%20Configuration/service-config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/subscriber/v1/network-inquiry/imsi/{imsi}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inquire about the retrieve the imsi information from TMO network for a 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APONE-NMNO-IMSIINQUIRY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POST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RCS-Configuration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Google</w:t>
            </w:r>
          </w:p>
        </w:tc>
        <w:tc>
          <w:tcPr>
            <w:tcW w:type="dxa" w:w="1080"/>
          </w:tcPr>
          <w:p>
            <w:r>
              <w:t>NBO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Imsi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transaction if network provider is TMO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5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rcs-serviceconfig-nsl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fetch-rcs-details-nsl</w:t>
            </w:r>
          </w:p>
        </w:tc>
        <w:tc>
          <w:tcPr>
            <w:tcW w:type="dxa" w:w="1728"/>
          </w:tcPr>
          <w:p>
            <w:r>
              <w:t>NSL Outbound API - is used to fetch rcs details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imsi-inquiry-nmno-apollone</w:t>
            </w:r>
          </w:p>
        </w:tc>
        <w:tc>
          <w:tcPr>
            <w:tcW w:type="dxa" w:w="1728"/>
          </w:tcPr>
          <w:p>
            <w:r>
              <w:t>NSL Outbound API - is used to do IMSI inquiry in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update-rcs-status-nsl</w:t>
            </w:r>
          </w:p>
        </w:tc>
        <w:tc>
          <w:tcPr>
            <w:tcW w:type="dxa" w:w="1728"/>
          </w:tcPr>
          <w:p>
            <w:r>
              <w:t>NSL Outbound API - is used to update the rcs eligibility and account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</w:tbl>
    <w:p/>
    <w:p>
      <w:r>
        <w:t>Table 6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rcs-serviceconfig-pmd</w:t>
            </w:r>
          </w:p>
        </w:tc>
        <w:tc>
          <w:tcPr>
            <w:tcW w:type="dxa" w:w="1728"/>
          </w:tcPr>
          <w:p>
            <w:r>
              <w:t>Process metadata template for the rcs-serviceconfig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rcs-serviceconfig-ib-request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rcs-serviceconfig-ib-response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get-rcsDetails-ob-request</w:t>
            </w:r>
          </w:p>
        </w:tc>
        <w:tc>
          <w:tcPr>
            <w:tcW w:type="dxa" w:w="1728"/>
          </w:tcPr>
          <w:p>
            <w:r>
              <w:t>NSL Outbound API - resourceDAO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get-rcsDetails-ob-response</w:t>
            </w:r>
          </w:p>
        </w:tc>
        <w:tc>
          <w:tcPr>
            <w:tcW w:type="dxa" w:w="1728"/>
          </w:tcPr>
          <w:p>
            <w:r>
              <w:t>NSL Outbound API - resourceDAO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update-rcsDetails-ob-request</w:t>
            </w:r>
          </w:p>
        </w:tc>
        <w:tc>
          <w:tcPr>
            <w:tcW w:type="dxa" w:w="1728"/>
          </w:tcPr>
          <w:p>
            <w:r>
              <w:t>NSL Outbound API - resourceDAO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update-rcsDetails-ob-response</w:t>
            </w:r>
          </w:p>
        </w:tc>
        <w:tc>
          <w:tcPr>
            <w:tcW w:type="dxa" w:w="1728"/>
          </w:tcPr>
          <w:p>
            <w:r>
              <w:t>NSL Outbound API - resourceDAO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imsi-inquiry-nmno-ob-request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imsi-inquiry-nmno-ob-response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7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rcs-serviceconfig-ib-request-to-pmd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rcs-serviceconfig-ib-request</w:t>
            </w:r>
          </w:p>
        </w:tc>
        <w:tc>
          <w:tcPr>
            <w:tcW w:type="dxa" w:w="1440"/>
          </w:tcPr>
          <w:p>
            <w:r>
              <w:t>rcs-serviceconfig-pmd</w:t>
            </w:r>
          </w:p>
        </w:tc>
        <w:tc>
          <w:tcPr>
            <w:tcW w:type="dxa" w:w="1440"/>
          </w:tcPr>
          <w:p>
            <w:r>
              <w:t>Wireless → rcs-serviceconfig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rcs-serviceConfig-pmd-to-ob-nsl-getRCSDetails-request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rcs-serviceconfig-pmd</w:t>
            </w:r>
          </w:p>
        </w:tc>
        <w:tc>
          <w:tcPr>
            <w:tcW w:type="dxa" w:w="1440"/>
          </w:tcPr>
          <w:p>
            <w:r>
              <w:t>get-rcsDetails-ob-request</w:t>
            </w:r>
          </w:p>
        </w:tc>
        <w:tc>
          <w:tcPr>
            <w:tcW w:type="dxa" w:w="1440"/>
          </w:tcPr>
          <w:p>
            <w:r>
              <w:t>Wireless → rcs-serviceconfig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rcs-serviceConfig-ob-nsl-getRCSDetails-response-to-pmd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get-rcsDetails-ob-response</w:t>
            </w:r>
          </w:p>
        </w:tc>
        <w:tc>
          <w:tcPr>
            <w:tcW w:type="dxa" w:w="1440"/>
          </w:tcPr>
          <w:p>
            <w:r>
              <w:t>rcs-serviceconfig-pmd</w:t>
            </w:r>
          </w:p>
        </w:tc>
        <w:tc>
          <w:tcPr>
            <w:tcW w:type="dxa" w:w="1440"/>
          </w:tcPr>
          <w:p>
            <w:r>
              <w:t>Wireless → rcs-serviceconfig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rcs-serviceConfig-pmd-to-ob-nsl-updateRCSDetails-request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rcs-serviceconfig-pmd</w:t>
            </w:r>
          </w:p>
        </w:tc>
        <w:tc>
          <w:tcPr>
            <w:tcW w:type="dxa" w:w="1440"/>
          </w:tcPr>
          <w:p>
            <w:r>
              <w:t>update-rcsDetails-ob-request</w:t>
            </w:r>
          </w:p>
        </w:tc>
        <w:tc>
          <w:tcPr>
            <w:tcW w:type="dxa" w:w="1440"/>
          </w:tcPr>
          <w:p>
            <w:r>
              <w:t>Wireless → rcs-serviceconfig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rcs-serviceConfig-ob-nsl-updateRCSDetails-response-to-pmd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update-rcsDetails-ob-response</w:t>
            </w:r>
          </w:p>
        </w:tc>
        <w:tc>
          <w:tcPr>
            <w:tcW w:type="dxa" w:w="1440"/>
          </w:tcPr>
          <w:p>
            <w:r>
              <w:t>rcs-serviceconfig-pmd</w:t>
            </w:r>
          </w:p>
        </w:tc>
        <w:tc>
          <w:tcPr>
            <w:tcW w:type="dxa" w:w="1440"/>
          </w:tcPr>
          <w:p>
            <w:r>
              <w:t>Wireless → rcs-serviceconfig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rcs-serviceConfig-pmd-to-ob-imsi-inquiry-nmno-ob-request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rcs-serviceconfig-pmd</w:t>
            </w:r>
          </w:p>
        </w:tc>
        <w:tc>
          <w:tcPr>
            <w:tcW w:type="dxa" w:w="1440"/>
          </w:tcPr>
          <w:p>
            <w:r>
              <w:t>imsi-inquiry-nmno-ob-request</w:t>
            </w:r>
          </w:p>
        </w:tc>
        <w:tc>
          <w:tcPr>
            <w:tcW w:type="dxa" w:w="1440"/>
          </w:tcPr>
          <w:p>
            <w:r>
              <w:t>Wireless → rcs-serviceconfig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rcs-serviceConfig-ob-imsi-inquiry-nmno-ob-response-to-pmd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imsi-inquiry-nmno-ob-response</w:t>
            </w:r>
          </w:p>
        </w:tc>
        <w:tc>
          <w:tcPr>
            <w:tcW w:type="dxa" w:w="1440"/>
          </w:tcPr>
          <w:p>
            <w:r>
              <w:t>rcs-serviceconfig-pmd</w:t>
            </w:r>
          </w:p>
        </w:tc>
        <w:tc>
          <w:tcPr>
            <w:tcW w:type="dxa" w:w="1440"/>
          </w:tcPr>
          <w:p>
            <w:r>
              <w:t>Wireless → rcs-serviceconfig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rcs-serviceconfig-pmd-to-ib-response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rcs-serviceconfig-pmd</w:t>
            </w:r>
          </w:p>
        </w:tc>
        <w:tc>
          <w:tcPr>
            <w:tcW w:type="dxa" w:w="1440"/>
          </w:tcPr>
          <w:p>
            <w:r>
              <w:t>rcs-serviceconfig-ib-response</w:t>
            </w:r>
          </w:p>
        </w:tc>
        <w:tc>
          <w:tcPr>
            <w:tcW w:type="dxa" w:w="1440"/>
          </w:tcPr>
          <w:p>
            <w:r>
              <w:t>Wireless → rcs-serviceconfig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rcs-serviceconfig</w:t>
            </w:r>
          </w:p>
        </w:tc>
        <w:tc>
          <w:tcPr>
            <w:tcW w:type="dxa" w:w="1080"/>
          </w:tcPr>
          <w:p>
            <w:r>
              <w:t>RCS-Configuration</w:t>
            </w:r>
          </w:p>
        </w:tc>
        <w:tc>
          <w:tcPr>
            <w:tcW w:type="dxa" w:w="1080"/>
          </w:tcPr>
          <w:p>
            <w:r>
              <w:t>API is used to update the rcs feature status for the subscriber line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rcs-serviceconfig</w:t>
            </w:r>
          </w:p>
        </w:tc>
      </w:tr>
    </w:tbl>
    <w:p/>
    <w:p>
      <w:r>
        <w:t>Table 9 (19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fetch-rcs-details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the line details from NSL for the IMSI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fetch-rcs-details-nsl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status is deactive or not.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set-event-status</w:t>
            </w:r>
          </w:p>
        </w:tc>
        <w:tc>
          <w:tcPr>
            <w:tcW w:type="dxa" w:w="1234"/>
          </w:tcPr>
          <w:p>
            <w:r>
              <w:t>Business Rules Task</w:t>
            </w:r>
          </w:p>
        </w:tc>
        <w:tc>
          <w:tcPr>
            <w:tcW w:type="dxa" w:w="1234"/>
          </w:tcPr>
          <w:p>
            <w:r>
              <w:t>set the line status as deactive , rcseligibilestatus as disabled , rcsacctstatus as terminated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insert-event-message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event message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check-imsi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IMSI exists in NSL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check-line-status</w:t>
            </w:r>
          </w:p>
        </w:tc>
        <w:tc>
          <w:tcPr>
            <w:tcW w:type="dxa" w:w="1234"/>
          </w:tcPr>
          <w:p>
            <w:r>
              <w:t>Business Rules Task</w:t>
            </w:r>
          </w:p>
        </w:tc>
        <w:tc>
          <w:tcPr>
            <w:tcW w:type="dxa" w:w="1234"/>
          </w:tcPr>
          <w:p>
            <w:r>
              <w:t>Check the line status and set the rcs eligibility and account status in PMD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update-rcs-eligibility-status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RCS features status in NSL for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update-rcs-status-nsl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set-event-status</w:t>
            </w:r>
          </w:p>
        </w:tc>
        <w:tc>
          <w:tcPr>
            <w:tcW w:type="dxa" w:w="1234"/>
          </w:tcPr>
          <w:p>
            <w:r>
              <w:t>Business Rules Task</w:t>
            </w:r>
          </w:p>
        </w:tc>
        <w:tc>
          <w:tcPr>
            <w:tcW w:type="dxa" w:w="1234"/>
          </w:tcPr>
          <w:p>
            <w:r>
              <w:t>set the line status as active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insert-event-message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event message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set-event-status</w:t>
            </w:r>
          </w:p>
        </w:tc>
        <w:tc>
          <w:tcPr>
            <w:tcW w:type="dxa" w:w="1234"/>
          </w:tcPr>
          <w:p>
            <w:r>
              <w:t>Business Rules Task</w:t>
            </w:r>
          </w:p>
        </w:tc>
        <w:tc>
          <w:tcPr>
            <w:tcW w:type="dxa" w:w="1234"/>
          </w:tcPr>
          <w:p>
            <w:r>
              <w:t>set the line status as deactive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insert-event-message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event message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check-network-provider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network provider is verizon or TMO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imsi-inquiry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Check IMSI exists or not in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imsi-inquiry-nmno-apollone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rcs-success-end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synchronous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rcs-failure-end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failure synchronous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check-response-code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response code in the imsi-inquiry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rcs-extInquiry-success-end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rcs-extInquiry-failure-end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Return failure response and end the process instance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 Enhance service-config Workflow</w:t>
            </w:r>
          </w:p>
        </w:tc>
        <w:tc>
          <w:tcPr>
            <w:tcW w:type="dxa" w:w="1080"/>
          </w:tcPr>
          <w:p>
            <w:r>
              <w:t>40.2</w:t>
            </w:r>
          </w:p>
        </w:tc>
        <w:tc>
          <w:tcPr>
            <w:tcW w:type="dxa" w:w="1080"/>
          </w:tcPr>
          <w:p>
            <w:r>
              <w:t>NSLNM-162</w:t>
            </w:r>
          </w:p>
        </w:tc>
        <w:tc>
          <w:tcPr>
            <w:tcW w:type="dxa" w:w="1080"/>
          </w:tcPr>
          <w:p>
            <w:r>
              <w:t xml:space="preserve"> 03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https://chalk.charter.com/spaces/MDA/pages/2721544870/T027.+rcs-service-config#BasicDetails</w:t>
      </w:r>
    </w:p>
    <w:p>
      <w:r>
        <w:t>• API Specification — https://chalk.charter.com/spaces/MDA/pages/2721544870/T027.+rcs-service-config#APISpecification</w:t>
      </w:r>
    </w:p>
    <w:p>
      <w:r>
        <w:t>• Process Specification — https://chalk.charter.com/spaces/MDA/pages/2721544870/T027.+rcs-service-config#ProcessSpecification</w:t>
      </w:r>
    </w:p>
    <w:p>
      <w:r>
        <w:t>• Transaction Flow — https://chalk.charter.com/spaces/MDA/pages/2721544870/T027.+rcs-service-config#TransactionFlow</w:t>
      </w:r>
    </w:p>
    <w:p>
      <w:r>
        <w:t>• Business Rules — https://chalk.charter.com/spaces/MDA/pages/2721544870/T027.+rcs-service-config#BusinessRules</w:t>
      </w:r>
    </w:p>
    <w:p>
      <w:r>
        <w:t>• Business Logic — https://chalk.charter.com/spaces/MDA/pages/2721544870/T027.+rcs-service-config#BusinessLogic</w:t>
      </w:r>
    </w:p>
    <w:p>
      <w:r>
        <w:t>• Configurations — https://chalk.charter.com/spaces/MDA/pages/2721544870/T027.+rcs-service-config#Configurations</w:t>
      </w:r>
    </w:p>
    <w:p>
      <w:r>
        <w:t>• Payload Details — https://chalk.charter.com/spaces/MDA/pages/2721544870/T027.+rcs-service-config#PayloadDetails</w:t>
      </w:r>
    </w:p>
    <w:p>
      <w:r>
        <w:t>• Revision History — https://chalk.charter.com/spaces/MDA/pages/2721544870/T027.+rcs-service-config#RevisionHistory</w:t>
      </w:r>
    </w:p>
    <w:p>
      <w:r>
        <w:t>• https://wireless-nsl-qar1.sit.wtg.spectrum.net/activation-api/actuator/health-check — https://wireless-nsl-qar1.sit.wtg.spectrum.net/activation-api/actuator/health-check</w:t>
      </w:r>
    </w:p>
    <w:p>
      <w:r>
        <w:t>• https://wireless-nsl-qar1.sit.wtg.spectrum.net/swaggerui/#/RCS%20Configuration/service-config — https://wireless-nsl-qar1.sit.wtg.spectrum.net/swaggerui/#/RCS%20Configuration/service-config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https://chalk.charter.com/spaces/MDA/pages/2721544870/T027.+rcs-service-config#APISpecification</w:t>
      </w:r>
    </w:p>
    <w:p>
      <w:r>
        <w:t>• Interface Template — https://chalk.charter.com/spaces/MDA/pages/2721544870/T027.+rcs-service-config#InterfaceTemplate</w:t>
      </w:r>
    </w:p>
    <w:p>
      <w:r>
        <w:t>• Interface Template Mapping — https://chalk.charter.com/spaces/MDA/pages/2721544870/T027.+rcs-service-config#InterfaceTemplateMapping</w:t>
      </w:r>
    </w:p>
    <w:p>
      <w:r>
        <w:t>• Process Specification — https://chalk.charter.com/spaces/MDA/pages/2721544870/T027.+rcs-service-config#ProcessSpecification</w:t>
      </w:r>
    </w:p>
    <w:p>
      <w:r>
        <w:t>• https://wireless-nsl-devr2.dev.wtg.spectrum.net/nsl/message/services/v1/plmn/311480/service-config?extInquiry=Y&amp;imsi=311480147118531&amp;serviceName=RCS — https://wireless-nsl-devr2.dev.wtg.spectrum.net/nsl/message/services/v1/plmn/311480/service-config?extInquiry=Y&amp;imsi=311480147118531&amp;serviceName=RCS</w:t>
      </w:r>
    </w:p>
    <w:p>
      <w:r>
        <w:t>• http://resource-dao-service:8230/nsl/resource-update-services/getRcsDetails/imsi/311480147118531?encryptAttribute=imsi — http://resource-dao-service:8230/nsl/resource-update-services/getRcsDetails/imsi/311480147118531?encryptAttribute=imsi</w:t>
      </w:r>
    </w:p>
    <w:p>
      <w:r>
        <w:t>• https://wireless-nsl-devr2.dev.wtg.spectrum.net/nsl/mock/api/imsiinquiry — https://wireless-nsl-devr2.dev.wtg.spectrum.net/nsl/mock/api/imsiinquiry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T028. Change PDL</w:t>
      </w:r>
    </w:p>
    <w:p>
      <w:r>
        <w:t>URL: https://chalk.charter.com/spaces/MDA/pages/2721971044/T028.+Change+PDL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/nsl/provisioning/mno/tmo/v1/change-pdl</w:t>
            </w:r>
          </w:p>
        </w:tc>
      </w:tr>
      <w:tr>
        <w:tc>
          <w:tcPr>
            <w:tcW w:type="dxa" w:w="4320"/>
          </w:tcPr>
          <w:p>
            <w:r>
              <w:t>Return url path(Change BCD)</w:t>
            </w:r>
          </w:p>
        </w:tc>
        <w:tc>
          <w:tcPr>
            <w:tcW w:type="dxa" w:w="4320"/>
          </w:tcPr>
          <w:p>
            <w:r>
              <w:t>/nsl/provisioning/mno/g7/callback/v1/common-service/async-callback</w:t>
            </w:r>
          </w:p>
        </w:tc>
      </w:tr>
      <w:tr>
        <w:tc>
          <w:tcPr>
            <w:tcW w:type="dxa" w:w="4320"/>
          </w:tcPr>
          <w:p>
            <w:r>
              <w:t>Async error url path (Change BCD)</w:t>
            </w:r>
          </w:p>
        </w:tc>
        <w:tc>
          <w:tcPr>
            <w:tcW w:type="dxa" w:w="4320"/>
          </w:tcPr>
          <w:p>
            <w:r>
              <w:t>/nsl/provisioning/mno/g7/callback/v1/common-service/async-error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DL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CHANGE_PDL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manage-line-api-manager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https://wireless-nsl-qar1.sit.wtg.spectrum.net/swaggerui/#/modify-line/modifyFeature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  API is used to modify the voice and hotspot data limit for a specified subscriber MDN.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APONE-NMNO-CHANGEPDL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POST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PDL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PDL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Yes - Will be triggered only if Channel not "NBOP"</w:t>
            </w:r>
          </w:p>
        </w:tc>
        <w:tc>
          <w:tcPr>
            <w:tcW w:type="dxa" w:w="1080"/>
          </w:tcPr>
          <w:p>
            <w:r>
              <w:t>The Callback will be sent to ITMBO via PINXT Gateway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PDL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PDL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5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data.subOrder[0].lineId: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data.subOrder[0].customPDL: must be at least 1 characters longERR14 - data.subOrder[0].customPDL: may only be 4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data.subOrder[0].lineId: does not match the required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Request duplicate check</w:t>
            </w:r>
          </w:p>
        </w:tc>
        <w:tc>
          <w:tcPr>
            <w:tcW w:type="dxa" w:w="1440"/>
          </w:tcPr>
          <w:p>
            <w:r>
              <w:t>Check whether the request has unique reference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request. This request has already been processed.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>Check if the provided Account Number is available in NSL Resource tables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not in same account provided in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AccountNumber and lineId mismatch</w:t>
            </w:r>
          </w:p>
        </w:tc>
      </w:tr>
    </w:tbl>
    <w:p/>
    <w:p>
      <w:r>
        <w:t>Table 6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change-pdl-nsl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change-bcd-nmno-apollone</w:t>
            </w:r>
          </w:p>
        </w:tc>
        <w:tc>
          <w:tcPr>
            <w:tcW w:type="dxa" w:w="1728"/>
          </w:tcPr>
          <w:p>
            <w:r>
              <w:t>NSL Outbound API - to send the request to Apollo NE to update PDL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async-response-nsl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update PDL values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update-pdl-nsl</w:t>
            </w:r>
          </w:p>
        </w:tc>
        <w:tc>
          <w:tcPr>
            <w:tcW w:type="dxa" w:w="1728"/>
          </w:tcPr>
          <w:p>
            <w:r>
              <w:t>NSL Internal API to update PDL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async-response-itmbo</w:t>
            </w:r>
          </w:p>
        </w:tc>
        <w:tc>
          <w:tcPr>
            <w:tcW w:type="dxa" w:w="1728"/>
          </w:tcPr>
          <w:p>
            <w:r>
              <w:t>NSL Outbound API - to update the status of the change PDL values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async-error-response-itmbo</w:t>
            </w:r>
          </w:p>
        </w:tc>
        <w:tc>
          <w:tcPr>
            <w:tcW w:type="dxa" w:w="1728"/>
          </w:tcPr>
          <w:p>
            <w:r>
              <w:t>NSL Outbound API - to update the status of the change PDL values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change-rateplan-subscriber-emm</w:t>
            </w:r>
          </w:p>
        </w:tc>
        <w:tc>
          <w:tcPr>
            <w:tcW w:type="dxa" w:w="1728"/>
          </w:tcPr>
          <w:p>
            <w:r>
              <w:t>NSL Outbound API - to update the PDL values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</w:tbl>
    <w:p/>
    <w:p>
      <w:r>
        <w:t>Table 7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change-pdl-pmd</w:t>
            </w:r>
          </w:p>
        </w:tc>
        <w:tc>
          <w:tcPr>
            <w:tcW w:type="dxa" w:w="1728"/>
          </w:tcPr>
          <w:p>
            <w:r>
              <w:t>Process metadata template for the change-pdl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change-pdl-ib-request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change-pdl-ib-response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change-bcd-nmno-ob-request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change-bcd-nmno-ob-response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async-ob-request</w:t>
            </w:r>
          </w:p>
        </w:tc>
        <w:tc>
          <w:tcPr>
            <w:tcW w:type="dxa" w:w="1728"/>
          </w:tcPr>
          <w:p>
            <w:r>
              <w:t>NSL Outbound API - ITMBO Async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update-pdl-ob-request</w:t>
            </w:r>
          </w:p>
        </w:tc>
        <w:tc>
          <w:tcPr>
            <w:tcW w:type="dxa" w:w="1728"/>
          </w:tcPr>
          <w:p>
            <w:r>
              <w:t>NSL Outbound API - pdl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update-pdl-ob-response</w:t>
            </w:r>
          </w:p>
        </w:tc>
        <w:tc>
          <w:tcPr>
            <w:tcW w:type="dxa" w:w="1728"/>
          </w:tcPr>
          <w:p>
            <w:r>
              <w:t>NSL Outbound API - pdl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change-rateplan-ob-request</w:t>
            </w:r>
          </w:p>
        </w:tc>
        <w:tc>
          <w:tcPr>
            <w:tcW w:type="dxa" w:w="1728"/>
          </w:tcPr>
          <w:p>
            <w:r>
              <w:t>NSL Outbound API -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change-rateplan-ob-response</w:t>
            </w:r>
          </w:p>
        </w:tc>
        <w:tc>
          <w:tcPr>
            <w:tcW w:type="dxa" w:w="1728"/>
          </w:tcPr>
          <w:p>
            <w:r>
              <w:t>NSL Outbound API -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async-error-ob-request</w:t>
            </w:r>
          </w:p>
        </w:tc>
        <w:tc>
          <w:tcPr>
            <w:tcW w:type="dxa" w:w="1728"/>
          </w:tcPr>
          <w:p>
            <w:r>
              <w:t>NSL Outbound API - ITMBO error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async-error-ob-response</w:t>
            </w:r>
          </w:p>
        </w:tc>
        <w:tc>
          <w:tcPr>
            <w:tcW w:type="dxa" w:w="1728"/>
          </w:tcPr>
          <w:p>
            <w:r>
              <w:t>NSL Outbound API - ITMBO error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8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change-pdl-ib-request-to-pmd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change-pdl-ib-request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change-pdl-pmd-to-ib-nsl-response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change-pdl-ib-response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change-pdl-pmd-to-getResourceDetail-request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change-pdl-getResourceDetail-response-to-pmd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change-pdl-pmd-to-ob-txninsert-request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change-pdl-txninsert-response-to-pmd</w:t>
            </w:r>
          </w:p>
        </w:tc>
        <w:tc>
          <w:tcPr>
            <w:tcW w:type="dxa" w:w="1440"/>
          </w:tcPr>
          <w:p>
            <w:r>
              <w:t>Transaction insert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change-pdl-pmd-to-ob-apollone-request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change-bcd-nmno-ob-request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change-pdl-ob-apollone-response-to-pmd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change-bcd-nmno-ob-response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change-pdl-ib-apollone-request-to-pmd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change-pdl-pmd-to-ib-apollone-response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change-pdl-pmd-to-update-pdl-nsl-request</w:t>
            </w:r>
          </w:p>
        </w:tc>
        <w:tc>
          <w:tcPr>
            <w:tcW w:type="dxa" w:w="1440"/>
          </w:tcPr>
          <w:p>
            <w:r>
              <w:t>PMD to Resource table update request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update-pdl-ob-request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change-pdl-update-pdl-nsl-response-to-pmd</w:t>
            </w:r>
          </w:p>
        </w:tc>
        <w:tc>
          <w:tcPr>
            <w:tcW w:type="dxa" w:w="1440"/>
          </w:tcPr>
          <w:p>
            <w:r>
              <w:t>Resource table update response to PMD template mapping</w:t>
            </w:r>
          </w:p>
        </w:tc>
        <w:tc>
          <w:tcPr>
            <w:tcW w:type="dxa" w:w="1440"/>
          </w:tcPr>
          <w:p>
            <w:r>
              <w:t>update-pdl-ob-response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change-pdl-pmd-to-ob-itmbo-request</w:t>
            </w:r>
          </w:p>
        </w:tc>
        <w:tc>
          <w:tcPr>
            <w:tcW w:type="dxa" w:w="1440"/>
          </w:tcPr>
          <w:p>
            <w:r>
              <w:t>PMD to ITMBO async OB request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async-ob-request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change-pdl-ob-itmbo-response-to-pmd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async-ob-response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change-pdl-pmd-to-ob-itmbo-error-request</w:t>
            </w:r>
          </w:p>
        </w:tc>
        <w:tc>
          <w:tcPr>
            <w:tcW w:type="dxa" w:w="1440"/>
          </w:tcPr>
          <w:p>
            <w:r>
              <w:t>PMD to ITMBO async error OB request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async-error-ob-request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change-pdl-itmbo-error-response-to-pmd</w:t>
            </w:r>
          </w:p>
        </w:tc>
        <w:tc>
          <w:tcPr>
            <w:tcW w:type="dxa" w:w="1440"/>
          </w:tcPr>
          <w:p>
            <w:r>
              <w:t>ITMBO async error OB response to PMD template mapping</w:t>
            </w:r>
          </w:p>
        </w:tc>
        <w:tc>
          <w:tcPr>
            <w:tcW w:type="dxa" w:w="1440"/>
          </w:tcPr>
          <w:p>
            <w:r>
              <w:t>async-error-ob-response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change-pdl-pmd-to-ob-emm-request</w:t>
            </w:r>
          </w:p>
        </w:tc>
        <w:tc>
          <w:tcPr>
            <w:tcW w:type="dxa" w:w="1440"/>
          </w:tcPr>
          <w:p>
            <w:r>
              <w:t>PMD to EMM OB requst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change-rateplan-ob-request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change-pdl-ob-emm-response-to-pmd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change-rateplan-ob-response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change-pdl-pmd-to-ob-txnupdate-request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change-pdl-ob-txnupdate-response-to-pmd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change-pdl-pmd</w:t>
            </w:r>
          </w:p>
        </w:tc>
        <w:tc>
          <w:tcPr>
            <w:tcW w:type="dxa" w:w="1440"/>
          </w:tcPr>
          <w:p>
            <w:r>
              <w:t>Wireless → change-pdl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change-pdl</w:t>
            </w:r>
          </w:p>
        </w:tc>
        <w:tc>
          <w:tcPr>
            <w:tcW w:type="dxa" w:w="1080"/>
          </w:tcPr>
          <w:p>
            <w:r>
              <w:t>Change PDL</w:t>
            </w:r>
          </w:p>
        </w:tc>
        <w:tc>
          <w:tcPr>
            <w:tcW w:type="dxa" w:w="1080"/>
          </w:tcPr>
          <w:p>
            <w:r>
              <w:t>API is used to update the Custom PDL details in NSL and Verizon.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change-pdl</w:t>
            </w:r>
          </w:p>
        </w:tc>
      </w:tr>
    </w:tbl>
    <w:p/>
    <w:p>
      <w:r>
        <w:t>Table 10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 pdl-details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line-details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change-pdl Ack Task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change-pdl-update-itmbo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condition to trigger ITMBO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change-bcd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PDL values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change-bcd-nmno-apollone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async-response (change-bcd)</w:t>
            </w:r>
          </w:p>
        </w:tc>
        <w:tc>
          <w:tcPr>
            <w:tcW w:type="dxa" w:w="1234"/>
          </w:tcPr>
          <w:p>
            <w:r>
              <w:t>Receive Task</w:t>
            </w:r>
          </w:p>
        </w:tc>
        <w:tc>
          <w:tcPr>
            <w:tcW w:type="dxa" w:w="1234"/>
          </w:tcPr>
          <w:p>
            <w:r>
              <w:t xml:space="preserve">Receive Async Callback response for Change BCD API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check-trigger-itmbo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the ITMBO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async-error-response (ITMBO)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Error callback response to be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update-pdl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Resource Table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update-pdl-nsl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async-response (ITMBO)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callback success response to be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change-rateplan-subscriber</w:t>
            </w:r>
          </w:p>
        </w:tc>
        <w:tc>
          <w:tcPr>
            <w:tcW w:type="dxa" w:w="1234"/>
          </w:tcPr>
          <w:p>
            <w:r>
              <w:t>Send Task</w:t>
            </w:r>
          </w:p>
        </w:tc>
        <w:tc>
          <w:tcPr>
            <w:tcW w:type="dxa" w:w="1234"/>
          </w:tcPr>
          <w:p>
            <w:r>
              <w:t>Send the new PDL values to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update-transaction-history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change-PDL Workflow</w:t>
            </w:r>
          </w:p>
        </w:tc>
        <w:tc>
          <w:tcPr>
            <w:tcW w:type="dxa" w:w="1080"/>
          </w:tcPr>
          <w:p>
            <w:r>
              <w:t>40.2</w:t>
            </w:r>
          </w:p>
        </w:tc>
        <w:tc>
          <w:tcPr>
            <w:tcW w:type="dxa" w:w="1080"/>
          </w:tcPr>
          <w:p>
            <w:r>
              <w:t>NSLNM-166</w:t>
            </w:r>
          </w:p>
        </w:tc>
        <w:tc>
          <w:tcPr>
            <w:tcW w:type="dxa" w:w="1080"/>
          </w:tcPr>
          <w:p>
            <w:r>
              <w:t xml:space="preserve">03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workflows for NO Account to skip update to ITMBO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>NSLNM-356</w:t>
            </w:r>
          </w:p>
        </w:tc>
        <w:tc>
          <w:tcPr>
            <w:tcW w:type="dxa" w:w="1080"/>
          </w:tcPr>
          <w:p>
            <w:r>
              <w:t xml:space="preserve">08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change-PDL Workflow (NO - contextId)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https://chalk.charter.com/spaces/MDA/pages/2721971044/T028.+Change+PDL#BasicDetails</w:t>
      </w:r>
    </w:p>
    <w:p>
      <w:r>
        <w:t>• API Specification — https://chalk.charter.com/spaces/MDA/pages/2721971044/T028.+Change+PDL#APISpecification</w:t>
      </w:r>
    </w:p>
    <w:p>
      <w:r>
        <w:t>• Process Specification — https://chalk.charter.com/spaces/MDA/pages/2721971044/T028.+Change+PDL#ProcessSpecification</w:t>
      </w:r>
    </w:p>
    <w:p>
      <w:r>
        <w:t>• Transaction Flow — https://chalk.charter.com/spaces/MDA/pages/2721971044/T028.+Change+PDL#TransactionFlow</w:t>
      </w:r>
    </w:p>
    <w:p>
      <w:r>
        <w:t>• Business Rules — https://chalk.charter.com/spaces/MDA/pages/2721971044/T028.+Change+PDL#BusinessRules</w:t>
      </w:r>
    </w:p>
    <w:p>
      <w:r>
        <w:t>• Custom Logic — https://chalk.charter.com/spaces/MDA/pages/2721971044/T028.+Change+PDL#CustomLogic</w:t>
      </w:r>
    </w:p>
    <w:p>
      <w:r>
        <w:t>• Configurations — https://chalk.charter.com/spaces/MDA/pages/2721971044/T028.+Change+PDL#Configurations</w:t>
      </w:r>
    </w:p>
    <w:p>
      <w:r>
        <w:t>• Payload Details — https://chalk.charter.com/spaces/MDA/pages/2721971044/T028.+Change+PDL#PayloadDetails</w:t>
      </w:r>
    </w:p>
    <w:p>
      <w:r>
        <w:t>• Revision History — https://chalk.charter.com/spaces/MDA/pages/2721971044/T028.+Change+PDL#RevisionHistory</w:t>
      </w:r>
    </w:p>
    <w:p>
      <w:r>
        <w:t>• https://wireless-nsl-qar1.sit.wtg.spectrum.net/swaggerui/#/modify-line/modifyFeature — https://wireless-nsl-qar1.sit.wtg.spectrum.net/swaggerui/#/modify-line/modifyFeature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https://chalk.charter.com/spaces/MDA/pages/2721971044/T028.+Change+PDL#APISpecification</w:t>
      </w:r>
    </w:p>
    <w:p>
      <w:r>
        <w:t>• Interface Template — https://chalk.charter.com/spaces/MDA/pages/2721971044/T028.+Change+PDL#InterfaceTemplate</w:t>
      </w:r>
    </w:p>
    <w:p>
      <w:r>
        <w:t>• Interface Template Mapping — https://chalk.charter.com/spaces/MDA/pages/2721971044/T028.+Change+PDL#InterfaceTemplateMapping</w:t>
      </w:r>
    </w:p>
    <w:p>
      <w:r>
        <w:t>• Process Specification — https://chalk.charter.com/spaces/MDA/pages/2721971044/T028.+Change+PDL#ProcessSpecification</w:t>
      </w:r>
    </w:p>
    <w:p>
      <w:r>
        <w:t>• https://sit-api.spectrummobile.com/mbosactivationresponsecallback/api/provisioning/v1/activation-response — https://sit-api.spectrummobile.com/mbosactivationresponsecallback/api/provisioning/v1/activation-response</w:t>
      </w:r>
    </w:p>
    <w:p>
      <w:r>
        <w:t>• https://sit-api.spectrummobile.com/mbosasyncresponsecallback/api/provisioning/v1/async-response-error — https://sit-api.spectrummobile.com/mbosasyncresponsecallback/api/provisioning/v1/async-response-error</w:t>
      </w:r>
    </w:p>
    <w:p>
      <w:r>
        <w:t>• excel.in — http://excel.in/</w:t>
      </w:r>
    </w:p>
    <w:p>
      <w:r>
        <w:t>• https://wireless-nsl-devr2-ue1.dev.wtg.spectrum.net/nsl/provisioning/mno/tmo/g7/callback/v1/common-service/async-error — https://wireless-nsl-devr2-ue1.dev.wtg.spectrum.net/nsl/provisioning/mno/tmo/g7/callback/v1/common-service/async-error</w:t>
      </w:r>
    </w:p>
    <w:p>
      <w:r>
        <w:t>• https://wireless-nsl-devr2-ue1.dev.wtg.spectrum.net/nsl/provisioning/mno/tmo/g7/callback/v1/common-service/async-callback — https://wireless-nsl-devr2-ue1.dev.wtg.spectrum.net/nsl/provisioning/mno/tmo/g7/callback/v1/common-service/async-callback</w:t>
      </w:r>
    </w:p>
    <w:p>
      <w:r>
        <w:t>• https://wireless-nsl-devr2-ue1.dev.wtg.spectrum.net/nsl/provisioning/mno/tmo/g7/callback/v1/common-service/async-callback — https://wireless-nsl-devr2-ue1.dev.wtg.spectrum.net/nsl/provisioning/mno/tmo/g7/callback/v1/common-service/async-callback</w:t>
      </w:r>
    </w:p>
    <w:p>
      <w:r>
        <w:t>• https://wireless-nsl-devr2-ue1.dev.wtg.spectrum.net/nsl/provisioning/mno/tmo/g7/callback/v1/common-service/async-error — https://wireless-nsl-devr2-ue1.dev.wtg.spectrum.net/nsl/provisioning/mno/tmo/g7/callback/v1/common-service/async-error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T029. Unsolicited DPFO-notification</w:t>
      </w:r>
    </w:p>
    <w:p>
      <w:r>
        <w:t>URL: https://chalk.charter.com/spaces/MDA/pages/2721971117/T029.+Unsolicited+DPFO-notification</w:t>
      </w:r>
    </w:p>
    <w:p>
      <w:r>
        <w:t>Table 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Path(G6)</w:t>
            </w:r>
          </w:p>
        </w:tc>
      </w:tr>
      <w:tr>
        <w:tc>
          <w:tcPr>
            <w:tcW w:type="dxa" w:w="4320"/>
          </w:tcPr>
          <w:p>
            <w:r>
              <w:t>Path(G6)</w:t>
            </w:r>
          </w:p>
        </w:tc>
        <w:tc>
          <w:tcPr>
            <w:tcW w:type="dxa" w:w="4320"/>
          </w:tcPr>
          <w:p>
            <w:r>
              <w:t>/nsl/provisioning/callback/v2/dpfo-notification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MEDIATION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 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Transaction-Type</w:t>
            </w:r>
          </w:p>
        </w:tc>
        <w:tc>
          <w:tcPr>
            <w:tcW w:type="dxa" w:w="4320"/>
          </w:tcPr>
          <w:p>
            <w:r>
              <w:t>TN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https://wireless-nsl-qar1.sit.wtg.spectrum.net/swaggerui/#/unsolicited-notifications/dpfo-notification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mdn,eventStatus, eventDate, cumulativeUsage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DPFO 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Event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dpfo-notification-emm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3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 Validation</w:t>
            </w:r>
          </w:p>
        </w:tc>
        <w:tc>
          <w:tcPr>
            <w:tcW w:type="dxa" w:w="1440"/>
          </w:tcPr>
          <w:p>
            <w:r>
              <w:t>Check if provided MDN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– mdn not found</w:t>
            </w:r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dpfo-notification-nsl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insert-event-notification-nsl</w:t>
            </w:r>
          </w:p>
        </w:tc>
        <w:tc>
          <w:tcPr>
            <w:tcW w:type="dxa" w:w="1728"/>
          </w:tcPr>
          <w:p>
            <w:r>
              <w:t>NSL Internal API to insert event notification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event-notification-emm</w:t>
            </w:r>
          </w:p>
        </w:tc>
        <w:tc>
          <w:tcPr>
            <w:tcW w:type="dxa" w:w="1728"/>
          </w:tcPr>
          <w:p>
            <w:r>
              <w:t>NSL Outbound API - to set the event notification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</w:tbl>
    <w:p/>
    <w:p>
      <w:r>
        <w:t>Table 5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dpfo-notification-pmd</w:t>
            </w:r>
          </w:p>
        </w:tc>
        <w:tc>
          <w:tcPr>
            <w:tcW w:type="dxa" w:w="1728"/>
          </w:tcPr>
          <w:p>
            <w:r>
              <w:t>Process metadata template for the dpfo-notification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dpfo-notification-ib-request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>
              <w:t>dpfo-notification-ib-response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4.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5.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6.</w:t>
            </w:r>
          </w:p>
        </w:tc>
        <w:tc>
          <w:tcPr>
            <w:tcW w:type="dxa" w:w="1728"/>
          </w:tcPr>
          <w:p>
            <w:r>
              <w:t>nsl-insert-eventnotification-ob-request</w:t>
            </w:r>
          </w:p>
        </w:tc>
        <w:tc>
          <w:tcPr>
            <w:tcW w:type="dxa" w:w="1728"/>
          </w:tcPr>
          <w:p>
            <w:r>
              <w:t>NSL Outbound API -insert event notification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7.</w:t>
            </w:r>
          </w:p>
        </w:tc>
        <w:tc>
          <w:tcPr>
            <w:tcW w:type="dxa" w:w="1728"/>
          </w:tcPr>
          <w:p>
            <w:r>
              <w:t>nsl-insert-eventnotification-ob-response</w:t>
            </w:r>
          </w:p>
        </w:tc>
        <w:tc>
          <w:tcPr>
            <w:tcW w:type="dxa" w:w="1728"/>
          </w:tcPr>
          <w:p>
            <w:r>
              <w:t>NSL Outbound API -insert event notification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8.</w:t>
            </w:r>
          </w:p>
        </w:tc>
        <w:tc>
          <w:tcPr>
            <w:tcW w:type="dxa" w:w="1728"/>
          </w:tcPr>
          <w:p>
            <w:r>
              <w:t>event-notification-emm-ob-request</w:t>
            </w:r>
          </w:p>
        </w:tc>
        <w:tc>
          <w:tcPr>
            <w:tcW w:type="dxa" w:w="1728"/>
          </w:tcPr>
          <w:p>
            <w:r>
              <w:t>NSL Outbound API - event notification in MEDIATION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9.</w:t>
            </w:r>
          </w:p>
        </w:tc>
        <w:tc>
          <w:tcPr>
            <w:tcW w:type="dxa" w:w="1728"/>
          </w:tcPr>
          <w:p>
            <w:r>
              <w:t>event-notification-emm-ob-response</w:t>
            </w:r>
          </w:p>
        </w:tc>
        <w:tc>
          <w:tcPr>
            <w:tcW w:type="dxa" w:w="1728"/>
          </w:tcPr>
          <w:p>
            <w:r>
              <w:t>NSL Outbound API - event notification in MEDIATION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10.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6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dpfo-notification-ib-request-to-pmd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dpfo-notification-ib-request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dpfo-notification-pmd-to-getResourceDetail-ob-request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dpfo-notification-getResourceDetail-ob-response-to-pmd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dpfo-notification-pmd-to-insert-eventnotification-ob-request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nsl-insert-eventnotification-ob-request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dpfo-notification-insert-eventnotification-ob-response-to-pmd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nsl-insert-eventnotification-ob-response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dpfo-notification-pmd-to-event-notification-emm-ob-request</w:t>
            </w:r>
          </w:p>
        </w:tc>
        <w:tc>
          <w:tcPr>
            <w:tcW w:type="dxa" w:w="1440"/>
          </w:tcPr>
          <w:p>
            <w:r>
              <w:t>PMD to MEDIATION request template mapping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event-notification-emm-ob-request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dpfo-notification-event-notification-emm-ob-response-to-pmd</w:t>
            </w:r>
          </w:p>
        </w:tc>
        <w:tc>
          <w:tcPr>
            <w:tcW w:type="dxa" w:w="1440"/>
          </w:tcPr>
          <w:p>
            <w:r>
              <w:t>MEDIATION response to PMD template mapping</w:t>
            </w:r>
          </w:p>
        </w:tc>
        <w:tc>
          <w:tcPr>
            <w:tcW w:type="dxa" w:w="1440"/>
          </w:tcPr>
          <w:p>
            <w:r>
              <w:t>event-notification-emm-ob-response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dpfo-notification-pmd-to-ib-response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dpfo-notification-ib-response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dpfo-notification-pmd-to-ib-error-response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dpfo-notification-pmd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dpfo-notification</w:t>
            </w:r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dpfo-notification</w:t>
            </w:r>
          </w:p>
        </w:tc>
        <w:tc>
          <w:tcPr>
            <w:tcW w:type="dxa" w:w="1080"/>
          </w:tcPr>
          <w:p>
            <w:r>
              <w:t>DPFO Notification</w:t>
            </w:r>
          </w:p>
        </w:tc>
        <w:tc>
          <w:tcPr>
            <w:tcW w:type="dxa" w:w="1080"/>
          </w:tcPr>
          <w:p>
            <w:r>
              <w:t>This API is used to notify the subscriber when the data limit has reached certain milestone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dpfo-notification</w:t>
            </w:r>
          </w:p>
        </w:tc>
      </w:tr>
    </w:tbl>
    <w:p/>
    <w:p>
      <w:r>
        <w:t>Table 8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tn-fetch-line-details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NSL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 xml:space="preserve"> insert-wifi-usage-nsl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tn-business-validation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tn-check-isLineExist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input parameters are correct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tn-send-ack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tn-insert-event-notification-nsl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event notification details in NSL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insert-event-notification-nsl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dpfo-notification-emm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dpfo notification to Mediation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event-notification-emm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unsolicited dpfo-notification Workflow</w:t>
            </w:r>
          </w:p>
        </w:tc>
        <w:tc>
          <w:tcPr>
            <w:tcW w:type="dxa" w:w="1080"/>
          </w:tcPr>
          <w:p>
            <w:r>
              <w:t>40.2</w:t>
            </w:r>
          </w:p>
        </w:tc>
        <w:tc>
          <w:tcPr>
            <w:tcW w:type="dxa" w:w="1080"/>
          </w:tcPr>
          <w:p>
            <w:r>
              <w:t>NSLNM-167</w:t>
            </w:r>
          </w:p>
        </w:tc>
        <w:tc>
          <w:tcPr>
            <w:tcW w:type="dxa" w:w="1080"/>
          </w:tcPr>
          <w:p>
            <w:r>
              <w:t xml:space="preserve">03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Emm dpfo notification call</w:t>
            </w:r>
          </w:p>
        </w:tc>
        <w:tc>
          <w:tcPr>
            <w:tcW w:type="dxa" w:w="1080"/>
          </w:tcPr>
          <w:p>
            <w:r>
              <w:t>50.1</w:t>
            </w:r>
          </w:p>
        </w:tc>
        <w:tc>
          <w:tcPr>
            <w:tcW w:type="dxa" w:w="1080"/>
          </w:tcPr>
          <w:p>
            <w:r>
              <w:t>NSLNM-514</w:t>
            </w:r>
          </w:p>
        </w:tc>
        <w:tc>
          <w:tcPr>
            <w:tcW w:type="dxa" w:w="1080"/>
          </w:tcPr>
          <w:p>
            <w:r>
              <w:t xml:space="preserve">02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https://chalk.charter.com/spaces/MDA/pages/2721971117/T029.+Unsolicited+DPFO-notification#BasicDetails</w:t>
      </w:r>
    </w:p>
    <w:p>
      <w:r>
        <w:t>• API Specification — https://chalk.charter.com/spaces/MDA/pages/2721971117/T029.+Unsolicited+DPFO-notification#APISpecification</w:t>
      </w:r>
    </w:p>
    <w:p>
      <w:r>
        <w:t>• Process Specification — https://chalk.charter.com/spaces/MDA/pages/2721971117/T029.+Unsolicited+DPFO-notification#ProcessSpecification</w:t>
      </w:r>
    </w:p>
    <w:p>
      <w:r>
        <w:t>• Transaction Flow — https://chalk.charter.com/spaces/MDA/pages/2721971117/T029.+Unsolicited+DPFO-notification#TransactionFlow</w:t>
      </w:r>
    </w:p>
    <w:p>
      <w:r>
        <w:t>• Business Rules — https://chalk.charter.com/spaces/MDA/pages/2721971117/T029.+Unsolicited+DPFO-notification#BusinessRules</w:t>
      </w:r>
    </w:p>
    <w:p>
      <w:r>
        <w:t>• Custom Logic — https://chalk.charter.com/spaces/MDA/pages/2721971117/T029.+Unsolicited+DPFO-notification#CustomLogic</w:t>
      </w:r>
    </w:p>
    <w:p>
      <w:r>
        <w:t>• Configurations — https://chalk.charter.com/spaces/MDA/pages/2721971117/T029.+Unsolicited+DPFO-notification#Configurations</w:t>
      </w:r>
    </w:p>
    <w:p>
      <w:r>
        <w:t>• Payload Details — https://chalk.charter.com/spaces/MDA/pages/2721971117/T029.+Unsolicited+DPFO-notification#PayloadDetails</w:t>
      </w:r>
    </w:p>
    <w:p>
      <w:r>
        <w:t>• Revision History — https://chalk.charter.com/spaces/MDA/pages/2721971117/T029.+Unsolicited+DPFO-notification#RevisionHistory</w:t>
      </w:r>
    </w:p>
    <w:p>
      <w:r>
        <w:t>• https://wireless-nsl-qar1.sit.wtg.spectrum.net/swaggerui/#/unsolicited-notifications/dpfo-notification — https://wireless-nsl-qar1.sit.wtg.spectrum.net/swaggerui/#/unsolicited-notifications/dpfo-notification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https://chalk.charter.com/spaces/MDA/pages/2721971117/T029.+Unsolicited+DPFO-notification#APISpecification</w:t>
      </w:r>
    </w:p>
    <w:p>
      <w:r>
        <w:t>• Interface Template — https://chalk.charter.com/spaces/MDA/pages/2721971117/T029.+Unsolicited+DPFO-notification#InterfaceTemplate</w:t>
      </w:r>
    </w:p>
    <w:p>
      <w:r>
        <w:t>• Interface Template Mapping — https://chalk.charter.com/spaces/MDA/pages/2721971117/T029.+Unsolicited+DPFO-notification#InterfaceTemplateMapping</w:t>
      </w:r>
    </w:p>
    <w:p>
      <w:r>
        <w:t>• Process Specification — https://chalk.charter.com/spaces/MDA/pages/2721971117/T029.+Unsolicited+DPFO-notification#ProcessSpecification</w:t>
      </w:r>
    </w:p>
    <w:p>
      <w:r>
        <w:t>• http://10.253.183.208/VerizonServlet — http://10.253.183.208/VerizonServlet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T030. Change-esim</w:t>
      </w:r>
    </w:p>
    <w:p>
      <w:r>
        <w:t>URL: https://chalk.charter.com/spaces/MDA/pages/2733237071/T030.+Change-esim</w:t>
      </w:r>
    </w:p>
    <w:p>
      <w:r>
        <w:t>Table 1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/nsl/provisioning/wearable/tmo/v1/change-esim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/nsl/provisioning/mno/g7/callback/v1/manage-line/wearable/async-service</w:t>
            </w:r>
          </w:p>
        </w:tc>
      </w:tr>
      <w:tr>
        <w:tc>
          <w:tcPr>
            <w:tcW w:type="dxa" w:w="4320"/>
          </w:tcPr>
          <w:p>
            <w:r>
              <w:t>Async call back error URL</w:t>
            </w:r>
          </w:p>
        </w:tc>
        <w:tc>
          <w:tcPr>
            <w:tcW w:type="dxa" w:w="4320"/>
          </w:tcPr>
          <w:p>
            <w:r>
              <w:t>/nsl/provisioning/mno/g7/callback/v1/manage-line/wearable/async-error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DEV_ESIM_CHG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CW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nsb-wearables-service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APONE-NMNO-RESERVEESIM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nbo/ne/services/subscriber/v1/change-sim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retrieve device details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/event/v1/query/companionDevice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activate a wearable of the subscriber in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APONE-NMNO-PAIRCOMPANION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/nbo/ne/services/consumer-esim/v1/cancel-order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ESIM for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8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/nbo/ne/services/consumer-esim/v1/confirm-order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confirm the order of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APONE-NMNO-CONFIRMORDER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9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APONE-NMNO-RELEASEPROFILE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10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ESIM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with one min delay if the device is valid and if (make, mode, model, cdmaless, deviceType, os, isByod, wifimac) any of these parameters are missing.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sim profile type is not SPEC2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hostline &amp; smartwatch OS are same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Pair Companion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11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– data.subOrder[0].lineI 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data.subOrder[0].lineId: must be at least 1 characters longERR14 - data.subOrder[0].lineId: may only be 20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data.subOrder[0].lineI d: does not match the required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Request duplicate check</w:t>
            </w:r>
          </w:p>
        </w:tc>
        <w:tc>
          <w:tcPr>
            <w:tcW w:type="dxa" w:w="1440"/>
          </w:tcPr>
          <w:p>
            <w:r>
              <w:t>Check whether the request has unique reference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request. This request has already been processed.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–  Invalid Json Request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Line Id  Validation</w:t>
            </w:r>
          </w:p>
        </w:tc>
        <w:tc>
          <w:tcPr>
            <w:tcW w:type="dxa" w:w="1440"/>
          </w:tcPr>
          <w:p>
            <w:r>
              <w:t>Check if provided Line Id is not in same account provided in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LineId and MDN mismatch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Enum Check Error</w:t>
            </w:r>
          </w:p>
        </w:tc>
        <w:tc>
          <w:tcPr>
            <w:tcW w:type="dxa" w:w="1440"/>
          </w:tcPr>
          <w:p>
            <w:r>
              <w:t xml:space="preserve"> Check whether the input params are available in given ENUM Values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ERR17 - data.channel: does not have a value in the enumeration [ITMBO, WEBSHEET, websheet, NBOP, NBOC, AGENTOS, SSPP, SSPP_MSA, AUTO_ACTIVATION, SENET, RETAIL, ONLINE, MOBILE_NATIVE_APP, WEB, CARE, IN_STORE, IVR, TELESALES, UNSOLICITED]</w:t>
            </w:r>
          </w:p>
        </w:tc>
      </w:tr>
    </w:tbl>
    <w:p/>
    <w:p>
      <w:r>
        <w:t>Table 12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change-esim-nsl</w:t>
            </w:r>
          </w:p>
        </w:tc>
        <w:tc>
          <w:tcPr>
            <w:tcW w:type="dxa" w:w="1728"/>
          </w:tcPr>
          <w:p>
            <w:r>
              <w:t>NSL Inbound API – is used to receive the request from front-end system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>NSL Internal API to update kafka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validate-device-nmno-apollone</w:t>
            </w:r>
          </w:p>
        </w:tc>
        <w:tc>
          <w:tcPr>
            <w:tcW w:type="dxa" w:w="1728"/>
          </w:tcPr>
          <w:p>
            <w:r>
              <w:t xml:space="preserve">NSL Outbound API - to validate the device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download-order-nmno-apollone</w:t>
            </w:r>
          </w:p>
        </w:tc>
        <w:tc>
          <w:tcPr>
            <w:tcW w:type="dxa" w:w="1728"/>
          </w:tcPr>
          <w:p>
            <w:r>
              <w:t>NSL Outbound API - to download the order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change-esim-nmno-apollone</w:t>
            </w:r>
          </w:p>
        </w:tc>
        <w:tc>
          <w:tcPr>
            <w:tcW w:type="dxa" w:w="1728"/>
          </w:tcPr>
          <w:p>
            <w:r>
              <w:t>NSL Outbound API - to change esim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-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pair-companion-nmno-apollone</w:t>
            </w:r>
          </w:p>
        </w:tc>
        <w:tc>
          <w:tcPr>
            <w:tcW w:type="dxa" w:w="1728"/>
          </w:tcPr>
          <w:p>
            <w:r>
              <w:t xml:space="preserve">NSL Outbound API - to pair companion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async-response-apollone </w:t>
            </w:r>
          </w:p>
        </w:tc>
        <w:tc>
          <w:tcPr>
            <w:tcW w:type="dxa" w:w="1728"/>
          </w:tcPr>
          <w:p>
            <w:r>
              <w:t>NSL Inbound API - to receive the async response from Apollo-NE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get-device-info-itmbo</w:t>
            </w:r>
          </w:p>
        </w:tc>
        <w:tc>
          <w:tcPr>
            <w:tcW w:type="dxa" w:w="1728"/>
          </w:tcPr>
          <w:p>
            <w:r>
              <w:t>NSL Outbound API - to get device info in 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update-subscriber-nsl</w:t>
            </w:r>
          </w:p>
        </w:tc>
        <w:tc>
          <w:tcPr>
            <w:tcW w:type="dxa" w:w="1728"/>
          </w:tcPr>
          <w:p>
            <w:r>
              <w:t>NSL Internal API to update Smart Watch subscriber.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manage-device-info-emm</w:t>
            </w:r>
          </w:p>
        </w:tc>
        <w:tc>
          <w:tcPr>
            <w:tcW w:type="dxa" w:w="1728"/>
          </w:tcPr>
          <w:p>
            <w:r>
              <w:t>NSL Outbound API - to manage IMSI action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MEDIATION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change-device-nmno-apollone</w:t>
            </w:r>
          </w:p>
        </w:tc>
        <w:tc>
          <w:tcPr>
            <w:tcW w:type="dxa" w:w="1728"/>
          </w:tcPr>
          <w:p>
            <w:r>
              <w:t>NSL Outbound API - to change the device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cancel-esim-nmno-apollone</w:t>
            </w:r>
          </w:p>
        </w:tc>
        <w:tc>
          <w:tcPr>
            <w:tcW w:type="dxa" w:w="1728"/>
          </w:tcPr>
          <w:p>
            <w:r>
              <w:t>NSL Outbound API - to cancel esim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confirm-order-nmno-apollone</w:t>
            </w:r>
          </w:p>
        </w:tc>
        <w:tc>
          <w:tcPr>
            <w:tcW w:type="dxa" w:w="1728"/>
          </w:tcPr>
          <w:p>
            <w:r>
              <w:t>NSL Outbound API - to confirm order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13 (29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change-esim-pmd</w:t>
            </w:r>
          </w:p>
        </w:tc>
        <w:tc>
          <w:tcPr>
            <w:tcW w:type="dxa" w:w="1728"/>
          </w:tcPr>
          <w:p>
            <w:r>
              <w:t>Process metadata template for the change-esim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change-esim-ib-request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change-esim-ib-response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validate-byod-ob-request</w:t>
            </w:r>
          </w:p>
        </w:tc>
        <w:tc>
          <w:tcPr>
            <w:tcW w:type="dxa" w:w="1728"/>
          </w:tcPr>
          <w:p>
            <w:r>
              <w:t>NSL Outbound API –apollone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validate-byod-ob-response</w:t>
            </w:r>
          </w:p>
        </w:tc>
        <w:tc>
          <w:tcPr>
            <w:tcW w:type="dxa" w:w="1728"/>
          </w:tcPr>
          <w:p>
            <w:r>
              <w:t>NSL Outbound API –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validate-byod-async-ib-request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validate-byod-async-ib-response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change-esim-ob-request</w:t>
            </w:r>
          </w:p>
        </w:tc>
        <w:tc>
          <w:tcPr>
            <w:tcW w:type="dxa" w:w="1728"/>
          </w:tcPr>
          <w:p>
            <w:r>
              <w:t>NSL Outbound API –apollone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change-esim-ob-response</w:t>
            </w:r>
          </w:p>
        </w:tc>
        <w:tc>
          <w:tcPr>
            <w:tcW w:type="dxa" w:w="1728"/>
          </w:tcPr>
          <w:p>
            <w:r>
              <w:t>NSL Outbound API –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change-esim-transaction-update-ob-request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change-esim-transaction-update-ob-response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nsl-fetch-primary-resourcedetail-ob-request</w:t>
            </w:r>
          </w:p>
        </w:tc>
        <w:tc>
          <w:tcPr>
            <w:tcW w:type="dxa" w:w="1728"/>
          </w:tcPr>
          <w:p>
            <w:r>
              <w:t>NSL Outbound API - get primary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nsl-fetch-primary-resourcedetail-ob-response</w:t>
            </w:r>
          </w:p>
        </w:tc>
        <w:tc>
          <w:tcPr>
            <w:tcW w:type="dxa" w:w="1728"/>
          </w:tcPr>
          <w:p>
            <w:r>
              <w:t>NSL Outbound API - get primary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device-info-ob-request</w:t>
            </w:r>
          </w:p>
        </w:tc>
        <w:tc>
          <w:tcPr>
            <w:tcW w:type="dxa" w:w="1728"/>
          </w:tcPr>
          <w:p>
            <w:r>
              <w:t>NSL Outbound API – 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device-info-ob-response</w:t>
            </w:r>
          </w:p>
        </w:tc>
        <w:tc>
          <w:tcPr>
            <w:tcW w:type="dxa" w:w="1728"/>
          </w:tcPr>
          <w:p>
            <w:r>
              <w:t>NSL Outbound API – 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validate-device-ob-request</w:t>
            </w:r>
          </w:p>
        </w:tc>
        <w:tc>
          <w:tcPr>
            <w:tcW w:type="dxa" w:w="1728"/>
          </w:tcPr>
          <w:p>
            <w:r>
              <w:t>NSL Outbound API –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validate-device-ob-response</w:t>
            </w:r>
          </w:p>
        </w:tc>
        <w:tc>
          <w:tcPr>
            <w:tcW w:type="dxa" w:w="1728"/>
          </w:tcPr>
          <w:p>
            <w:r>
              <w:t>NSL Outbound API –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nsl-update-subscriber-sw-ob-request</w:t>
            </w:r>
          </w:p>
        </w:tc>
        <w:tc>
          <w:tcPr>
            <w:tcW w:type="dxa" w:w="1728"/>
          </w:tcPr>
          <w:p>
            <w:r>
              <w:t>NSL Outbound API –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nsl-update-subscriber-sw-ob-response</w:t>
            </w:r>
          </w:p>
        </w:tc>
        <w:tc>
          <w:tcPr>
            <w:tcW w:type="dxa" w:w="1728"/>
          </w:tcPr>
          <w:p>
            <w:r>
              <w:t>NSL Outbound API –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manage-device-info-emm-ob-request</w:t>
            </w:r>
          </w:p>
        </w:tc>
        <w:tc>
          <w:tcPr>
            <w:tcW w:type="dxa" w:w="1728"/>
          </w:tcPr>
          <w:p>
            <w:r>
              <w:t>NSL Outbound API –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manage-device-info-emm-ob-response</w:t>
            </w:r>
          </w:p>
        </w:tc>
        <w:tc>
          <w:tcPr>
            <w:tcW w:type="dxa" w:w="1728"/>
          </w:tcPr>
          <w:p>
            <w:r>
              <w:t>NSL Outbound API –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update-subscriber-status-mbo-ob-request</w:t>
            </w:r>
          </w:p>
        </w:tc>
        <w:tc>
          <w:tcPr>
            <w:tcW w:type="dxa" w:w="1728"/>
          </w:tcPr>
          <w:p>
            <w:r>
              <w:t>NSL Outbound API - 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update-subscriber-status-mbo-ob-response</w:t>
            </w:r>
          </w:p>
        </w:tc>
        <w:tc>
          <w:tcPr>
            <w:tcW w:type="dxa" w:w="1728"/>
          </w:tcPr>
          <w:p>
            <w:r>
              <w:t>NSL Outbound API - MBO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14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change-esim-ib-request-to-pmd</w:t>
            </w:r>
          </w:p>
        </w:tc>
        <w:tc>
          <w:tcPr>
            <w:tcW w:type="dxa" w:w="1440"/>
          </w:tcPr>
          <w:p>
            <w:r>
              <w:t xml:space="preserve">  IB request to PMD template mapping</w:t>
            </w:r>
          </w:p>
        </w:tc>
        <w:tc>
          <w:tcPr>
            <w:tcW w:type="dxa" w:w="1440"/>
          </w:tcPr>
          <w:p>
            <w:r>
              <w:t>change-esim-ib-request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change-esim-pmd-to-getresourcedetail-request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change-esim-getresourcedetail-response-to-pmd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change-esim-pmd-to-ob-txninsert-request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change-esim-ob-txninsert-response-to-pmd</w:t>
            </w:r>
          </w:p>
        </w:tc>
        <w:tc>
          <w:tcPr>
            <w:tcW w:type="dxa" w:w="1440"/>
          </w:tcPr>
          <w:p>
            <w:r>
              <w:t>Transaction insert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change-esim-pmd-to-validate-byod-ob-apollone-request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validate-byod-ob-request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change-esim-validate-byod-ob-apollone-response-to-pmd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validate-byod-ob-response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change-esim-ib-validate-byod-apollone-request-to-pmd</w:t>
            </w:r>
          </w:p>
        </w:tc>
        <w:tc>
          <w:tcPr>
            <w:tcW w:type="dxa" w:w="1440"/>
          </w:tcPr>
          <w:p>
            <w:r>
              <w:t>Apollo NE async IB request to PMD template mapping</w:t>
            </w:r>
          </w:p>
        </w:tc>
        <w:tc>
          <w:tcPr>
            <w:tcW w:type="dxa" w:w="1440"/>
          </w:tcPr>
          <w:p>
            <w:r>
              <w:t>validate-byod-async-ib-request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change-esim-pmd-to-ib-validate-byod-apollone-response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validate-byod-async-ib-response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change-esim-pmd-to-get-primary-resourcedetail-request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nsl-fetch-primary-resourcedetail-ob-request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change-esim-get-primary-resourcedetail-response-to-pmd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nsl-fetch-primary-resourcedetail-ob-response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change-esim-pmd-to-ob-apollone-request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change-esim-ob-request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change-esim-ob-apollone-response-to 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change-esim-ob-response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change-esim-ib-apollone-request-to-pmd</w:t>
            </w:r>
          </w:p>
        </w:tc>
        <w:tc>
          <w:tcPr>
            <w:tcW w:type="dxa" w:w="1440"/>
          </w:tcPr>
          <w:p>
            <w:r>
              <w:t>Apollo NE async IB request to PMD template mapping</w:t>
            </w:r>
          </w:p>
        </w:tc>
        <w:tc>
          <w:tcPr>
            <w:tcW w:type="dxa" w:w="1440"/>
          </w:tcPr>
          <w:p>
            <w:r>
              <w:t xml:space="preserve"> async-ib-request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change-esim-pmd-to-ib-apollone-response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change-esim-pmd-to-ob-txnupdate-request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change-esim-ob-txnupdate-response-to-pmd</w:t>
            </w:r>
          </w:p>
        </w:tc>
        <w:tc>
          <w:tcPr>
            <w:tcW w:type="dxa" w:w="1440"/>
          </w:tcPr>
          <w:p>
            <w:r>
              <w:t xml:space="preserve"> 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change-esim-pmd-to-ob-device-info-mbo-request</w:t>
            </w:r>
          </w:p>
        </w:tc>
        <w:tc>
          <w:tcPr>
            <w:tcW w:type="dxa" w:w="1440"/>
          </w:tcPr>
          <w:p>
            <w:r>
              <w:t>PMD to MBO OB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device-info-ob-request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change-esim-ob-device-info-mbo-response-to-pmd</w:t>
            </w:r>
          </w:p>
        </w:tc>
        <w:tc>
          <w:tcPr>
            <w:tcW w:type="dxa" w:w="1440"/>
          </w:tcPr>
          <w:p>
            <w:r>
              <w:t>MBO OB response to PMD template mapping</w:t>
            </w:r>
          </w:p>
        </w:tc>
        <w:tc>
          <w:tcPr>
            <w:tcW w:type="dxa" w:w="1440"/>
          </w:tcPr>
          <w:p>
            <w:r>
              <w:t>device-info-ob-response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change-esim-pmd-to-validate-device-ob-apollone-request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validate-device-ob-request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change-esim-ob-validate-device-apollone-response-to 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validate-device-ob-response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change-esim-pmd-to-ob-update-subscriber-sw-request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nsl-update-subscriber-sw-ob-request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change-esim-ob-update-subscriber-sw-response-to 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nsl-update-subscriber-sw-ob-response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change-esim-pmd-to-ob-emm-request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manage-device-info-emm-ob-request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change-esim-ob-emm-response-to-pmd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manage-device-info-emm-ob-response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change-esim-pmd-to-ob-update-sub-status-mbo-request</w:t>
            </w:r>
          </w:p>
        </w:tc>
        <w:tc>
          <w:tcPr>
            <w:tcW w:type="dxa" w:w="1440"/>
          </w:tcPr>
          <w:p>
            <w:r>
              <w:t>PMD to MBO OB request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update-subscriber-status-mbo-ob-request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change-esim-ob-update-sub-status-mbo-response-to-pmd</w:t>
            </w:r>
          </w:p>
        </w:tc>
        <w:tc>
          <w:tcPr>
            <w:tcW w:type="dxa" w:w="1440"/>
          </w:tcPr>
          <w:p>
            <w:r>
              <w:t>MBO OB response to PMD template mapping</w:t>
            </w:r>
          </w:p>
        </w:tc>
        <w:tc>
          <w:tcPr>
            <w:tcW w:type="dxa" w:w="1440"/>
          </w:tcPr>
          <w:p>
            <w:r>
              <w:t>update-subscriber-status-mbo-ob-response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change-esim-pmd-to-ib-nsl-response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change-esim-pmd</w:t>
            </w:r>
          </w:p>
        </w:tc>
        <w:tc>
          <w:tcPr>
            <w:tcW w:type="dxa" w:w="1440"/>
          </w:tcPr>
          <w:p>
            <w:r>
              <w:t>change-esim-ib-response</w:t>
            </w:r>
          </w:p>
        </w:tc>
        <w:tc>
          <w:tcPr>
            <w:tcW w:type="dxa" w:w="1440"/>
          </w:tcPr>
          <w:p>
            <w:r>
              <w:t>Wireless → change-esim</w:t>
            </w:r>
          </w:p>
        </w:tc>
      </w:tr>
    </w:tbl>
    <w:p/>
    <w:p>
      <w:r>
        <w:t>Table 15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change-esim</w:t>
            </w:r>
          </w:p>
        </w:tc>
        <w:tc>
          <w:tcPr>
            <w:tcW w:type="dxa" w:w="1080"/>
          </w:tcPr>
          <w:p>
            <w:r>
              <w:t>ChangeESIM</w:t>
            </w:r>
          </w:p>
        </w:tc>
        <w:tc>
          <w:tcPr>
            <w:tcW w:type="dxa" w:w="1080"/>
          </w:tcPr>
          <w:p>
            <w:r>
              <w:t>API is used to change the e-sim of the smartwatch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change-esim</w:t>
            </w:r>
          </w:p>
        </w:tc>
      </w:tr>
    </w:tbl>
    <w:p/>
    <w:p>
      <w:r>
        <w:t>Table 16 (24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fetch-sw-line 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Smartwatch Line details from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fetch-swline-details-nsl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line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line exists in NSL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 business 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check validation-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business validation is success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change-esim-Ack Task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insert- transaction- 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check 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IMEI is new or old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validate-byod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Verizon to validate-byod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validate-byod-apollone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validate-byod-async-response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validate-byod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validate-byod-async-response-apollone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check device-validation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device is valid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fetch-primary-line 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Smartwatch Line details from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fetch-primary-details-nsl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details from 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device-info-mbo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details from Verizon (APOLLO-NE)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check hostline-OS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hostline and SmartWatch OS are Same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change-esim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Verizon to change-esim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change-esim-apollone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async- response (APOLLO NE)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deactivate-subscriber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async-response-cbrsne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update- transaction- 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check SyncTransaction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wheather SyncTransaction 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update-subscriber-status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status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update-subscriber-status-mbo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cw-update-nsl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manage-device-info (EMM)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new data to EMM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manage-device-info-emm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17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Change ESIM Workflow</w:t>
            </w:r>
          </w:p>
        </w:tc>
        <w:tc>
          <w:tcPr>
            <w:tcW w:type="dxa" w:w="1080"/>
          </w:tcPr>
          <w:p>
            <w:r>
              <w:t>41.1</w:t>
            </w:r>
          </w:p>
        </w:tc>
        <w:tc>
          <w:tcPr>
            <w:tcW w:type="dxa" w:w="1080"/>
          </w:tcPr>
          <w:p>
            <w:r>
              <w:t>NSLNM-164</w:t>
            </w:r>
          </w:p>
        </w:tc>
        <w:tc>
          <w:tcPr>
            <w:tcW w:type="dxa" w:w="1080"/>
          </w:tcPr>
          <w:p>
            <w:r>
              <w:t xml:space="preserve">08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workflows for NO Account to skip update to ITMBO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>NSLNM-356</w:t>
            </w:r>
          </w:p>
        </w:tc>
        <w:tc>
          <w:tcPr>
            <w:tcW w:type="dxa" w:w="1080"/>
          </w:tcPr>
          <w:p>
            <w:r>
              <w:t xml:space="preserve">08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Workflow for Change-esim</w:t>
            </w:r>
          </w:p>
        </w:tc>
        <w:tc>
          <w:tcPr>
            <w:tcW w:type="dxa" w:w="1080"/>
          </w:tcPr>
          <w:p>
            <w:r>
              <w:t>48.2</w:t>
            </w:r>
          </w:p>
        </w:tc>
        <w:tc>
          <w:tcPr>
            <w:tcW w:type="dxa" w:w="1080"/>
          </w:tcPr>
          <w:p>
            <w:r>
              <w:t>NSLNM-460</w:t>
            </w:r>
          </w:p>
        </w:tc>
        <w:tc>
          <w:tcPr>
            <w:tcW w:type="dxa" w:w="1080"/>
          </w:tcPr>
          <w:p>
            <w:r>
              <w:t xml:space="preserve">03 Dec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Enhance paringId logic for outbound request</w:t>
            </w:r>
          </w:p>
        </w:tc>
        <w:tc>
          <w:tcPr>
            <w:tcW w:type="dxa" w:w="1080"/>
          </w:tcPr>
          <w:p>
            <w:r>
              <w:t>50.2</w:t>
            </w:r>
          </w:p>
        </w:tc>
        <w:tc>
          <w:tcPr>
            <w:tcW w:type="dxa" w:w="1080"/>
          </w:tcPr>
          <w:p>
            <w:r>
              <w:t>NSLNM-525</w:t>
            </w:r>
          </w:p>
        </w:tc>
        <w:tc>
          <w:tcPr>
            <w:tcW w:type="dxa" w:w="1080"/>
          </w:tcPr>
          <w:p>
            <w:r>
              <w:t xml:space="preserve">02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https://chalk.charter.com/spaces/MDA/pages/2733237071/T030.+Change-esim#BasicDetails</w:t>
      </w:r>
    </w:p>
    <w:p>
      <w:r>
        <w:t>• API Specification — https://chalk.charter.com/spaces/MDA/pages/2733237071/T030.+Change-esim#APISpecification</w:t>
      </w:r>
    </w:p>
    <w:p>
      <w:r>
        <w:t>• Process Specification — https://chalk.charter.com/spaces/MDA/pages/2733237071/T030.+Change-esim#ProcessSpecification</w:t>
      </w:r>
    </w:p>
    <w:p>
      <w:r>
        <w:t>• Transaction Flow — https://chalk.charter.com/spaces/MDA/pages/2733237071/T030.+Change-esim#TransactionFlow</w:t>
      </w:r>
    </w:p>
    <w:p>
      <w:r>
        <w:t>• Business Rules — https://chalk.charter.com/spaces/MDA/pages/2733237071/T030.+Change-esim#BusinessRules</w:t>
      </w:r>
    </w:p>
    <w:p>
      <w:r>
        <w:t>• Custom Logic — https://chalk.charter.com/spaces/MDA/pages/2733237071/T030.+Change-esim#CustomLogic</w:t>
      </w:r>
    </w:p>
    <w:p>
      <w:r>
        <w:t>• Configurations — https://chalk.charter.com/spaces/MDA/pages/2733237071/T030.+Change-esim#Configurations</w:t>
      </w:r>
    </w:p>
    <w:p>
      <w:r>
        <w:t>• Payloads Details — https://chalk.charter.com/spaces/MDA/pages/2733237071/T030.+Change-esim#PayloadsDetails</w:t>
      </w:r>
    </w:p>
    <w:p>
      <w:r>
        <w:t>• Revision History — https://chalk.charter.com/spaces/MDA/pages/2733237071/T030.+Change-esim#RevisionHistory</w:t>
      </w:r>
    </w:p>
    <w:p>
      <w:r>
        <w:t>• Swagger UI (spectrum.net) — https://wireless-nsl-qar1.sit.wtg.spectrum.net/swaggerui/#/wearables/changeesim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change esim — https://chalk.charter.com/spaces/MDA/pages/2733237071/T030.+Change-esim#changeesim</w:t>
      </w:r>
    </w:p>
    <w:p>
      <w:r>
        <w:t>• tmo-download esim — https://chalk.charter.com/spaces/MDA/pages/2733237071/T030.+Change-esim#tmo-downloadesim</w:t>
      </w:r>
    </w:p>
    <w:p>
      <w:r>
        <w:t>• tmo-cancel-esim — https://chalk.charter.com/spaces/MDA/pages/2733237071/T030.+Change-esim#tmo-cancel-esim</w:t>
      </w:r>
    </w:p>
    <w:p>
      <w:r>
        <w:t>• naas-cancel-order — https://chalk.charter.com/spaces/MDA/pages/2733237071/T030.+Change-esim#naas-cancel-order</w:t>
      </w:r>
    </w:p>
    <w:p>
      <w:r>
        <w:t>• naas-releaseprofile — https://chalk.charter.com/spaces/MDA/pages/2733237071/T030.+Change-esim#naas-releaseprofile</w:t>
      </w:r>
    </w:p>
    <w:p>
      <w:r>
        <w:t>• tmo-confirm-order — https://chalk.charter.com/spaces/MDA/pages/2733237071/T030.+Change-esim#tmo-confirm-order</w:t>
      </w:r>
    </w:p>
    <w:p>
      <w:r>
        <w:t>• API Specification — https://chalk.charter.com/spaces/MDA/pages/2733237071/T030.+Change-esim#APISpecification</w:t>
      </w:r>
    </w:p>
    <w:p>
      <w:r>
        <w:t>• Interface Template — https://chalk.charter.com/spaces/MDA/pages/2733237071/T030.+Change-esim#InterfaceTemplate</w:t>
      </w:r>
    </w:p>
    <w:p>
      <w:r>
        <w:t>• Interface Template Mapping — https://chalk.charter.com/spaces/MDA/pages/2733237071/T030.+Change-esim#InterfaceTemplateMapping</w:t>
      </w:r>
    </w:p>
    <w:p>
      <w:r>
        <w:t>• Process Specification — https://chalk.charter.com/spaces/MDA/pages/2733237071/T030.+Change-esim#ProcessSpecification</w:t>
      </w:r>
    </w:p>
    <w:p>
      <w:r>
        <w:t>• https://wireless-nsl-devr2.dev.wtg.spectrum.net/nsl/provisioning/mno/v1/device/358339776645400/validate-device — https://wireless-nsl-devr2.dev.wtg.spectrum.net/nsl/provisioning/mno/v1/device/358339776645400/validate-device</w:t>
      </w:r>
    </w:p>
    <w:p>
      <w:r>
        <w:t>• https://wireless-nsl-devr2-ue1.dev.wtg.spectrum.net/nsl/provisioning/mno/g7/callback/v1/manage-line/wearable/async-error — https://wireless-nsl-devr2-ue1.dev.wtg.spectrum.net/nsl/provisioning/mno/g7/callback/v1/manage-line/wearable/async-error</w:t>
      </w:r>
    </w:p>
    <w:p>
      <w:r>
        <w:t>• https://wireless-nsl-devr2-ue1.dev.wtg.spectrum.net/nsl/provisioning/mno/g7/callback/v1/manage-line/wearable/async-service — https://wireless-nsl-devr2-ue1.dev.wtg.spectrum.net/nsl/provisioning/mno/g7/callback/v1/manage-line/wearable/async-service</w:t>
      </w:r>
    </w:p>
    <w:p>
      <w:r>
        <w:t>• cha.vzw.otgeuicc.com — http://cha.vzw.otgeuicc.com/</w:t>
      </w:r>
    </w:p>
    <w:p>
      <w:r>
        <w:t>• cha.vzw.otgeuicc.com — http://cha.vzw.otgeuicc.com/</w:t>
      </w:r>
    </w:p>
    <w:p>
      <w:r>
        <w:t>• https://wireless-nsl-devr2.dev.wtg.spectrum.net/nsl/mock/api/deviceInfo — https://wireless-nsl-devr2.dev.wtg.spectrum.net/nsl/mock/api/deviceInfo</w:t>
      </w:r>
    </w:p>
    <w:p>
      <w:r>
        <w:t>• https://res.cloudinary.com/spectrumobile/image/upload/Specturm%20Mobile%20Buy%20Flow/Apple%20Smartwatches/Series%206%2C%2040%20mm/190199832169_Apple_Watch_Series_6_40mm_Space_Gray_Black_PRI.png — https://res.cloudinary.com/spectrumobile/image/upload/Specturm%20Mobile%20Buy%20Flow/Apple%20Smartwatches/Series%206%2C%2040%20mm/190199832169_Apple_Watch_Series_6_40mm_Space_Gray_Black_PRI.png</w:t>
      </w:r>
    </w:p>
    <w:p>
      <w:r>
        <w:t>• NSLNM-164 — https://jira.charter.com/browse/NSLNM-164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T031. Reconnect Eligibility</w:t>
      </w:r>
    </w:p>
    <w:p>
      <w:r>
        <w:t>URL: https://chalk.charter.com/spaces/MDA/pages/2738719420/T031.+Reconnect+Eligibility</w:t>
      </w:r>
    </w:p>
    <w:p>
      <w:r>
        <w:t>Table 1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Inbound Path</w:t>
            </w:r>
          </w:p>
        </w:tc>
      </w:tr>
      <w:tr>
        <w:tc>
          <w:tcPr>
            <w:tcW w:type="dxa" w:w="4320"/>
          </w:tcPr>
          <w:p>
            <w:r>
              <w:t>Inbound Path</w:t>
            </w:r>
          </w:p>
        </w:tc>
        <w:tc>
          <w:tcPr>
            <w:tcW w:type="dxa" w:w="4320"/>
          </w:tcPr>
          <w:p>
            <w:r>
              <w:t xml:space="preserve">/nsl/provisioning/mno/tmo/v1/reconnect-eligibility/{mdn} </w:t>
            </w:r>
          </w:p>
        </w:tc>
      </w:tr>
      <w:tr>
        <w:tc>
          <w:tcPr>
            <w:tcW w:type="dxa" w:w="4320"/>
          </w:tcPr>
          <w:p>
            <w:r>
              <w:t>Outbound Path</w:t>
            </w:r>
          </w:p>
        </w:tc>
        <w:tc>
          <w:tcPr>
            <w:tcW w:type="dxa" w:w="4320"/>
          </w:tcPr>
          <w:p>
            <w:r>
              <w:t xml:space="preserve">/wtg/vzw/services/v1-0/subscriberGroup/subscriberGroup-inquiry?subscriberGroupId={subscriberGroupCd} 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Authentication(OB)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Parameter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MDN as path parameter </w:t>
            </w:r>
          </w:p>
        </w:tc>
      </w:tr>
      <w:tr>
        <w:tc>
          <w:tcPr>
            <w:tcW w:type="dxa" w:w="4320"/>
          </w:tcPr>
          <w:p>
            <w:r>
              <w:t>Query Parameter</w:t>
            </w:r>
          </w:p>
        </w:tc>
        <w:tc>
          <w:tcPr>
            <w:tcW w:type="dxa" w:w="4320"/>
          </w:tcPr>
          <w:p>
            <w:r>
              <w:t xml:space="preserve">channel, requestType 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inquiry-api-manager</w:t>
            </w:r>
          </w:p>
        </w:tc>
      </w:tr>
      <w:tr>
        <w:tc>
          <w:tcPr>
            <w:tcW w:type="dxa" w:w="4320"/>
          </w:tcPr>
          <w:p>
            <w:r>
              <w:t>POD Details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https://wireless-nsl-qar1.sit.wtg.spectrum.net/activation-api/actuator/health-check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/account/v1/query/mdn/{mdn}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 xml:space="preserve">An API is used to check if the MDN is eligible for reconnect 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APONE-NMNO-QUERYACCOUNT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 xml:space="preserve">Reconnect Eligibility 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reconnect-eligibility-line-inquiry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line is exists</w:t>
            </w:r>
          </w:p>
        </w:tc>
      </w:tr>
    </w:tbl>
    <w:p/>
    <w:p>
      <w:r>
        <w:t>Table 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 format check</w:t>
            </w:r>
          </w:p>
        </w:tc>
        <w:tc>
          <w:tcPr>
            <w:tcW w:type="dxa" w:w="1440"/>
          </w:tcPr>
          <w:p>
            <w:r>
              <w:t>If MDN is not specified or If MDN is invalid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MDN Length Check</w:t>
            </w:r>
          </w:p>
        </w:tc>
        <w:tc>
          <w:tcPr>
            <w:tcW w:type="dxa" w:w="1440"/>
          </w:tcPr>
          <w:p>
            <w:r>
              <w:t>MDN should be of 10 digits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ERR12 - MDN expected length: 10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  DB check</w:t>
            </w:r>
          </w:p>
        </w:tc>
        <w:tc>
          <w:tcPr>
            <w:tcW w:type="dxa" w:w="1440"/>
          </w:tcPr>
          <w:p>
            <w:r>
              <w:t>If MDN not found in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MDN not found</w:t>
            </w:r>
          </w:p>
        </w:tc>
      </w:tr>
    </w:tbl>
    <w:p/>
    <w:p>
      <w:r>
        <w:t>Table 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reconnect-eligibility-nsl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reconnect-eligibility-nmno-apollone</w:t>
            </w:r>
          </w:p>
        </w:tc>
        <w:tc>
          <w:tcPr>
            <w:tcW w:type="dxa" w:w="1728"/>
          </w:tcPr>
          <w:p>
            <w:r>
              <w:t>NSL Outbound API - is used check the eligibility for reconnect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Outbound API - is used to get the details of the line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Internal → Resource DAO </w:t>
            </w:r>
          </w:p>
        </w:tc>
      </w:tr>
    </w:tbl>
    <w:p/>
    <w:p>
      <w:r>
        <w:t>Table 6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reconnect-eligibility-pmd</w:t>
            </w:r>
          </w:p>
        </w:tc>
        <w:tc>
          <w:tcPr>
            <w:tcW w:type="dxa" w:w="1728"/>
          </w:tcPr>
          <w:p>
            <w:r>
              <w:t>Process metadata template for the reconnect-eligibility 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reconnect-eligibility-ib-request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reconnect-eligibility-ib-response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Resource 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Resource 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reconnect-eligibility-nmno-ob-request</w:t>
            </w:r>
          </w:p>
        </w:tc>
        <w:tc>
          <w:tcPr>
            <w:tcW w:type="dxa" w:w="1728"/>
          </w:tcPr>
          <w:p>
            <w:r>
              <w:t>NSL Outbound API -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reconnect-eligibility-nmno-ob-response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reconnect-eligibility-ib-request-to-pmd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reconnect-eligibility-ib-request</w:t>
            </w:r>
          </w:p>
        </w:tc>
        <w:tc>
          <w:tcPr>
            <w:tcW w:type="dxa" w:w="1440"/>
          </w:tcPr>
          <w:p>
            <w:r>
              <w:t>reconnect-eligibility-pmd</w:t>
            </w:r>
          </w:p>
        </w:tc>
        <w:tc>
          <w:tcPr>
            <w:tcW w:type="dxa" w:w="1440"/>
          </w:tcPr>
          <w:p>
            <w:r>
              <w:t>Wireless → reconnect-eligibility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reconnect-eligibility-pmd-to-ib-nsl-response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reconnect-eligibility-pmd</w:t>
            </w:r>
          </w:p>
        </w:tc>
        <w:tc>
          <w:tcPr>
            <w:tcW w:type="dxa" w:w="1440"/>
          </w:tcPr>
          <w:p>
            <w:r>
              <w:t>reconnect-eligibility-ib-response</w:t>
            </w:r>
          </w:p>
        </w:tc>
        <w:tc>
          <w:tcPr>
            <w:tcW w:type="dxa" w:w="1440"/>
          </w:tcPr>
          <w:p>
            <w:r>
              <w:t>Wireless → reconnect-eligibility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reconnect-eligibility-pmd-to-getResourceDetail-ob-request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reconnect-eligibility-pmd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reconnect-eligibility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reconnect-eligibility-getResourceDetail-ob-response-to-pmd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reconnect-eligibility-pmd</w:t>
            </w:r>
          </w:p>
        </w:tc>
        <w:tc>
          <w:tcPr>
            <w:tcW w:type="dxa" w:w="1440"/>
          </w:tcPr>
          <w:p>
            <w:r>
              <w:t>Wireless → reconnect-eligibility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reconnect-eligibility-pmd-to-reconnect-eligibility-nmno-ob-request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reconnect-eligibility-pmd</w:t>
            </w:r>
          </w:p>
        </w:tc>
        <w:tc>
          <w:tcPr>
            <w:tcW w:type="dxa" w:w="1440"/>
          </w:tcPr>
          <w:p>
            <w:r>
              <w:t>reconnect-eligibility-nmno-ob-request</w:t>
            </w:r>
          </w:p>
        </w:tc>
        <w:tc>
          <w:tcPr>
            <w:tcW w:type="dxa" w:w="1440"/>
          </w:tcPr>
          <w:p>
            <w:r>
              <w:t>Wireless → reconnect-eligibility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reconnect-eligibility-reconnect-eligibility-nmno-ob-response-to-pmd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reconnect-eligibility-nmno-ob-response</w:t>
            </w:r>
          </w:p>
        </w:tc>
        <w:tc>
          <w:tcPr>
            <w:tcW w:type="dxa" w:w="1440"/>
          </w:tcPr>
          <w:p>
            <w:r>
              <w:t>reconnect-eligibility-pmd</w:t>
            </w:r>
          </w:p>
        </w:tc>
        <w:tc>
          <w:tcPr>
            <w:tcW w:type="dxa" w:w="1440"/>
          </w:tcPr>
          <w:p>
            <w:r>
              <w:t>Wireless → reconnect-eligibility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reconnect-eligibility-pmd-to-nsl-ib-error-response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reconnect-eligibility-pmd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reconnect-eligibility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reconnect-eligibility</w:t>
            </w:r>
          </w:p>
        </w:tc>
        <w:tc>
          <w:tcPr>
            <w:tcW w:type="dxa" w:w="1080"/>
          </w:tcPr>
          <w:p>
            <w:r>
              <w:t>Reconnect Eligibility</w:t>
            </w:r>
          </w:p>
        </w:tc>
        <w:tc>
          <w:tcPr>
            <w:tcW w:type="dxa" w:w="1080"/>
          </w:tcPr>
          <w:p>
            <w:r>
              <w:t>API is used to retrieve the reconnect-eligibility details from IT.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reconnect-eligibility</w:t>
            </w:r>
          </w:p>
        </w:tc>
      </w:tr>
    </w:tbl>
    <w:p/>
    <w:p>
      <w:r>
        <w:t>Table 9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reconnect-eligibility-fetch-line-details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  line exist?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line/account/mdn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reconnect-eligibility-line-inquiry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reconnect eligibility details from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reconnect-eligibility-nmno-apollone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set-business-rules-validation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reconnect-eligibility-error-end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MDN-Reconnect-Eligibility Workflow</w:t>
            </w:r>
          </w:p>
        </w:tc>
        <w:tc>
          <w:tcPr>
            <w:tcW w:type="dxa" w:w="1080"/>
          </w:tcPr>
          <w:p>
            <w:r>
              <w:t>41.1</w:t>
            </w:r>
          </w:p>
        </w:tc>
        <w:tc>
          <w:tcPr>
            <w:tcW w:type="dxa" w:w="1080"/>
          </w:tcPr>
          <w:p>
            <w:r>
              <w:t>NSLNM-169</w:t>
            </w:r>
          </w:p>
        </w:tc>
        <w:tc>
          <w:tcPr>
            <w:tcW w:type="dxa" w:w="1080"/>
          </w:tcPr>
          <w:p>
            <w:r>
              <w:t xml:space="preserve"> 09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subscriber inquiry apollo-ne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>NSLNM-600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https://chalk.charter.com/spaces/MDA/pages/2738719420/T031.+Reconnect+Eligibility#BasicDetails</w:t>
      </w:r>
    </w:p>
    <w:p>
      <w:r>
        <w:t>• API Specification — https://chalk.charter.com/spaces/MDA/pages/2738719420/T031.+Reconnect+Eligibility#APISpecification</w:t>
      </w:r>
    </w:p>
    <w:p>
      <w:r>
        <w:t>• Process Specification — https://chalk.charter.com/spaces/MDA/pages/2738719420/T031.+Reconnect+Eligibility#ProcessSpecification</w:t>
      </w:r>
    </w:p>
    <w:p>
      <w:r>
        <w:t>• Transaction Flow — https://chalk.charter.com/spaces/MDA/pages/2738719420/T031.+Reconnect+Eligibility#TransactionFlow</w:t>
      </w:r>
    </w:p>
    <w:p>
      <w:r>
        <w:t>• Business Rules — https://chalk.charter.com/spaces/MDA/pages/2738719420/T031.+Reconnect+Eligibility#BusinessRules</w:t>
      </w:r>
    </w:p>
    <w:p>
      <w:r>
        <w:t>• Business Logic — https://chalk.charter.com/spaces/MDA/pages/2738719420/T031.+Reconnect+Eligibility#BusinessLogic</w:t>
      </w:r>
    </w:p>
    <w:p>
      <w:r>
        <w:t>• Custom Logic — https://chalk.charter.com/spaces/MDA/pages/2738719420/T031.+Reconnect+Eligibility#CustomLogic</w:t>
      </w:r>
    </w:p>
    <w:p>
      <w:r>
        <w:t>• Configurations — https://chalk.charter.com/spaces/MDA/pages/2738719420/T031.+Reconnect+Eligibility#Configurations</w:t>
      </w:r>
    </w:p>
    <w:p>
      <w:r>
        <w:t>• Payload Details — https://chalk.charter.com/spaces/MDA/pages/2738719420/T031.+Reconnect+Eligibility#PayloadDetails</w:t>
      </w:r>
    </w:p>
    <w:p>
      <w:r>
        <w:t>• Revision History — https://chalk.charter.com/spaces/MDA/pages/2738719420/T031.+Reconnect+Eligibility#RevisionHistory</w:t>
      </w:r>
    </w:p>
    <w:p>
      <w:r>
        <w:t>• https://wireless-nsl-qar1.sit.wtg.spectrum.net/activation-api/actuator/health-check — https://wireless-nsl-qar1.sit.wtg.spectrum.net/activation-api/actuator/health-check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https://chalk.charter.com/spaces/MDA/pages/2738719420/T031.+Reconnect+Eligibility#APISpecification</w:t>
      </w:r>
    </w:p>
    <w:p>
      <w:r>
        <w:t>• Interface Template — https://chalk.charter.com/spaces/MDA/pages/2738719420/T031.+Reconnect+Eligibility#InterfaceTemplate</w:t>
      </w:r>
    </w:p>
    <w:p>
      <w:r>
        <w:t>• Interface Template Mapping — https://chalk.charter.com/spaces/MDA/pages/2738719420/T031.+Reconnect+Eligibility#InterfaceTemplateMapping</w:t>
      </w:r>
    </w:p>
    <w:p>
      <w:r>
        <w:t>• Process Specification — https://chalk.charter.com/spaces/MDA/pages/2738719420/T031.+Reconnect+Eligibility#ProcessSpecification</w:t>
      </w:r>
    </w:p>
    <w:p>
      <w:r>
        <w:t>• https://wireless-nsl-qar1-api.sit.wtg.spectrum.net/nsl/provisioning/mno/tmo/v1/reconnect-eligibility/3142030477 — https://wireless-nsl-qar1-api.sit.wtg.spectrum.net/nsl/provisioning/mno/v1/reconnect-eligibility/3142030477</w:t>
      </w:r>
    </w:p>
    <w:p>
      <w:r>
        <w:t>• https://wireless-ne-mno.nepoc.wtg.spectrum.net/inquiry/subscriber/mdn/3142030477/line-history — https://wireless-apollo-services.sit.wtg.spectrum.net/wtg/vzw/services/v1-0/inquiry/subscriber/mdn/3142030477/line-history</w:t>
      </w:r>
    </w:p>
    <w:p>
      <w:r>
        <w:t>• NSLNM-169 — https://jira.charter.com/browse/NSLNM-169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T032. search-environment</w:t>
      </w:r>
    </w:p>
    <w:p>
      <w:r>
        <w:t>URL: https://chalk.charter.com/spaces/MDA/pages/2738719459/T032.+search-environment</w:t>
      </w:r>
    </w:p>
    <w:p>
      <w:r>
        <w:t>Table 1 (19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/nsl/provisioning/wearable/tmo/v1/searchenv</w:t>
            </w:r>
          </w:p>
        </w:tc>
      </w:tr>
      <w:tr>
        <w:tc>
          <w:tcPr>
            <w:tcW w:type="dxa" w:w="4320"/>
          </w:tcPr>
          <w:p>
            <w:r>
              <w:t>Return-url path</w:t>
            </w:r>
          </w:p>
        </w:tc>
        <w:tc>
          <w:tcPr>
            <w:tcW w:type="dxa" w:w="4320"/>
          </w:tcPr>
          <w:p>
            <w:r>
              <w:t>/nsl/provisioning/mno/g7/callback/v1/inquiry-service/retrieve-device</w:t>
            </w:r>
          </w:p>
        </w:tc>
      </w:tr>
      <w:tr>
        <w:tc>
          <w:tcPr>
            <w:tcW w:type="dxa" w:w="4320"/>
          </w:tcPr>
          <w:p>
            <w:r>
              <w:t>Async-Error-url  path</w:t>
            </w:r>
          </w:p>
        </w:tc>
        <w:tc>
          <w:tcPr>
            <w:tcW w:type="dxa" w:w="4320"/>
          </w:tcPr>
          <w:p>
            <w:r>
              <w:t>/nsl/provisioning/mno/g7/callback/v1/common-service/async-error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NBOP, Smartsheet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SE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ICCID or MDN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nsb-wearables-service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https://wireless-nsl-qar1.sit.wtg.spectrum.net/swaggerui/#/wearables/searchEnvironment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retrieve the subscriber inquiry from TMO for a 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APONE-NMNO-SUBSCRIBERINQUIRY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/nbo/ne/services/account/v1/query/mdn/{mdn}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get details about account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APONE-NMNO-ACCOUNT-INQUIRY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Search Environment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ss-fetch-line-details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extInquiry is false</w:t>
            </w:r>
          </w:p>
        </w:tc>
      </w:tr>
    </w:tbl>
    <w:p/>
    <w:p>
      <w:r>
        <w:t>Table 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Search Environment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Retrieve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extInquiry is True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Subscriber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mdn is received</w:t>
            </w:r>
          </w:p>
        </w:tc>
      </w:tr>
    </w:tbl>
    <w:p/>
    <w:p>
      <w:r>
        <w:t>Table 6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Search Environment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Subscriber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7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iccid format and length check</w:t>
            </w:r>
          </w:p>
        </w:tc>
        <w:tc>
          <w:tcPr>
            <w:tcW w:type="dxa" w:w="1440"/>
          </w:tcPr>
          <w:p>
            <w:r>
              <w:t>Verify if iccid is of correct format and is 19 - 20 characters long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ERR13: iccid must be at least 19 characters longERR14: iccid may only be 20 characters longERR16: iccid  invalid formatERR01: iccid is empty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 format and length check</w:t>
            </w:r>
          </w:p>
        </w:tc>
        <w:tc>
          <w:tcPr>
            <w:tcW w:type="dxa" w:w="1440"/>
          </w:tcPr>
          <w:p>
            <w:r>
              <w:t>Verify if mdn is of correct format and is 10 characters long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mdn must be at least 10 characters longERR14 - mdn may only be 10 characters longERR16 - mdn does not match the required format</w:t>
            </w:r>
          </w:p>
        </w:tc>
      </w:tr>
    </w:tbl>
    <w:p/>
    <w:p>
      <w:r>
        <w:t>Table 8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search-environment-nsl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line details from database of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retrieve-device-nmno-apollone</w:t>
            </w:r>
          </w:p>
        </w:tc>
        <w:tc>
          <w:tcPr>
            <w:tcW w:type="dxa" w:w="1728"/>
          </w:tcPr>
          <w:p>
            <w:r>
              <w:t>NSL outbound API to retrieve all the information of device for TMO.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subscriber-group-inquiry-nmno-apollone</w:t>
            </w:r>
          </w:p>
        </w:tc>
        <w:tc>
          <w:tcPr>
            <w:tcW w:type="dxa" w:w="1728"/>
          </w:tcPr>
          <w:p>
            <w:r>
              <w:t>NSL outbound API to get the Subscriber Group context id from TMO.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9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search-environment-pmd</w:t>
            </w:r>
          </w:p>
        </w:tc>
        <w:tc>
          <w:tcPr>
            <w:tcW w:type="dxa" w:w="1728"/>
          </w:tcPr>
          <w:p>
            <w:r>
              <w:t>Process metadata template for the search environment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search-environment-ib-request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>
              <w:t>search-environment-ib-response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4.</w:t>
            </w:r>
          </w:p>
        </w:tc>
        <w:tc>
          <w:tcPr>
            <w:tcW w:type="dxa" w:w="1728"/>
          </w:tcPr>
          <w:p>
            <w:r>
              <w:t>nsl-getresoucedetails-ob-request</w:t>
            </w:r>
          </w:p>
        </w:tc>
        <w:tc>
          <w:tcPr>
            <w:tcW w:type="dxa" w:w="1728"/>
          </w:tcPr>
          <w:p>
            <w:r>
              <w:t>NSL Outbound API – to retrieve line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5.</w:t>
            </w:r>
          </w:p>
        </w:tc>
        <w:tc>
          <w:tcPr>
            <w:tcW w:type="dxa" w:w="1728"/>
          </w:tcPr>
          <w:p>
            <w:r>
              <w:t>nsl-getresourcedetails-ob-response</w:t>
            </w:r>
          </w:p>
        </w:tc>
        <w:tc>
          <w:tcPr>
            <w:tcW w:type="dxa" w:w="1728"/>
          </w:tcPr>
          <w:p>
            <w:r>
              <w:t>NSL Outbound API – to retrieve line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6.</w:t>
            </w:r>
          </w:p>
        </w:tc>
        <w:tc>
          <w:tcPr>
            <w:tcW w:type="dxa" w:w="1728"/>
          </w:tcPr>
          <w:p>
            <w:r>
              <w:t>retrieve-device-nmno-ob-request</w:t>
            </w:r>
          </w:p>
        </w:tc>
        <w:tc>
          <w:tcPr>
            <w:tcW w:type="dxa" w:w="1728"/>
          </w:tcPr>
          <w:p>
            <w:r>
              <w:t>NSL Outbound API – to retrieve all the information of device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7.</w:t>
            </w:r>
          </w:p>
        </w:tc>
        <w:tc>
          <w:tcPr>
            <w:tcW w:type="dxa" w:w="1728"/>
          </w:tcPr>
          <w:p>
            <w:r>
              <w:t>retrieve-device-nmno-ob-response</w:t>
            </w:r>
          </w:p>
        </w:tc>
        <w:tc>
          <w:tcPr>
            <w:tcW w:type="dxa" w:w="1728"/>
          </w:tcPr>
          <w:p>
            <w:r>
              <w:t>NSL Outbound API – to retrieve all the information of device response 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10.</w:t>
            </w:r>
          </w:p>
        </w:tc>
        <w:tc>
          <w:tcPr>
            <w:tcW w:type="dxa" w:w="1728"/>
          </w:tcPr>
          <w:p>
            <w:r>
              <w:t>subscriber-group-inquiry-nmno-ob-request</w:t>
            </w:r>
          </w:p>
        </w:tc>
        <w:tc>
          <w:tcPr>
            <w:tcW w:type="dxa" w:w="1728"/>
          </w:tcPr>
          <w:p>
            <w:r>
              <w:t>NSL outbound API – to get the Subscriber Group context id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11.</w:t>
            </w:r>
          </w:p>
        </w:tc>
        <w:tc>
          <w:tcPr>
            <w:tcW w:type="dxa" w:w="1728"/>
          </w:tcPr>
          <w:p>
            <w:r>
              <w:t>subscriber-group-inquiry-nmno-ob-response</w:t>
            </w:r>
          </w:p>
        </w:tc>
        <w:tc>
          <w:tcPr>
            <w:tcW w:type="dxa" w:w="1728"/>
          </w:tcPr>
          <w:p>
            <w:r>
              <w:t>NSL outbound API – to get the Subscriber Group context id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12.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10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search-environment-ib-request-to-pmd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search-environment-ib-request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search-environment-pmd-to-ib-response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search-environment-ib-response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search-environment-pmd-to-nsl-getresoucedetails-ob-request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nsl-getresoucedetails-ob-request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search-environment-nsl-getresoucedetails-ob-response-to-pmd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nsl-getresoucedetails-ob-response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search-environment-pmd-to-retrieve-device-nmno-ob-request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retrieve-device-nmno-ob-request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search-environment-retrieve-device-nmno-ob-response-to-pmd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retrieve-device-nmno-ob-response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search-environment-pmd-to-subscriber-group-inquiry-nmno-ob-request</w:t>
            </w:r>
          </w:p>
        </w:tc>
        <w:tc>
          <w:tcPr>
            <w:tcW w:type="dxa" w:w="1440"/>
          </w:tcPr>
          <w:p>
            <w:r>
              <w:t>PMD  to  Apollo NE OB request template mapping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subscriber-group-inquiry-nmno-ob-request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search-environment-subscriber-group-inquiry-nmno-ob-response-to-pmd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subscriber-group-inquiry-nmno-ob-response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search-environment-pmd-to-ib-error-response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search-environment-pmd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search-environment</w:t>
            </w:r>
          </w:p>
        </w:tc>
      </w:tr>
    </w:tbl>
    <w:p/>
    <w:p>
      <w:r>
        <w:t>Table 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search-environment</w:t>
            </w:r>
          </w:p>
        </w:tc>
        <w:tc>
          <w:tcPr>
            <w:tcW w:type="dxa" w:w="1080"/>
          </w:tcPr>
          <w:p>
            <w:r>
              <w:t>Search Environment</w:t>
            </w:r>
          </w:p>
        </w:tc>
        <w:tc>
          <w:tcPr>
            <w:tcW w:type="dxa" w:w="1080"/>
          </w:tcPr>
          <w:p>
            <w:r>
              <w:t>The objective of this API it to check the given ICCID is available in NSL &amp; TMO environment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search-environment</w:t>
            </w:r>
          </w:p>
        </w:tc>
      </w:tr>
    </w:tbl>
    <w:p/>
    <w:p>
      <w:r>
        <w:t>Table 12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check-extInquiry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extInquiry parameter is true or false.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fetch the line details from database of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check-iccid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iccid is available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check-mdn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mdn is available in IB request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retrieve-device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all the information of device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check-mdn-received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mdn is received in IB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subscribergroup-inquiry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get the Subscriber Group context id from TMO.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subscriber-group-inquiry-nmno-apollone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 Enhance Search Environment (searchenv) Workflow</w:t>
            </w:r>
          </w:p>
        </w:tc>
        <w:tc>
          <w:tcPr>
            <w:tcW w:type="dxa" w:w="1080"/>
          </w:tcPr>
          <w:p>
            <w:r>
              <w:t>41.1</w:t>
            </w:r>
          </w:p>
        </w:tc>
        <w:tc>
          <w:tcPr>
            <w:tcW w:type="dxa" w:w="1080"/>
          </w:tcPr>
          <w:p>
            <w:r>
              <w:t>NSLNM-163</w:t>
            </w:r>
          </w:p>
        </w:tc>
        <w:tc>
          <w:tcPr>
            <w:tcW w:type="dxa" w:w="1080"/>
          </w:tcPr>
          <w:p>
            <w:r>
              <w:t xml:space="preserve">09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 xml:space="preserve">Enhance Search Environment </w:t>
            </w:r>
          </w:p>
        </w:tc>
        <w:tc>
          <w:tcPr>
            <w:tcW w:type="dxa" w:w="1080"/>
          </w:tcPr>
          <w:p>
            <w:r>
              <w:t>47.2</w:t>
            </w:r>
          </w:p>
        </w:tc>
        <w:tc>
          <w:tcPr>
            <w:tcW w:type="dxa" w:w="1080"/>
          </w:tcPr>
          <w:p>
            <w:r>
              <w:t>NSLNM-427</w:t>
            </w:r>
          </w:p>
        </w:tc>
        <w:tc>
          <w:tcPr>
            <w:tcW w:type="dxa" w:w="1080"/>
          </w:tcPr>
          <w:p>
            <w:r>
              <w:t xml:space="preserve">30 Oct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https://chalk.charter.com/spaces/MDA/pages/2738719459/T032.+search-environment#BasicDetails</w:t>
      </w:r>
    </w:p>
    <w:p>
      <w:r>
        <w:t>• API Specification — https://chalk.charter.com/spaces/MDA/pages/2738719459/T032.+search-environment#APISpecification</w:t>
      </w:r>
    </w:p>
    <w:p>
      <w:r>
        <w:t>• Process Specification — https://chalk.charter.com/spaces/MDA/pages/2738719459/T032.+search-environment#ProcessSpecification</w:t>
      </w:r>
    </w:p>
    <w:p>
      <w:r>
        <w:t>• Transaction Flow — https://chalk.charter.com/spaces/MDA/pages/2738719459/T032.+search-environment#TransactionFlow</w:t>
      </w:r>
    </w:p>
    <w:p>
      <w:r>
        <w:t>• Business Rules — https://chalk.charter.com/spaces/MDA/pages/2738719459/T032.+search-environment#BusinessRules</w:t>
      </w:r>
    </w:p>
    <w:p>
      <w:r>
        <w:t>• Custom Logic — https://chalk.charter.com/spaces/MDA/pages/2738719459/T032.+search-environment#CustomLogic</w:t>
      </w:r>
    </w:p>
    <w:p>
      <w:r>
        <w:t>• Configurations — https://chalk.charter.com/spaces/MDA/pages/2738719459/T032.+search-environment#Configurations</w:t>
      </w:r>
    </w:p>
    <w:p>
      <w:r>
        <w:t>• Payloads Details — https://chalk.charter.com/spaces/MDA/pages/2738719459/T032.+search-environment#PayloadsDetails</w:t>
      </w:r>
    </w:p>
    <w:p>
      <w:r>
        <w:t>• Revision History — https://chalk.charter.com/spaces/MDA/pages/2738719459/T032.+search-environment#RevisionHistory</w:t>
      </w:r>
    </w:p>
    <w:p>
      <w:r>
        <w:t>• https://wireless-nsl-qar1.sit.wtg.spectrum.net/swaggerui/#/wearables/ — https://wireless-nsl-qar1.sit.wtg.spectrum.net/swaggerui/#/wearables/validateWifiAddress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https://chalk.charter.com/spaces/MDA/pages/2738719459/T032.+search-environment#APISpecification</w:t>
      </w:r>
    </w:p>
    <w:p>
      <w:r>
        <w:t>• Interface Template — https://chalk.charter.com/spaces/MDA/pages/2738719459/T032.+search-environment#InterfaceTemplate</w:t>
      </w:r>
    </w:p>
    <w:p>
      <w:r>
        <w:t>• Interface Template Mapping — https://chalk.charter.com/spaces/MDA/pages/2738719459/T032.+search-environment#InterfaceTemplateMapping</w:t>
      </w:r>
    </w:p>
    <w:p>
      <w:r>
        <w:t>• Process Specification — https://chalk.charter.com/spaces/MDA/pages/2738719459/T032.+search-environment#ProcessSpecification</w:t>
      </w:r>
    </w:p>
    <w:p>
      <w:r>
        <w:t>• cha.vzw.otgeuicc.com — http://cha.vzw.otgeuicc.com/</w:t>
      </w:r>
    </w:p>
    <w:p>
      <w:r>
        <w:t>• https://wireless-nsl-devr2-ue1.dev.wtg.spectrum.net/nsl/provisioning/mno/g7/callback/v1/common-service/async-error — https://wireless-nsl-devr2-ue1.dev.wtg.spectrum.net/nsl/provisioning/mno/g7/callback/v1/common-service/async-error</w:t>
      </w:r>
    </w:p>
    <w:p>
      <w:r>
        <w:t>• https://wireless-nsl-devr2-ue1.dev.wtg.spectrum.net/nsl/provisioning/mno/g7/callback/v1/inquiry-service/retrieve-device — https://wireless-nsl-devr2-ue1.dev.wtg.spectrum.net/nsl/provisioning/mno/g7/callback/v1/inquiry-service/retrieve-device</w:t>
      </w:r>
    </w:p>
    <w:p>
      <w:r>
        <w:t>• https://wireless-ne-mno.nepoc.wtg.spectrum.net/subscriberGroup/subscriberGroup-inquiry?mdn=3038421400 — https://wireless-apollo-services.sit.wtg.spectrum.net/wtg/vzw/services/v1-0/subscriberGroup/subscriberGroup-inquiry?mdn=3038421400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T033. Manage Account</w:t>
      </w:r>
    </w:p>
    <w:p>
      <w:r>
        <w:t>URL: https://chalk.charter.com/spaces/MDA/pages/2753927136/T033.+Manage+Account</w:t>
      </w:r>
    </w:p>
    <w:p>
      <w:r>
        <w:t>Table 1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/nsl/provisioning/mno/tmo/v1/manageaccount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ACC_MRG, ACC_MOVE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https://wireless-nsl-qar1.sit.wtg.spectrum.net/swaggerui/#/manage-account/miscellaneous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/account/v1/move-subscriber-account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move subscribers from one customer account to another customer account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APONE-MOVE_SUBSCRIBERGROUP-NMNO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change the pdl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APONE-CHANGEPDL-NMNO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ManageAccount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UpdateSubscriber Group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Triggered only if newAccNumber is yes 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</w:tbl>
    <w:p/>
    <w:p>
      <w:r>
        <w:t>Table 5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Update New Account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UpdateSubscriber Group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Triggered only if newAccNumber is yes 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</w:tbl>
    <w:p/>
    <w:p>
      <w:r>
        <w:t>Table 6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 Account/Update New Account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UpdateSubscriber Group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Triggered only if newAccNumber is yes 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</w:tbl>
    <w:p/>
    <w:p>
      <w:r>
        <w:t>Table 7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Parameter length check</w:t>
            </w:r>
          </w:p>
        </w:tc>
        <w:tc>
          <w:tcPr>
            <w:tcW w:type="dxa" w:w="1440"/>
          </w:tcPr>
          <w:p>
            <w:r>
              <w:t xml:space="preserve">Check whether the parameter min-max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data.account.accountNumber: must be at least 5 characters longERR14 - data.account.accountNumber: may only be 12 characters long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Enum Check Error</w:t>
            </w:r>
          </w:p>
        </w:tc>
        <w:tc>
          <w:tcPr>
            <w:tcW w:type="dxa" w:w="1440"/>
          </w:tcPr>
          <w:p>
            <w:r>
              <w:t xml:space="preserve"> Check whether the input params are available in given ENUM Values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ERR17 - data.account.type: does not have a value in the enumeration [RESIDENTIAL, COMMERCIAL, ENTERPRISE, SMB]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Account Number and Line ID mismatch Check</w:t>
            </w:r>
          </w:p>
        </w:tc>
        <w:tc>
          <w:tcPr>
            <w:tcW w:type="dxa" w:w="1440"/>
          </w:tcPr>
          <w:p>
            <w:r>
              <w:t>Check whether the line exists in NSL for the account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 Number and Line Id mismatch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Line Id check</w:t>
            </w:r>
          </w:p>
        </w:tc>
        <w:tc>
          <w:tcPr>
            <w:tcW w:type="dxa" w:w="1440"/>
          </w:tcPr>
          <w:p>
            <w:r>
              <w:t>Check whether the Line ID exists in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MDN check</w:t>
            </w:r>
          </w:p>
        </w:tc>
        <w:tc>
          <w:tcPr>
            <w:tcW w:type="dxa" w:w="1440"/>
          </w:tcPr>
          <w:p>
            <w:r>
              <w:t xml:space="preserve">Check whether the MDN exists in NSL for the line Id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MDN and LineId mismatch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Check whether the line status is Active in NSL database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status is not active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Any external errors received from Verizon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E*** - &lt;Error Message from Verizon&gt;</w:t>
            </w:r>
          </w:p>
        </w:tc>
      </w:tr>
    </w:tbl>
    <w:p/>
    <w:p>
      <w:r>
        <w:t>Table 8 (14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manage-account-nsl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update-subscribergroup-nmno-apollone</w:t>
            </w:r>
          </w:p>
        </w:tc>
        <w:tc>
          <w:tcPr>
            <w:tcW w:type="dxa" w:w="1728"/>
          </w:tcPr>
          <w:p>
            <w:r>
              <w:t>NSL Outbound API - is used to update subscriber group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change-pdl-nmno-apollone</w:t>
            </w:r>
          </w:p>
        </w:tc>
        <w:tc>
          <w:tcPr>
            <w:tcW w:type="dxa" w:w="1728"/>
          </w:tcPr>
          <w:p>
            <w:r>
              <w:t>NSL Outbound API - is used to change the pdl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 xml:space="preserve">NSL Inbound API - to receive the async response 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update-line-account-nsl</w:t>
            </w:r>
          </w:p>
        </w:tc>
        <w:tc>
          <w:tcPr>
            <w:tcW w:type="dxa" w:w="1728"/>
          </w:tcPr>
          <w:p>
            <w:r>
              <w:t>NSL Outbound API - is used to update the line account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update-line-new-account-nsl</w:t>
            </w:r>
          </w:p>
        </w:tc>
        <w:tc>
          <w:tcPr>
            <w:tcW w:type="dxa" w:w="1728"/>
          </w:tcPr>
          <w:p>
            <w:r>
              <w:t>NSL Outbound API - is used to update the line with new account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get-line-details-itmbo</w:t>
            </w:r>
          </w:p>
        </w:tc>
        <w:tc>
          <w:tcPr>
            <w:tcW w:type="dxa" w:w="1728"/>
          </w:tcPr>
          <w:p>
            <w:r>
              <w:t>NSL Outbound API - is used to retrieve the line details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 xml:space="preserve"> async-response-itmbo</w:t>
            </w:r>
          </w:p>
        </w:tc>
        <w:tc>
          <w:tcPr>
            <w:tcW w:type="dxa" w:w="1728"/>
          </w:tcPr>
          <w:p>
            <w:r>
              <w:t xml:space="preserve"> NSL Outbound API - to update the status of the  request</w:t>
            </w:r>
          </w:p>
        </w:tc>
        <w:tc>
          <w:tcPr>
            <w:tcW w:type="dxa" w:w="1728"/>
          </w:tcPr>
          <w:p>
            <w:r>
              <w:t xml:space="preserve"> Outbound</w:t>
            </w:r>
          </w:p>
        </w:tc>
        <w:tc>
          <w:tcPr>
            <w:tcW w:type="dxa" w:w="1728"/>
          </w:tcPr>
          <w:p>
            <w:r>
              <w:t xml:space="preserve"> Wireless → ITMBO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manage-account-emm</w:t>
            </w:r>
          </w:p>
        </w:tc>
        <w:tc>
          <w:tcPr>
            <w:tcW w:type="dxa" w:w="1728"/>
          </w:tcPr>
          <w:p>
            <w:r>
              <w:t>NSL Outbound API - to update account details of a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event-transaction-cm</w:t>
            </w:r>
          </w:p>
        </w:tc>
        <w:tc>
          <w:tcPr>
            <w:tcW w:type="dxa" w:w="1728"/>
          </w:tcPr>
          <w:p>
            <w:r>
              <w:t>NSL Outbound API - to update event transaction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>NSL Outbound API  to update kafka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</w:tbl>
    <w:p/>
    <w:p>
      <w:r>
        <w:t>Table 9 (30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manage-account-pmd</w:t>
            </w:r>
          </w:p>
        </w:tc>
        <w:tc>
          <w:tcPr>
            <w:tcW w:type="dxa" w:w="1728"/>
          </w:tcPr>
          <w:p>
            <w:r>
              <w:t>Process metadata template for the manage-account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manage-account-ib-request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manage-account-ib-response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get-line-details-ob-request</w:t>
            </w:r>
          </w:p>
        </w:tc>
        <w:tc>
          <w:tcPr>
            <w:tcW w:type="dxa" w:w="1728"/>
          </w:tcPr>
          <w:p>
            <w:r>
              <w:t>NSL Outbound API - get-line-details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get-line-details-ob-response</w:t>
            </w:r>
          </w:p>
        </w:tc>
        <w:tc>
          <w:tcPr>
            <w:tcW w:type="dxa" w:w="1728"/>
          </w:tcPr>
          <w:p>
            <w:r>
              <w:t>NSL Outbound API - get-line-details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async-ob-itmbo-request</w:t>
            </w:r>
          </w:p>
        </w:tc>
        <w:tc>
          <w:tcPr>
            <w:tcW w:type="dxa" w:w="1728"/>
          </w:tcPr>
          <w:p>
            <w:r>
              <w:t>NSL Outbound API - update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async-ob-itmbo-response</w:t>
            </w:r>
          </w:p>
        </w:tc>
        <w:tc>
          <w:tcPr>
            <w:tcW w:type="dxa" w:w="1728"/>
          </w:tcPr>
          <w:p>
            <w:r>
              <w:t>NSL Outbound API - update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manage-account-emm-ob-request</w:t>
            </w:r>
          </w:p>
        </w:tc>
        <w:tc>
          <w:tcPr>
            <w:tcW w:type="dxa" w:w="1728"/>
          </w:tcPr>
          <w:p>
            <w:r>
              <w:t>NSL Outbound API - manage-account 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manage-account-emm-ob-response</w:t>
            </w:r>
          </w:p>
        </w:tc>
        <w:tc>
          <w:tcPr>
            <w:tcW w:type="dxa" w:w="1728"/>
          </w:tcPr>
          <w:p>
            <w:r>
              <w:t>NSL Outbound API - manage-account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nsl-updatekafka-ob-request</w:t>
            </w:r>
          </w:p>
        </w:tc>
        <w:tc>
          <w:tcPr>
            <w:tcW w:type="dxa" w:w="1728"/>
          </w:tcPr>
          <w:p>
            <w:r>
              <w:t>NSL  Internal API -  to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nsl-updatekafka-ob-response</w:t>
            </w:r>
          </w:p>
        </w:tc>
        <w:tc>
          <w:tcPr>
            <w:tcW w:type="dxa" w:w="1728"/>
          </w:tcPr>
          <w:p>
            <w:r>
              <w:t>NSL  Internal API -  to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update-line-account-ob-request</w:t>
            </w:r>
          </w:p>
        </w:tc>
        <w:tc>
          <w:tcPr>
            <w:tcW w:type="dxa" w:w="1728"/>
          </w:tcPr>
          <w:p>
            <w:r>
              <w:t>NSL Outbound API - update line account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update-line-account-ob-response</w:t>
            </w:r>
          </w:p>
        </w:tc>
        <w:tc>
          <w:tcPr>
            <w:tcW w:type="dxa" w:w="1728"/>
          </w:tcPr>
          <w:p>
            <w:r>
              <w:t>NSL Outbound API - update line account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update-line-new-account-ob-request</w:t>
            </w:r>
          </w:p>
        </w:tc>
        <w:tc>
          <w:tcPr>
            <w:tcW w:type="dxa" w:w="1728"/>
          </w:tcPr>
          <w:p>
            <w:r>
              <w:t>NSL Outbound API - update line with new account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update-line-new-account-ob-response</w:t>
            </w:r>
          </w:p>
        </w:tc>
        <w:tc>
          <w:tcPr>
            <w:tcW w:type="dxa" w:w="1728"/>
          </w:tcPr>
          <w:p>
            <w:r>
              <w:t>NSL Outbound API - update line with new account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update-subscribergroup-nmno-ob-request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update-subscriber-group-nmno-ob-response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change-pdl-nmno-ob-request</w:t>
            </w:r>
          </w:p>
        </w:tc>
        <w:tc>
          <w:tcPr>
            <w:tcW w:type="dxa" w:w="1728"/>
          </w:tcPr>
          <w:p>
            <w:r>
              <w:t>NSL Outbound API - change pdl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change-pdl-nmno-ob-response</w:t>
            </w:r>
          </w:p>
        </w:tc>
        <w:tc>
          <w:tcPr>
            <w:tcW w:type="dxa" w:w="1728"/>
          </w:tcPr>
          <w:p>
            <w:r>
              <w:t>NSL Outbound API - change pdl 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async-nmno-ib-request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async-nmno-ib-response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10 (29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manage-account-ib-request-to-pmd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manage-account-ib-request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manage-account-pmd-to-ib-response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manage-account-ib-response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>manage-account-pmd-to-nsl-getresourcedetail-ob-request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manage-account-ob-nsl-getresourcedetail-response-to-pmd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 xml:space="preserve"> nsl-getresourcedetail-ob-response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manage-account-pmd-to-ob-txninsert-request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manage-account-ob-txninsert-response-to-pmd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manage-account-pmd-to-get-line-details-itmbo-ob-request</w:t>
            </w:r>
          </w:p>
        </w:tc>
        <w:tc>
          <w:tcPr>
            <w:tcW w:type="dxa" w:w="1440"/>
          </w:tcPr>
          <w:p>
            <w:r>
              <w:t>PMD to ITMBO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manage-account-get-line-details-itmbo-ob-response-to-pmd</w:t>
            </w:r>
          </w:p>
        </w:tc>
        <w:tc>
          <w:tcPr>
            <w:tcW w:type="dxa" w:w="1440"/>
          </w:tcPr>
          <w:p>
            <w:r>
              <w:t>ITMBO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manage-account-pmd-to-ob-itmbo-request</w:t>
            </w:r>
          </w:p>
        </w:tc>
        <w:tc>
          <w:tcPr>
            <w:tcW w:type="dxa" w:w="1440"/>
          </w:tcPr>
          <w:p>
            <w:r>
              <w:t>PMD to ITMBO async OB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async-ob-itmborequest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manage-account-ob-itmbo-response-to-pmd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async-itmbo-ob-response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manage-account-pmd-to-manage-account-emm-ob-request</w:t>
            </w:r>
          </w:p>
        </w:tc>
        <w:tc>
          <w:tcPr>
            <w:tcW w:type="dxa" w:w="1440"/>
          </w:tcPr>
          <w:p>
            <w:r>
              <w:t>PMD to MEDIATION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manage-account-emm-ob-request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manage-account-manage-account-emm-ob-response-to-pmd</w:t>
            </w:r>
          </w:p>
        </w:tc>
        <w:tc>
          <w:tcPr>
            <w:tcW w:type="dxa" w:w="1440"/>
          </w:tcPr>
          <w:p>
            <w:r>
              <w:t>MEDIATION response to PMD template mapping</w:t>
            </w:r>
          </w:p>
        </w:tc>
        <w:tc>
          <w:tcPr>
            <w:tcW w:type="dxa" w:w="1440"/>
          </w:tcPr>
          <w:p>
            <w:r>
              <w:t>manage-account-emm-ob-response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manage-account-pmd-to-event-transaction-cm-ob-request</w:t>
            </w:r>
          </w:p>
        </w:tc>
        <w:tc>
          <w:tcPr>
            <w:tcW w:type="dxa" w:w="1440"/>
          </w:tcPr>
          <w:p>
            <w:r>
              <w:t>PMD to Connection Manager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manage-account-event-transaction-cm-ob-response-to-pmd</w:t>
            </w:r>
          </w:p>
        </w:tc>
        <w:tc>
          <w:tcPr>
            <w:tcW w:type="dxa" w:w="1440"/>
          </w:tcPr>
          <w:p>
            <w:r>
              <w:t>Connection Manager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manage-account-pmd-to-update-kafka-nsl-ob-request</w:t>
            </w:r>
          </w:p>
        </w:tc>
        <w:tc>
          <w:tcPr>
            <w:tcW w:type="dxa" w:w="1440"/>
          </w:tcPr>
          <w:p>
            <w:r>
              <w:t>PMD to update kafka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nsl-updatekafka-ob-request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manage-account-update-kafka-nsl-ob-response-to-pmd</w:t>
            </w:r>
          </w:p>
        </w:tc>
        <w:tc>
          <w:tcPr>
            <w:tcW w:type="dxa" w:w="1440"/>
          </w:tcPr>
          <w:p>
            <w:r>
              <w:t>Update kafka response to PMD template mapping</w:t>
            </w:r>
          </w:p>
        </w:tc>
        <w:tc>
          <w:tcPr>
            <w:tcW w:type="dxa" w:w="1440"/>
          </w:tcPr>
          <w:p>
            <w:r>
              <w:t>nsl-updatekafka-ob-response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manage-account-pmd-to-update-subscriber-group-nmno-ob-request</w:t>
            </w:r>
          </w:p>
        </w:tc>
        <w:tc>
          <w:tcPr>
            <w:tcW w:type="dxa" w:w="1440"/>
          </w:tcPr>
          <w:p>
            <w:r>
              <w:t>PMD to update subscriber group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update-subscribergroup-nmno-ob-request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manage-account-update-subscriber-group-nmno-ob-response-to-pmd</w:t>
            </w:r>
          </w:p>
        </w:tc>
        <w:tc>
          <w:tcPr>
            <w:tcW w:type="dxa" w:w="1440"/>
          </w:tcPr>
          <w:p>
            <w:r>
              <w:t>Update subscriber group response to PMD template mapping</w:t>
            </w:r>
          </w:p>
        </w:tc>
        <w:tc>
          <w:tcPr>
            <w:tcW w:type="dxa" w:w="1440"/>
          </w:tcPr>
          <w:p>
            <w:r>
              <w:t>update-subscribergroup-nmno-ob-response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manage-account-pmd-to-change-pdl-nmno-ob-request</w:t>
            </w:r>
          </w:p>
        </w:tc>
        <w:tc>
          <w:tcPr>
            <w:tcW w:type="dxa" w:w="1440"/>
          </w:tcPr>
          <w:p>
            <w:r>
              <w:t>PMD to update subscriber group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change-pdl-nmno-ob-request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manage-account-change-pdl-nmno-ob-response-to-pmd</w:t>
            </w:r>
          </w:p>
        </w:tc>
        <w:tc>
          <w:tcPr>
            <w:tcW w:type="dxa" w:w="1440"/>
          </w:tcPr>
          <w:p>
            <w:r>
              <w:t>update subscriber group response to PMD template mapping</w:t>
            </w:r>
          </w:p>
        </w:tc>
        <w:tc>
          <w:tcPr>
            <w:tcW w:type="dxa" w:w="1440"/>
          </w:tcPr>
          <w:p>
            <w:r>
              <w:t>change-pdl-nmno-ob-response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manage-account-ib-nmno-request-to-pmd</w:t>
            </w:r>
          </w:p>
        </w:tc>
        <w:tc>
          <w:tcPr>
            <w:tcW w:type="dxa" w:w="1440"/>
          </w:tcPr>
          <w:p>
            <w:r>
              <w:t xml:space="preserve"> async 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manage-account-pmd-to-ib-nmno-response</w:t>
            </w:r>
          </w:p>
        </w:tc>
        <w:tc>
          <w:tcPr>
            <w:tcW w:type="dxa" w:w="1440"/>
          </w:tcPr>
          <w:p>
            <w:r>
              <w:t>PMD to async IB response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manage-account-pmd-to-ob-txnupdate-request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manage-account-ob-txnupdate-response-to-pmd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manage-account-pmd-to-update-line-account-ob-request</w:t>
            </w:r>
          </w:p>
        </w:tc>
        <w:tc>
          <w:tcPr>
            <w:tcW w:type="dxa" w:w="1440"/>
          </w:tcPr>
          <w:p>
            <w:r>
              <w:t>PMD to update line account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update-line-account-ob-request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manage-account-update-line-account-ob-response-ob-response-to-pmd</w:t>
            </w:r>
          </w:p>
        </w:tc>
        <w:tc>
          <w:tcPr>
            <w:tcW w:type="dxa" w:w="1440"/>
          </w:tcPr>
          <w:p>
            <w:r>
              <w:t>update line account response to PMD template mapping</w:t>
            </w:r>
          </w:p>
        </w:tc>
        <w:tc>
          <w:tcPr>
            <w:tcW w:type="dxa" w:w="1440"/>
          </w:tcPr>
          <w:p>
            <w:r>
              <w:t>update-line-account-ob-response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manage-account-pmd-to-update-line-new-account-ob-request</w:t>
            </w:r>
          </w:p>
        </w:tc>
        <w:tc>
          <w:tcPr>
            <w:tcW w:type="dxa" w:w="1440"/>
          </w:tcPr>
          <w:p>
            <w:r>
              <w:t>PMD to update line with new account request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update-line-new-account-ob-request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manage-account-update-line-new-account-ob-response-ob-response-to-pmd</w:t>
            </w:r>
          </w:p>
        </w:tc>
        <w:tc>
          <w:tcPr>
            <w:tcW w:type="dxa" w:w="1440"/>
          </w:tcPr>
          <w:p>
            <w:r>
              <w:t>update line with new account response to PMD template mapping</w:t>
            </w:r>
          </w:p>
        </w:tc>
        <w:tc>
          <w:tcPr>
            <w:tcW w:type="dxa" w:w="1440"/>
          </w:tcPr>
          <w:p>
            <w:r>
              <w:t>update-line-new-account-ob-response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manage-account-pmd-to-ib-error-response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manage-account-pmd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manage-account</w:t>
            </w:r>
          </w:p>
        </w:tc>
      </w:tr>
    </w:tbl>
    <w:p/>
    <w:p>
      <w:r>
        <w:t>Table 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manage-account</w:t>
            </w:r>
          </w:p>
        </w:tc>
        <w:tc>
          <w:tcPr>
            <w:tcW w:type="dxa" w:w="1080"/>
          </w:tcPr>
          <w:p>
            <w:r>
              <w:t>ManageAccount</w:t>
            </w:r>
          </w:p>
        </w:tc>
        <w:tc>
          <w:tcPr>
            <w:tcW w:type="dxa" w:w="1080"/>
          </w:tcPr>
          <w:p>
            <w:r>
              <w:t xml:space="preserve">This API is used to manage subscriber accounts 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manage-account</w:t>
            </w:r>
          </w:p>
        </w:tc>
      </w:tr>
    </w:tbl>
    <w:p/>
    <w:p>
      <w:r>
        <w:t>Table 12 (25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mgacc-fetch-line-details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of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mgacc-business-validations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 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mgacc-check-validationStatus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all the business rules are passed.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mgacc-send-ack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 xml:space="preserve"> 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mgacc-insert-txn-history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mgacc-set-txn-properities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transaction properties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mgacc-update-subscriber-group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customer type and set subscriber group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mgacc-update-subscribergroup-apone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group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update-subscribergroup-nmno-apollone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mgacc-update-subscribergroup-async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response for update subscriber group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mgacc-check-changebcd-flag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changebcd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mgacc-change-bcd-apollone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bcd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change-pdl-nmno-apollone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mgacc-change-bcd-async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response for change bcd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mgacc-set-txn-properties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business rule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mgAcc-check-newAccNumber-flag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new account number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mgacc-get-line-details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retrieve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mgacc-update-accountInfo-nsl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account information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mgacc-update-billAccInd-nsl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bill account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mgacc-update-subscriber-itmbo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from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 async-response-itmbo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mgacc-manage-account-emm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manage account from Mediation system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manage-account-emm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mgacc-update-subscriber-cm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in Connection Manager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mgacc-update-subscriber-cm-kafka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mgacc-update-txn-history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manage-account-error-end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 Enhance manage account (update account ) Workflow</w:t>
            </w:r>
          </w:p>
        </w:tc>
        <w:tc>
          <w:tcPr>
            <w:tcW w:type="dxa" w:w="1080"/>
          </w:tcPr>
          <w:p>
            <w:r>
              <w:t>41.2</w:t>
            </w:r>
          </w:p>
        </w:tc>
        <w:tc>
          <w:tcPr>
            <w:tcW w:type="dxa" w:w="1080"/>
          </w:tcPr>
          <w:p>
            <w:r>
              <w:t>NSLNM-208</w:t>
            </w:r>
          </w:p>
        </w:tc>
        <w:tc>
          <w:tcPr>
            <w:tcW w:type="dxa" w:w="1080"/>
          </w:tcPr>
          <w:p>
            <w:r>
              <w:t xml:space="preserve">23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manage account (update label)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>NSLNM-602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https://chalk.charter.com/spaces/MDA/pages/2753927136/T033.+Manage+Account#BasicDetails</w:t>
      </w:r>
    </w:p>
    <w:p>
      <w:r>
        <w:t>• API Specification — https://chalk.charter.com/spaces/MDA/pages/2753927136/T033.+Manage+Account#APISpecification</w:t>
      </w:r>
    </w:p>
    <w:p>
      <w:r>
        <w:t>• Process Specification — https://chalk.charter.com/spaces/MDA/pages/2753927136/T033.+Manage+Account#ProcessSpecification</w:t>
      </w:r>
    </w:p>
    <w:p>
      <w:r>
        <w:t>• Transaction Flow — https://chalk.charter.com/spaces/MDA/pages/2753927136/T033.+Manage+Account#TransactionFlow</w:t>
      </w:r>
    </w:p>
    <w:p>
      <w:r>
        <w:t>• Business Rules — https://chalk.charter.com/spaces/MDA/pages/2753927136/T033.+Manage+Account#BusinessRules</w:t>
      </w:r>
    </w:p>
    <w:p>
      <w:r>
        <w:t>• Custom Logic — https://chalk.charter.com/spaces/MDA/pages/2753927136/T033.+Manage+Account#CustomLogic</w:t>
      </w:r>
    </w:p>
    <w:p>
      <w:r>
        <w:t>• Configurations — https://chalk.charter.com/spaces/MDA/pages/2753927136/T033.+Manage+Account#Configurations</w:t>
      </w:r>
    </w:p>
    <w:p>
      <w:r>
        <w:t>• Error Description — https://chalk.charter.com/spaces/MDA/pages/2753927136/T033.+Manage+Account#ErrorDescription</w:t>
      </w:r>
    </w:p>
    <w:p>
      <w:r>
        <w:t>• Payload — https://chalk.charter.com/spaces/MDA/pages/2753927136/T033.+Manage+Account#Payload</w:t>
      </w:r>
    </w:p>
    <w:p>
      <w:r>
        <w:t>• Revision History — https://chalk.charter.com/spaces/MDA/pages/2753927136/T033.+Manage+Account#RevisionHistory</w:t>
      </w:r>
    </w:p>
    <w:p>
      <w:r>
        <w:t>• https://wireless-nsl-qar1.sit.wtg.spectrum.net/swaggerui/#/manage-account/miscellaneous — https://wireless-nsl-qar1.sit.wtg.spectrum.net/swaggerui/#/manage-account/miscellaneous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https://chalk.charter.com/spaces/MDA/pages/2753927136/T033.+Manage+Account#APISpecification</w:t>
      </w:r>
    </w:p>
    <w:p>
      <w:r>
        <w:t>• Interface Template — https://chalk.charter.com/spaces/MDA/pages/2753927136/T033.+Manage+Account#InterfaceTemplate</w:t>
      </w:r>
    </w:p>
    <w:p>
      <w:r>
        <w:t>• Interface Template Mapping — https://chalk.charter.com/spaces/MDA/pages/2753927136/T033.+Manage+Account#InterfaceTemplateMapping</w:t>
      </w:r>
    </w:p>
    <w:p>
      <w:r>
        <w:t>• Process Specification — https://chalk.charter.com/spaces/MDA/pages/2753927136/T033.+Manage+Account#ProcessSpecification</w:t>
      </w:r>
    </w:p>
    <w:p>
      <w:r>
        <w:t>• https://mobileapi-dev2.spectrummobile.com:4443/mbosasyncresponsecallback-sit/api/provisioning/v1/async-response — https://mobileapi-dev2.spectrummobile.com:4443/mbosasyncresponsecallback-sit/api/provisioning/v1/async-response</w:t>
      </w:r>
    </w:p>
    <w:p>
      <w:r>
        <w:t>• https://mobileapi-dev2.spectrummobile.com:4443/mbosasyncresponsecallback-sit/api/provisioning/v1/async-response-error — https://mobileapi-dev2.spectrummobile.com:4443/mbosasyncresponsecallback-sit/api/provisioning/v1/async-response-error</w:t>
      </w:r>
    </w:p>
    <w:p>
      <w:r>
        <w:t>• charter.in — http://charter.in/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T034. transfer-watch</w:t>
      </w:r>
    </w:p>
    <w:p>
      <w:r>
        <w:t>URL: https://chalk.charter.com/spaces/MDA/pages/2753927184/T034.+transfer-watch</w:t>
      </w:r>
    </w:p>
    <w:p>
      <w:r>
        <w:t>Table 1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/nsl/provisioning/wearable/tmo/v1/transfer-watch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WEBSHEET,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TW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TRANSFER_WATCH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modify-line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An API is used to deactivate the subscriber from network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/subscriber/v1/deactivation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APONE-NMNO-DELETESUBSCRIBER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/device/v1/unpairCompanion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allow the customer to unpair the companion devices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APONE-NMNO-UNPAIRCOMPANION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allow the process of download ESIM profile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add the subscriber in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APONE-NMNO-ADDSUBSCRIBERPSIM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/device/v1/pairCompanion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allow the customers to pair the companion devices to primary device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APONE-NMNO-PAIRCOMPANION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8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/subscriber/v1/reactivation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reactivate the subscriber in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APONE-NMNO-REACTIVATE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9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Transfer Wearable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NBOP/ITMBO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Any of the device parameters are missing like make, mode, model, cdmaless, deviceType, os, isByod, wifimac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trouble shoots in Device-Info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TW 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OSMismatch is false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Unpair Companion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Add Wearable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Release Profile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Pair Companion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the channel is ITMBO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Reconnect Mdn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troubleshoots in add wearable or in its async service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Sim Transfer 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10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messageHeader.serviceId: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 Validation</w:t>
            </w:r>
          </w:p>
        </w:tc>
        <w:tc>
          <w:tcPr>
            <w:tcW w:type="dxa" w:w="1440"/>
          </w:tcPr>
          <w:p>
            <w:r>
              <w:t>Check if provided MDN is present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E1146 - MDN not found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Invalid Host MDN - Not Exist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Active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– {attribute} is not in active status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OS Validation</w:t>
            </w:r>
          </w:p>
        </w:tc>
        <w:tc>
          <w:tcPr>
            <w:tcW w:type="dxa" w:w="1440"/>
          </w:tcPr>
          <w:p>
            <w:r>
              <w:t>Check if  Host MDN and smartwatch are IOS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Error Code - ERR170Error Message - Invalid Host MDN - Device type should be ANDROID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Android OS Validation</w:t>
            </w:r>
          </w:p>
        </w:tc>
        <w:tc>
          <w:tcPr>
            <w:tcW w:type="dxa" w:w="1440"/>
          </w:tcPr>
          <w:p>
            <w:r>
              <w:t>Check if Host MDN and smartwatch are Android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Error Code- ERR163Error Message- Invalid Host MDN - Device type should be IOS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data.transactionType: must be at least 2 characters longERR14 -data.transactionType: may only be 2 characters long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ERR16 -data.transactionTimeStamp: does not match the required format</w:t>
            </w:r>
          </w:p>
        </w:tc>
      </w:tr>
    </w:tbl>
    <w:p/>
    <w:p>
      <w:r>
        <w:t>Table 11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transfer-watch-nsl</w:t>
            </w:r>
          </w:p>
        </w:tc>
        <w:tc>
          <w:tcPr>
            <w:tcW w:type="dxa" w:w="1728"/>
          </w:tcPr>
          <w:p>
            <w:r>
              <w:t>NSL Inbound API - is used to receive the request from front- 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fetch-line-details-nsl 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insert-transaction- history-nsl 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device-info-itmbo </w:t>
            </w:r>
          </w:p>
        </w:tc>
        <w:tc>
          <w:tcPr>
            <w:tcW w:type="dxa" w:w="1728"/>
          </w:tcPr>
          <w:p>
            <w:r>
              <w:t>NSL Outbound API - to send the request to Mbo to update the device info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validate-device-nmno-apollone </w:t>
            </w:r>
          </w:p>
        </w:tc>
        <w:tc>
          <w:tcPr>
            <w:tcW w:type="dxa" w:w="1728"/>
          </w:tcPr>
          <w:p>
            <w:r>
              <w:t>NSL Outbound API - to send the request to update the validate device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async-response-itmbo </w:t>
            </w:r>
          </w:p>
        </w:tc>
        <w:tc>
          <w:tcPr>
            <w:tcW w:type="dxa" w:w="1728"/>
          </w:tcPr>
          <w:p>
            <w:r>
              <w:t>NSL Outbound API - to update the success status of the transfer wearable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async-error-response-itmbo</w:t>
            </w:r>
          </w:p>
        </w:tc>
        <w:tc>
          <w:tcPr>
            <w:tcW w:type="dxa" w:w="1728"/>
          </w:tcPr>
          <w:p>
            <w:r>
              <w:t>NSL Outbound API - to update the failure status of the transfer wearable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deactivate-subscriber-nmno-apollone</w:t>
            </w:r>
          </w:p>
        </w:tc>
        <w:tc>
          <w:tcPr>
            <w:tcW w:type="dxa" w:w="1728"/>
          </w:tcPr>
          <w:p>
            <w:r>
              <w:t>NSL Outbound API - to send the request to update the deactivate subscriber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>NSL Inbound API - to receive the async response from apollone for the deactivate subscriber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unpair-companion-nmno-apollone</w:t>
            </w:r>
          </w:p>
        </w:tc>
        <w:tc>
          <w:tcPr>
            <w:tcW w:type="dxa" w:w="1728"/>
          </w:tcPr>
          <w:p>
            <w:r>
              <w:t>NSL Outbound API - to send the request to unpair companion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download-order-nmno-apollone</w:t>
            </w:r>
          </w:p>
        </w:tc>
        <w:tc>
          <w:tcPr>
            <w:tcW w:type="dxa" w:w="1728"/>
          </w:tcPr>
          <w:p>
            <w:r>
              <w:t>NSL Outbound API - to send the request to download the order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add-wearable-nmno-apollone</w:t>
            </w:r>
          </w:p>
        </w:tc>
        <w:tc>
          <w:tcPr>
            <w:tcW w:type="dxa" w:w="1728"/>
          </w:tcPr>
          <w:p>
            <w:r>
              <w:t>NSL Outbound API - to send the request to update wearable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 xml:space="preserve">pair-companion-nmno-apollone </w:t>
            </w:r>
          </w:p>
        </w:tc>
        <w:tc>
          <w:tcPr>
            <w:tcW w:type="dxa" w:w="1728"/>
          </w:tcPr>
          <w:p>
            <w:r>
              <w:t>NSL Outbound API - to send the request to pair companion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 xml:space="preserve">update-kafka-nsl </w:t>
            </w:r>
          </w:p>
        </w:tc>
        <w:tc>
          <w:tcPr>
            <w:tcW w:type="dxa" w:w="1728"/>
          </w:tcPr>
          <w:p>
            <w:r>
              <w:t>SL Outbound API  to update kafka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 xml:space="preserve">NSL Internal API - to update transaction history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update-subscriber-smartwatch-nsl</w:t>
            </w:r>
          </w:p>
        </w:tc>
        <w:tc>
          <w:tcPr>
            <w:tcW w:type="dxa" w:w="1728"/>
          </w:tcPr>
          <w:p>
            <w:r>
              <w:t>NSL Internal API - to update smart watch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reconnect-mdn-nmno-apollone</w:t>
            </w:r>
          </w:p>
        </w:tc>
        <w:tc>
          <w:tcPr>
            <w:tcW w:type="dxa" w:w="1728"/>
          </w:tcPr>
          <w:p>
            <w:r>
              <w:t>NSL Outbound API - to send the request to update the reconnect mdn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update-subscriber-emm</w:t>
            </w:r>
          </w:p>
        </w:tc>
        <w:tc>
          <w:tcPr>
            <w:tcW w:type="dxa" w:w="1728"/>
          </w:tcPr>
          <w:p>
            <w:r>
              <w:t>NSL Outbound API - to update the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manage-device-emm</w:t>
            </w:r>
          </w:p>
        </w:tc>
        <w:tc>
          <w:tcPr>
            <w:tcW w:type="dxa" w:w="1728"/>
          </w:tcPr>
          <w:p>
            <w:r>
              <w:t xml:space="preserve">NSL Outbound API - to manage the device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update-subscriber-status-itmbo</w:t>
            </w:r>
          </w:p>
        </w:tc>
        <w:tc>
          <w:tcPr>
            <w:tcW w:type="dxa" w:w="1728"/>
          </w:tcPr>
          <w:p>
            <w:r>
              <w:t>NSL Outbound API -  to update the subscriber status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12 (42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transfer-watch-pmd</w:t>
            </w:r>
          </w:p>
        </w:tc>
        <w:tc>
          <w:tcPr>
            <w:tcW w:type="dxa" w:w="1728"/>
          </w:tcPr>
          <w:p>
            <w:r>
              <w:t>Process metadata template for the transfer watch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transfer-watch-ib-request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transfer-watch-ib- 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device-info-ob-request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device-info-ob-response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validate-device-nmno-ob-request</w:t>
            </w:r>
          </w:p>
        </w:tc>
        <w:tc>
          <w:tcPr>
            <w:tcW w:type="dxa" w:w="1728"/>
          </w:tcPr>
          <w:p>
            <w:r>
              <w:t>NSL Outbound API - 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validate-device-nmno-ob-response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add-wearable-nmno-ob-request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add-wearable-nmno-ob-response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pair-companion-nmno-ob-request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pair-companion-nmno-ob-response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unpair-companion-nmno-ob-request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unpair-companion-nmno-ob-response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download-order-nmno-ob-request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download-order-nmno-ob-response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nsl-update-subscriber-sw-ob-request</w:t>
            </w:r>
          </w:p>
        </w:tc>
        <w:tc>
          <w:tcPr>
            <w:tcW w:type="dxa" w:w="1728"/>
          </w:tcPr>
          <w:p>
            <w:r>
              <w:t>NSL Outbound API - update subscriber smartwatch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nsl-update-subscriber-sw-ob-response</w:t>
            </w:r>
          </w:p>
        </w:tc>
        <w:tc>
          <w:tcPr>
            <w:tcW w:type="dxa" w:w="1728"/>
          </w:tcPr>
          <w:p>
            <w:r>
              <w:t>NSL Outbound API - update subscriber smartwatch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async-ob-request</w:t>
            </w:r>
          </w:p>
        </w:tc>
        <w:tc>
          <w:tcPr>
            <w:tcW w:type="dxa" w:w="1728"/>
          </w:tcPr>
          <w:p>
            <w:r>
              <w:t>NSL Outbound API - ITMBO Async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async-ob-response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async-error-ob-request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async-error-ob-response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deactivate-subscriber-nmno-ob-request</w:t>
            </w:r>
          </w:p>
        </w:tc>
        <w:tc>
          <w:tcPr>
            <w:tcW w:type="dxa" w:w="1728"/>
          </w:tcPr>
          <w:p>
            <w:r>
              <w:t>NSL Outbound API –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deactivate-subscriber-nmno-ob-response</w:t>
            </w:r>
          </w:p>
        </w:tc>
        <w:tc>
          <w:tcPr>
            <w:tcW w:type="dxa" w:w="1728"/>
          </w:tcPr>
          <w:p>
            <w:r>
              <w:t>NSL Outbound API –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nsl-update-kafka-ob-request</w:t>
            </w:r>
          </w:p>
        </w:tc>
        <w:tc>
          <w:tcPr>
            <w:tcW w:type="dxa" w:w="1728"/>
          </w:tcPr>
          <w:p>
            <w:r>
              <w:t>NSL Outbound API -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nsl-update-kafka-ob-response</w:t>
            </w:r>
          </w:p>
        </w:tc>
        <w:tc>
          <w:tcPr>
            <w:tcW w:type="dxa" w:w="1728"/>
          </w:tcPr>
          <w:p>
            <w:r>
              <w:t>NSL Outbound API -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update-subscriber-emm-ob-request</w:t>
            </w:r>
          </w:p>
        </w:tc>
        <w:tc>
          <w:tcPr>
            <w:tcW w:type="dxa" w:w="1728"/>
          </w:tcPr>
          <w:p>
            <w:r>
              <w:t>NSL Outbound API -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update-subscriber-emm-ob-response</w:t>
            </w:r>
          </w:p>
        </w:tc>
        <w:tc>
          <w:tcPr>
            <w:tcW w:type="dxa" w:w="1728"/>
          </w:tcPr>
          <w:p>
            <w:r>
              <w:t>NSL Outbound API -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reconnect-mdn-nmno-ob-request</w:t>
            </w:r>
          </w:p>
        </w:tc>
        <w:tc>
          <w:tcPr>
            <w:tcW w:type="dxa" w:w="1728"/>
          </w:tcPr>
          <w:p>
            <w:r>
              <w:t>NSL Outbound API - nmno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reconnect-mdn-nmno-ob-response</w:t>
            </w:r>
          </w:p>
        </w:tc>
        <w:tc>
          <w:tcPr>
            <w:tcW w:type="dxa" w:w="1728"/>
          </w:tcPr>
          <w:p>
            <w:r>
              <w:t>NSL Outbound API - nmno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manage-device-emm-ob-request</w:t>
            </w:r>
          </w:p>
        </w:tc>
        <w:tc>
          <w:tcPr>
            <w:tcW w:type="dxa" w:w="1728"/>
          </w:tcPr>
          <w:p>
            <w:r>
              <w:t>NSL Outbound API -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manage-device-emm-ob-response</w:t>
            </w:r>
          </w:p>
        </w:tc>
        <w:tc>
          <w:tcPr>
            <w:tcW w:type="dxa" w:w="1728"/>
          </w:tcPr>
          <w:p>
            <w:r>
              <w:t>NSL Outbound API -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update-subscriber-status-ob-request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update-subscriber-status-ob-response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13 (47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transfer-watch-ib-request-to-pmd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transfer-watch-ib-request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transfer-watch-pmd-to-ib-nsl-response</w:t>
            </w:r>
          </w:p>
        </w:tc>
        <w:tc>
          <w:tcPr>
            <w:tcW w:type="dxa" w:w="1440"/>
          </w:tcPr>
          <w:p>
            <w:r>
              <w:t>PMD to IBresponse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transfer-watch-ib- response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transfer-watch-pmd-to-getResourceDetail-request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transfer-watch-getResourceDetail-response-to-pmd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transfer-watch-pmd-to-ob-txninsert-request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transaction-insert-ob- 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transfer-watch-txninsert-ob-response-to-pmd</w:t>
            </w:r>
          </w:p>
        </w:tc>
        <w:tc>
          <w:tcPr>
            <w:tcW w:type="dxa" w:w="1440"/>
          </w:tcPr>
          <w:p>
            <w:r>
              <w:t>Transaction insert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transfer-watch-pmd-to-device-info-itmbo-ob-request</w:t>
            </w:r>
          </w:p>
        </w:tc>
        <w:tc>
          <w:tcPr>
            <w:tcW w:type="dxa" w:w="1440"/>
          </w:tcPr>
          <w:p>
            <w:r>
              <w:t>PMD to MBO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device-info-ob-request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transfer-watch-device-info-itmbo-ob-response-to-pmd</w:t>
            </w:r>
          </w:p>
        </w:tc>
        <w:tc>
          <w:tcPr>
            <w:tcW w:type="dxa" w:w="1440"/>
          </w:tcPr>
          <w:p>
            <w:r>
              <w:t>MBO OB response to PMD template mapping</w:t>
            </w:r>
          </w:p>
        </w:tc>
        <w:tc>
          <w:tcPr>
            <w:tcW w:type="dxa" w:w="1440"/>
          </w:tcPr>
          <w:p>
            <w:r>
              <w:t>device-info-ob-response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transfer-watch-pmd-to-validate-device-nmno-ob-request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validate-device-nmno-ob- 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transfer-watch-validate-device-nmno-ob- 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validate-device-nmno-ob-response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transfer-watch-pmd-to-itmbo-ob-request</w:t>
            </w:r>
          </w:p>
        </w:tc>
        <w:tc>
          <w:tcPr>
            <w:tcW w:type="dxa" w:w="1440"/>
          </w:tcPr>
          <w:p>
            <w:r>
              <w:t>PMD to ITMBO async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async-ob-request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transfer-watch-itmbo-ob-response-to-pmd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transfer-watch-pmd-to-itmbo-error-ob-request</w:t>
            </w:r>
          </w:p>
        </w:tc>
        <w:tc>
          <w:tcPr>
            <w:tcW w:type="dxa" w:w="1440"/>
          </w:tcPr>
          <w:p>
            <w:r>
              <w:t>PMD to ITMBO async error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async-error-ob-request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transfer-watch-itmbo-error-response-to-pmd</w:t>
            </w:r>
          </w:p>
        </w:tc>
        <w:tc>
          <w:tcPr>
            <w:tcW w:type="dxa" w:w="1440"/>
          </w:tcPr>
          <w:p>
            <w:r>
              <w:t>MBO async error OB response to PMD template mapping</w:t>
            </w:r>
          </w:p>
        </w:tc>
        <w:tc>
          <w:tcPr>
            <w:tcW w:type="dxa" w:w="1440"/>
          </w:tcPr>
          <w:p>
            <w:r>
              <w:t>async-error-ob-response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transfer-watch-pmd-to-ob-txnupdate-request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transaction-update-ob- 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transfer-watch-ob-txnupdate-response-to-pmd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 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transfer-watch-validate-byod-apollone-ib-request-to-pmd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transfer-watch-pmd-to-validate-byod-apollone-ib-response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transfer-watch-pmd-to-deactivate-subscriber-nmno-ob-request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deactivate-subscriber-nmno-ob-request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transfer-watch-deactivate-subscriber-nmno-ob-response-to-pmd</w:t>
            </w:r>
          </w:p>
        </w:tc>
        <w:tc>
          <w:tcPr>
            <w:tcW w:type="dxa" w:w="1440"/>
          </w:tcPr>
          <w:p>
            <w:r>
              <w:t xml:space="preserve"> OB response to PMD template mapping</w:t>
            </w:r>
          </w:p>
        </w:tc>
        <w:tc>
          <w:tcPr>
            <w:tcW w:type="dxa" w:w="1440"/>
          </w:tcPr>
          <w:p>
            <w:r>
              <w:t>deactivate-subscriber-nmno-ob-response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transfer-watch-deactivate-subscriber-nmno-ib-request-to-pmd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transfer-watch-pmd-to-deactivate-subscriber-nmno-ib-response</w:t>
            </w:r>
          </w:p>
        </w:tc>
        <w:tc>
          <w:tcPr>
            <w:tcW w:type="dxa" w:w="1440"/>
          </w:tcPr>
          <w:p>
            <w:r>
              <w:t>PMD to async IB response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transfer-watch-pmd-to-add-wearable-nmno-ob-request</w:t>
            </w:r>
          </w:p>
        </w:tc>
        <w:tc>
          <w:tcPr>
            <w:tcW w:type="dxa" w:w="1440"/>
          </w:tcPr>
          <w:p>
            <w:r>
              <w:t>PMD to 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add-wearable-nmno-ob-request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transfer-watch-add-wearable-nmno-ob-response-to-pmd</w:t>
            </w:r>
          </w:p>
        </w:tc>
        <w:tc>
          <w:tcPr>
            <w:tcW w:type="dxa" w:w="1440"/>
          </w:tcPr>
          <w:p>
            <w:r>
              <w:t xml:space="preserve"> OB response to PMD template mapping</w:t>
            </w:r>
          </w:p>
        </w:tc>
        <w:tc>
          <w:tcPr>
            <w:tcW w:type="dxa" w:w="1440"/>
          </w:tcPr>
          <w:p>
            <w:r>
              <w:t>add-wearable-nmnoob-response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transfer-watch-add-wearable-nmno-ib-request-to-pmd</w:t>
            </w:r>
          </w:p>
        </w:tc>
        <w:tc>
          <w:tcPr>
            <w:tcW w:type="dxa" w:w="1440"/>
          </w:tcPr>
          <w:p>
            <w:r>
              <w:t xml:space="preserve"> 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transfer-watch-pmd-to-add-wearable-nmno-ib-response</w:t>
            </w:r>
          </w:p>
        </w:tc>
        <w:tc>
          <w:tcPr>
            <w:tcW w:type="dxa" w:w="1440"/>
          </w:tcPr>
          <w:p>
            <w:r>
              <w:t>PMD to  async IB response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transfer-watch-pmd-to-pair-companion-nmno-ob-request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pair-companion-nmno-ob-request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transfer-watch-pair-companion-nmno-ob-response-to-pmd</w:t>
            </w:r>
          </w:p>
        </w:tc>
        <w:tc>
          <w:tcPr>
            <w:tcW w:type="dxa" w:w="1440"/>
          </w:tcPr>
          <w:p>
            <w:r>
              <w:t xml:space="preserve"> OB response to PMD template mapping</w:t>
            </w:r>
          </w:p>
        </w:tc>
        <w:tc>
          <w:tcPr>
            <w:tcW w:type="dxa" w:w="1440"/>
          </w:tcPr>
          <w:p>
            <w:r>
              <w:t>pair-companion-nmno-ob-response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transfer-watch-pmd-to-unpair-companion-nmno-ob-request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unpair-companion-nmno-ob-request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transfer-watch-unpair-companion-nmno-ob-response-to-pmd</w:t>
            </w:r>
          </w:p>
        </w:tc>
        <w:tc>
          <w:tcPr>
            <w:tcW w:type="dxa" w:w="1440"/>
          </w:tcPr>
          <w:p>
            <w:r>
              <w:t xml:space="preserve"> OB response to PMD template mapping</w:t>
            </w:r>
          </w:p>
        </w:tc>
        <w:tc>
          <w:tcPr>
            <w:tcW w:type="dxa" w:w="1440"/>
          </w:tcPr>
          <w:p>
            <w:r>
              <w:t>unpair-companion-nmno-ob-response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transfer-watch-pmd-to-download-order-nmno-ob-request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transfer-watch-download-order-nmno-ob-response-to-pmd</w:t>
            </w:r>
          </w:p>
        </w:tc>
        <w:tc>
          <w:tcPr>
            <w:tcW w:type="dxa" w:w="1440"/>
          </w:tcPr>
          <w:p>
            <w:r>
              <w:t xml:space="preserve"> 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transfer-watch-pmd-to-update-subscriber-sw-nsl-ob-request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nsl-update-subscriber-sw-ob-request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transfer-watch-update-subscriber-sw-nsl-ob-response-to-pmd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nsl-update-subscriber-sw-ob-response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transfer-watch-pmd-to-reconnect-mdn-nmno-ob-request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reconnect-mdn-nmno-ob- 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transfer-watch-reconnect-mdn-nmno-ob-response-to-pmd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reconnect-mdn-nmno-ob-response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transfer-watch-reconnect-mdn-nmno-ib-request-to-pmd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transfer-watch-pmd-to-reconnect-mdn-nmno-ib-response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transfer-watch-pmd-to-update-kafka-nsl-ob-request</w:t>
            </w:r>
          </w:p>
        </w:tc>
        <w:tc>
          <w:tcPr>
            <w:tcW w:type="dxa" w:w="1440"/>
          </w:tcPr>
          <w:p>
            <w:r>
              <w:t>PMD to Resource Dao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nsl-update-kafka-ob-request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transfer-watch-update-kafka-nsl-ob-response-to-pmd</w:t>
            </w:r>
          </w:p>
        </w:tc>
        <w:tc>
          <w:tcPr>
            <w:tcW w:type="dxa" w:w="1440"/>
          </w:tcPr>
          <w:p>
            <w:r>
              <w:t>Resource Dao OB response to PMD template mapping</w:t>
            </w:r>
          </w:p>
        </w:tc>
        <w:tc>
          <w:tcPr>
            <w:tcW w:type="dxa" w:w="1440"/>
          </w:tcPr>
          <w:p>
            <w:r>
              <w:t>nsl-update-kafka-ob-response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transfer-watch-pmd-to-update-subscriber-emm-ob-request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update-subscriber-emm-ob-request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transfer-watch-update-subscriber-emm-ob-response-to-pmd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update-subscriber-emm-ob-response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transfer-watch-pmd-to-manage-device-emm-ob-request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manage-device-emm-ob-request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transfer-watch-manage-device-emm-ob-response-to-pmd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manage-device-emm-ob-response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transfer-watch-pmd-to-update-subscriber-status-ob-request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update-subscriber-status-ob-request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transfer-watch-update-subscriber-status-ob-response-to-pmd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update-subscriber-status-ob-response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transfer-watch-pmd-to-nsl-ib-error-response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transfer-watch-pmd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→transfer-watch</w:t>
            </w:r>
          </w:p>
        </w:tc>
      </w:tr>
    </w:tbl>
    <w:p/>
    <w:p>
      <w:r>
        <w:t>Table 14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transfer-watch</w:t>
            </w:r>
          </w:p>
        </w:tc>
        <w:tc>
          <w:tcPr>
            <w:tcW w:type="dxa" w:w="1080"/>
          </w:tcPr>
          <w:p>
            <w:r>
              <w:t>Transfer Watch</w:t>
            </w:r>
          </w:p>
        </w:tc>
        <w:tc>
          <w:tcPr>
            <w:tcW w:type="dxa" w:w="1080"/>
          </w:tcPr>
          <w:p>
            <w:r>
              <w:t>The transfer wearable API is used to re-pair the watch with another phone.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→transfer-watch</w:t>
            </w:r>
          </w:p>
        </w:tc>
      </w:tr>
    </w:tbl>
    <w:p/>
    <w:p>
      <w:r>
        <w:t>Table 15 (49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tw-fetch-hostLine-details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Host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tw-fetch-sw-line-details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Smart Watch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tw-business-valdiations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tw-check-validationStatus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Validation is success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tw-bi-publish-event-failed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check-deviceIMEI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device Imei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tw-existingIMEI-osCheck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tw-check-OSMismatch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Validation is success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tw-bi-publish-event-failed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tw-send-ack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insert- transaction- 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 transaction- 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tw-bi-publish-event-inprogress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check-deviceIMEI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device Imei is same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tw-existing-device-info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existing device 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check imei exisit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the IMEI exist in NSL database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details of device from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device-info-mbo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details from TMO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tw-set-device-properties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tw-OSMismatch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Operating System mismatch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check 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channel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tw-update-subscriber-itmbo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failure details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tw-update-transaction-history-failure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details in transaction history table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tw-is-existing-imei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the IMEI exist in NSL database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tw-deactivate-subscriber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for deactivate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deactivate-subscriber-nmno-apollone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tw-deactivate-subscriber-async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deactivate subscriber API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check 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channel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tw-update-subscriber-itmbo-error2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failure details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cw-unpair-companion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unpair-companion-nmno-apollone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cw-unpair-companion-async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activation-download-order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download-order-nmno-apollone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tw-update-transaction-history-failure2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details in transaction history table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tw-fetch-catalog-details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details from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add-wearable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Add Wearable values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add-wearable-nmno-apollone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tw-add-wearable-async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 xml:space="preserve">Receive Async Callback response for add wearable API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tw-update-sw-line-active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request to Resource Dao to update smartwatch line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update-subscriber-smartwatch-nsl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tw-reconnect-mdn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reconnect mdn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reconnect-mdn-nmno-apollone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tw-reconnect-mdn-async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add wearable API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check 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channel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tw-update-subscriber-itmbo-error3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failure details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tw-update-transaction-history-failure3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 transaction- 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tw-check-channel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channel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tw-update-subscriber-itmbo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updated the subscriber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Sync Transaction = T?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Sync Transaction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tw-update-line-activation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line activation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tw-update-subscriber-emm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subscriber in Mediation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16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Transfer Wearable Workflow</w:t>
            </w:r>
          </w:p>
        </w:tc>
        <w:tc>
          <w:tcPr>
            <w:tcW w:type="dxa" w:w="1080"/>
          </w:tcPr>
          <w:p>
            <w:r>
              <w:t>NSLNM-206</w:t>
            </w:r>
          </w:p>
        </w:tc>
        <w:tc>
          <w:tcPr>
            <w:tcW w:type="dxa" w:w="1080"/>
          </w:tcPr>
          <w:p>
            <w:r>
              <w:t>41.2</w:t>
            </w:r>
          </w:p>
        </w:tc>
        <w:tc>
          <w:tcPr>
            <w:tcW w:type="dxa" w:w="1080"/>
          </w:tcPr>
          <w:p>
            <w:r>
              <w:t xml:space="preserve">23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Transfer Wearable Workflow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transfer wearable- sim transfer status</w:t>
            </w:r>
          </w:p>
        </w:tc>
        <w:tc>
          <w:tcPr>
            <w:tcW w:type="dxa" w:w="1080"/>
          </w:tcPr>
          <w:p>
            <w:r>
              <w:t>NSLNM-446</w:t>
            </w:r>
          </w:p>
        </w:tc>
        <w:tc>
          <w:tcPr>
            <w:tcW w:type="dxa" w:w="1080"/>
          </w:tcPr>
          <w:p>
            <w:r>
              <w:t>48.1</w:t>
            </w:r>
          </w:p>
        </w:tc>
        <w:tc>
          <w:tcPr>
            <w:tcW w:type="dxa" w:w="1080"/>
          </w:tcPr>
          <w:p>
            <w:r>
              <w:t xml:space="preserve">12 Nov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Enhance Transfer Wearable</w:t>
            </w:r>
          </w:p>
        </w:tc>
        <w:tc>
          <w:tcPr>
            <w:tcW w:type="dxa" w:w="1080"/>
          </w:tcPr>
          <w:p>
            <w:r>
              <w:t>NSLNM-467</w:t>
            </w:r>
          </w:p>
        </w:tc>
        <w:tc>
          <w:tcPr>
            <w:tcW w:type="dxa" w:w="1080"/>
          </w:tcPr>
          <w:p>
            <w:r>
              <w:t>48.2</w:t>
            </w:r>
          </w:p>
        </w:tc>
        <w:tc>
          <w:tcPr>
            <w:tcW w:type="dxa" w:w="1080"/>
          </w:tcPr>
          <w:p>
            <w:r>
              <w:t xml:space="preserve">03 Dec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https://chalk.charter.com/spaces/MDA/pages/2753927184/T034.+transfer-watch#BasicDetails</w:t>
      </w:r>
    </w:p>
    <w:p>
      <w:r>
        <w:t>• API Specification — https://chalk.charter.com/spaces/MDA/pages/2753927184/T034.+transfer-watch#APISpecification</w:t>
      </w:r>
    </w:p>
    <w:p>
      <w:r>
        <w:t>• Process Specification — https://chalk.charter.com/spaces/MDA/pages/2753927184/T034.+transfer-watch#ProcessSpecification</w:t>
      </w:r>
    </w:p>
    <w:p>
      <w:r>
        <w:t>• Transaction Flow — https://chalk.charter.com/spaces/MDA/pages/2753927184/T034.+transfer-watch#TransactionFlow</w:t>
      </w:r>
    </w:p>
    <w:p>
      <w:r>
        <w:t>• Business Rules — https://chalk.charter.com/spaces/MDA/pages/2753927184/T034.+transfer-watch#BusinessRules</w:t>
      </w:r>
    </w:p>
    <w:p>
      <w:r>
        <w:t>• Business Logics — https://chalk.charter.com/spaces/MDA/pages/2753927184/T034.+transfer-watch#BusinessLogics</w:t>
      </w:r>
    </w:p>
    <w:p>
      <w:r>
        <w:t>• Configurations — https://chalk.charter.com/spaces/MDA/pages/2753927184/T034.+transfer-watch#Configurations</w:t>
      </w:r>
    </w:p>
    <w:p>
      <w:r>
        <w:t>• Payload — https://chalk.charter.com/spaces/MDA/pages/2753927184/T034.+transfer-watch#Payload</w:t>
      </w:r>
    </w:p>
    <w:p>
      <w:r>
        <w:t>• Revision History — https://chalk.charter.com/spaces/MDA/pages/2753927184/T034.+transfer-watch#RevisionHistory</w:t>
      </w:r>
    </w:p>
    <w:p>
      <w:r>
        <w:t>• Swagger UI (spectrum.net) — https://wireless-nsl-qar1.sit.wtg.spectrum.net/swaggerui/#/wearables/add%20wearables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https://chalk.charter.com/spaces/MDA/pages/2753927184/T034.+transfer-watch#APISpecification</w:t>
      </w:r>
    </w:p>
    <w:p>
      <w:r>
        <w:t>• Interface Template — https://chalk.charter.com/spaces/MDA/pages/2753927184/T034.+transfer-watch#InterfaceTemplate</w:t>
      </w:r>
    </w:p>
    <w:p>
      <w:r>
        <w:t>• Interface Template Mapping — https://chalk.charter.com/spaces/MDA/pages/2753927184/T034.+transfer-watch#InterfaceTemplateMapping</w:t>
      </w:r>
    </w:p>
    <w:p>
      <w:r>
        <w:t>• Process Specification — https://chalk.charter.com/spaces/MDA/pages/2753927184/T034.+transfer-watch#ProcessSpecification</w:t>
      </w:r>
    </w:p>
    <w:p>
      <w:r>
        <w:t>• https://sit-api.spectrummobile.com/mbosasyncresponsecallback/api/provisioning/v1/async-response — https://sit-api.spectrummobile.com/mbosasyncresponsecallback/api/provisioning/v1/async-response</w:t>
      </w:r>
    </w:p>
    <w:p>
      <w:r>
        <w:t>• https://sit-api.spectrummobile.com/mbosasyncresponsecallback/api/provisioning/v1/async-response-error — https://sit-api.spectrummobile.com/mbosasyncresponsecallback/api/provisioning/v1/async-response-error</w:t>
      </w:r>
    </w:p>
    <w:p>
      <w:r>
        <w:t>• excel.in — http://excel.in/</w:t>
      </w:r>
    </w:p>
    <w:p>
      <w:r>
        <w:t>• https://sit-api.spectrummobile.com/mboslineinquiry/api/provisioning/v1/device/356348100859175 — https://sit-api.spectrummobile.com/mboslineinquiry/api/provisioning/v1/device/356348100859175</w:t>
      </w:r>
    </w:p>
    <w:p>
      <w:r>
        <w:t>• https://res.cloudinary.com/spectrumobile/image/upload/Specturm%20Mobile%20Buy%20Flow/Apple%20Smartwatches/Series%206%2C%2040%20mm/190199832169_Apple_Watch_Series_6_40mm_Space_Gray_Black_PRI.png — https://res.cloudinary.com/spectrumobile/image/upload/Specturm%20Mobile%20Buy%20Flow/Apple%20Smartwatches/Series%206%2C%2040%20mm/190199832169_Apple_Watch_Series_6_40mm_Space_Gray_Black_PRI.png</w:t>
      </w:r>
    </w:p>
    <w:p>
      <w:r>
        <w:t>• https://wireless-nsl-devr2.dev.wtg.spectrum.net/nsl/provisioning/mno/g7/callback/v1/activate-service/wearable/async-error — https://wireless-nsl-devr2.dev.wtg.spectrum.net/nsl/provisioning/mno/g7/callback/v1/activate-service/wearable/async-error</w:t>
      </w:r>
    </w:p>
    <w:p>
      <w:r>
        <w:t>• https://wireless-nsl-devr2.dev.wtg.spectrum.net/nsl/provisioning/mno/g7/callback/v1/activate-service/wearable/async-callback — https://wireless-nsl-devr2.dev.wtg.spectrum.net/nsl/provisioning/mno/g7/callback/v1/activate-service/wearable/async-callback</w:t>
      </w:r>
    </w:p>
    <w:p>
      <w:r>
        <w:t>• https://wireless-nsl-devr2.dev.wtg.spectrum.net/nsl/provisioning/mno/g7/callback/v1/manage-line/wearable/async-error — https://wireless-nsl-devr2.dev.wtg.spectrum.net/nsl/provisioning/mno/g7/callback/v1/manage-line/wearable/async-error</w:t>
      </w:r>
    </w:p>
    <w:p>
      <w:r>
        <w:t>• https://wireless-nsl-devr2.dev.wtg.spectrum.net/nsl/provisioning/mno/g7/callback/v1/manage-line/wearable/async-service — https://wireless-nsl-devr2.dev.wtg.spectrum.net/nsl/provisioning/mno/g7/callback/v1/manage-line/wearable/async-service</w:t>
      </w:r>
    </w:p>
    <w:p>
      <w:r>
        <w:t>• excel.in — http://excel.in/</w:t>
      </w:r>
    </w:p>
    <w:p>
      <w:r>
        <w:t>• https://wireless-ne-mno.nepoc.wtg.spectrum.net/nbo/ne/services/device/v1/specification?imei=356167090653590 — https://wireless-ne-mno.nepoc.wtg.spectrum.net/nbo/ne/services/device/v1/specification?imei=356167090653590</w:t>
      </w:r>
    </w:p>
    <w:p>
      <w:r>
        <w:t>• https://wireless-nsl-qar1.sit.wtg.spectrum.net/nsl/provisioning/mno/tmo/g7/callback/v1/activate-service/async-error — https://wireless-nsl-qar1.sit.wtg.spectrum.net/nsl/provisioning/mno/tmo/g7/callback/v1/activate-service/async-error</w:t>
      </w:r>
    </w:p>
    <w:p>
      <w:r>
        <w:t>• https://wireless-nsl-qar1.sit.wtg.spectrum.net/nsl/provisioning/mno/tmo/g7/callback/v1/activate-service/async-service — https://wireless-nsl-qar1.sit.wtg.spectrum.net/nsl/provisioning/mno/tmo/g7/callback/v1/activate-service/async-service</w:t>
      </w:r>
    </w:p>
    <w:p>
      <w:r>
        <w:t>• https://wireless-nsl-qar1.sit.wtg.spectrum.net/nsl/provisioning/mno/tmo/g7/callback/v1/activate-service/async-service — https://wireless-nsl-qar1.sit.wtg.spectrum.net/nsl/provisioning/mno/tmo/g7/callback/v1/activate-service/async-service</w:t>
      </w:r>
    </w:p>
    <w:p>
      <w:r>
        <w:t>• https://wireless-nsl-qar1.sit.wtg.spectrum.net/nsl/provisioning/mno/tmo/g7/callback/v1/activate-service/async-error — https://wireless-nsl-qar1.sit.wtg.spectrum.net/nsl/provisioning/mno/tmo/g7/callback/v1/activate-service/async-error</w:t>
      </w:r>
    </w:p>
    <w:p>
      <w:r>
        <w:t>• charter.com — http://charter.com/</w:t>
      </w:r>
    </w:p>
    <w:p>
      <w:r>
        <w:t>• NSLNM-446 — https://jira.charter.com/browse/NSLNM-446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T035. reclaim-mdn</w:t>
      </w:r>
    </w:p>
    <w:p>
      <w:r>
        <w:t>URL: https://chalk.charter.com/spaces/MDA/pages/2753927228/T035.+reclaim-mdn</w:t>
      </w:r>
    </w:p>
    <w:p>
      <w:r>
        <w:t>Table 1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Path 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/nsl/provisioning/mno/tmo/v1/nbo/reclaim-mdn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RC, RE, RW, RL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REC_MDN, RECLAIM_WEARABLE_RSSX, RECLAIM_LINE_RSSX</w:t>
            </w:r>
          </w:p>
        </w:tc>
      </w:tr>
      <w:tr>
        <w:tc>
          <w:tcPr>
            <w:tcW w:type="dxa" w:w="4320"/>
          </w:tcPr>
          <w:p>
            <w:r>
              <w:t>Inbound POD</w:t>
            </w:r>
          </w:p>
        </w:tc>
        <w:tc>
          <w:tcPr>
            <w:tcW w:type="dxa" w:w="4320"/>
          </w:tcPr>
          <w:p>
            <w:r>
              <w:t>manage-subscriber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</w:tbl>
    <w:p/>
    <w:p>
      <w:r>
        <w:t>Table 2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Function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deactivate-subscriber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/nbo/ne/services/subscriber/v1/deactivation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APONE-NMNO-DEACTIVATESUBSCRIBER</w:t>
            </w:r>
          </w:p>
        </w:tc>
      </w:tr>
      <w:tr>
        <w:tc>
          <w:tcPr>
            <w:tcW w:type="dxa" w:w="4320"/>
          </w:tcPr>
          <w:p>
            <w:r>
              <w:t xml:space="preserve">Consumer 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 xml:space="preserve">Provider </w:t>
            </w:r>
          </w:p>
        </w:tc>
        <w:tc>
          <w:tcPr>
            <w:tcW w:type="dxa" w:w="4320"/>
          </w:tcPr>
          <w:p>
            <w:r>
              <w:t xml:space="preserve">NE </w:t>
            </w:r>
          </w:p>
        </w:tc>
      </w:tr>
      <w:tr>
        <w:tc>
          <w:tcPr>
            <w:tcW w:type="dxa" w:w="4320"/>
          </w:tcPr>
          <w:p>
            <w:r>
              <w:t xml:space="preserve">Method 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 xml:space="preserve">Authentication </w:t>
            </w:r>
          </w:p>
        </w:tc>
        <w:tc>
          <w:tcPr>
            <w:tcW w:type="dxa" w:w="4320"/>
          </w:tcPr>
          <w:p>
            <w:r>
              <w:t xml:space="preserve">API-Key </w:t>
            </w:r>
          </w:p>
        </w:tc>
      </w:tr>
      <w:tr>
        <w:tc>
          <w:tcPr>
            <w:tcW w:type="dxa" w:w="4320"/>
          </w:tcPr>
          <w:p>
            <w:r>
              <w:t xml:space="preserve">Exchange Pattern </w:t>
            </w:r>
          </w:p>
        </w:tc>
        <w:tc>
          <w:tcPr>
            <w:tcW w:type="dxa" w:w="4320"/>
          </w:tcPr>
          <w:p>
            <w:r>
              <w:t xml:space="preserve">Asynchronous 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/subscriber/v1/reactivation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reactivate the subscriber in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APONE-NMNO-REACTIVATE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/nbo/ne/services/account/v1/query/mdn/{mdn}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get details about the account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APONE-NMNO-ACCOUNT-INQUIRY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/account/v1/move-subscriber-account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move subscribers from one customer account to another customer account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APONE-MOVE_SUBSCRIBERGROUP-NMNO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inquire about a line, in order to verify its status, the IMEI, ICCID, Wholesale plan in the TMO network.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APONE-NMNO-LINEINQUIRY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8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9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APONE-CHANGEBCD-HMNO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10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APONE-MANAGEPROMOTION-NMNO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/nbo/ne/services/consumer-esim/v1/confirm-order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confirm the order of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APONE-NMNO-CONFIRMORDER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/nbo/ne/services/consumer-esim/v1/cancel-order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ESIM for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13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Reclaim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transaction type is RE and simProfileType is not SPEC2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Reconnect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the result is YES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Reconnect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whsPlancode is not CPC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Reconnect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whsPlancode is CPC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Reconnect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whsPlancode is not CPC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Confirm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transaction type is RE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Subscribergroup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Change MDN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Change MDN Update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Sync Transaction is equal to T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RCS 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Google 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reclaimMDN-rcs is enabled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ITMBO flag to be true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MBO-device-info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14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Reclaim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based on Transaction Type is RL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current line status is ACTIVE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UpdateSubscriber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MDN Update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isContextIdNO is false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SubscriberGroup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UpdateSubscriberGroup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new mdn and current mdn is not same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any discrepancy with APOLLO-NE response 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delete-subscriber-syniverse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contextId check flag to be false and transaction type must be RL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MBO-device-info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15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Reclaim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Async Error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reclaimMDN channel is ITMBO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Reconnect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Manage Promotion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IPFO promo is deactivated during deactivation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transaction type is RE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cancel order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on reserve ESIM success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Manage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imsi is changed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Update Kafka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  channel = NBOP and sync TXN = T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RCS 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 xml:space="preserve">Y </w:t>
            </w:r>
          </w:p>
        </w:tc>
        <w:tc>
          <w:tcPr>
            <w:tcW w:type="dxa" w:w="1080"/>
          </w:tcPr>
          <w:p>
            <w:r>
              <w:t>Trigger if  RCS is enabled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RCS 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 xml:space="preserve">Y </w:t>
            </w:r>
          </w:p>
        </w:tc>
        <w:tc>
          <w:tcPr>
            <w:tcW w:type="dxa" w:w="1080"/>
          </w:tcPr>
          <w:p>
            <w:r>
              <w:t>Trigger if  RCS is enabled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Async Error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ITMBO or reconnect Mdn or Async service fails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transaction type is RE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cancel order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simprofileType is SPEC2</w:t>
            </w:r>
          </w:p>
        </w:tc>
      </w:tr>
    </w:tbl>
    <w:p/>
    <w:p>
      <w:r>
        <w:t>Table 16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messageHeader.serviceId: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ERR13 -data.transactionType: must be at least 2 characters longERR14 -data.transactionType: may only be 2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ERR16 -data.transactionTimeStamp: does not match the required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Enum validation check</w:t>
            </w:r>
          </w:p>
        </w:tc>
        <w:tc>
          <w:tcPr>
            <w:tcW w:type="dxa" w:w="1440"/>
          </w:tcPr>
          <w:p>
            <w:r>
              <w:t>Check whether the provided parameters match the required values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ERR17 - data.transactionType: does not have a value in the enumeration [RC, RE]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line should be in Active status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is not in Active status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Availability check</w:t>
            </w:r>
          </w:p>
        </w:tc>
        <w:tc>
          <w:tcPr>
            <w:tcW w:type="dxa" w:w="1440"/>
          </w:tcPr>
          <w:p>
            <w:r>
              <w:t>Input data available in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MDN/ Account is invalid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Transaction Type Check</w:t>
            </w:r>
          </w:p>
        </w:tc>
        <w:tc>
          <w:tcPr>
            <w:tcW w:type="dxa" w:w="1440"/>
          </w:tcPr>
          <w:p>
            <w:r>
              <w:t>Check if TT is RW and  newMDN is not null in Inbound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ERRxx- newMDN is mandatory for RW transaction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 xml:space="preserve">LineType Check </w:t>
            </w:r>
          </w:p>
        </w:tc>
        <w:tc>
          <w:tcPr>
            <w:tcW w:type="dxa" w:w="1440"/>
          </w:tcPr>
          <w:p>
            <w:r>
              <w:t>Check lineType is smartwatch and TT is RW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ERRxx- RW is applicable only for Line Type = SMARTWATCH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LineStatus Check -  newMDN</w:t>
            </w:r>
          </w:p>
        </w:tc>
        <w:tc>
          <w:tcPr>
            <w:tcW w:type="dxa" w:w="1440"/>
          </w:tcPr>
          <w:p>
            <w:r>
              <w:t xml:space="preserve">Check LineStatus of newMDN is Active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ERRxx- New MDN is NOT in ACTIVE status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LineStatus Check - CurrentMDN</w:t>
            </w:r>
          </w:p>
        </w:tc>
        <w:tc>
          <w:tcPr>
            <w:tcW w:type="dxa" w:w="1440"/>
          </w:tcPr>
          <w:p>
            <w:r>
              <w:t>Check LineStatus of CurrentMDN  is Active or Deactive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ERRxx- Line Status cannot be HOTLINE/ SUSPEND for RW transaction</w:t>
            </w:r>
          </w:p>
        </w:tc>
      </w:tr>
    </w:tbl>
    <w:p/>
    <w:p>
      <w:r>
        <w:t>Table 17 (24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reclaim-mdn-nsl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fetch-line-details-nsl </w:t>
            </w:r>
          </w:p>
        </w:tc>
        <w:tc>
          <w:tcPr>
            <w:tcW w:type="dxa" w:w="1728"/>
          </w:tcPr>
          <w:p>
            <w:r>
              <w:t>NSL Internal API to fetch the details from 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insert-transaction-history-nsl 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delete-subscriber-nmno-apollone </w:t>
            </w:r>
          </w:p>
        </w:tc>
        <w:tc>
          <w:tcPr>
            <w:tcW w:type="dxa" w:w="1728"/>
          </w:tcPr>
          <w:p>
            <w:r>
              <w:t>NSL Outbound API - used to deactivate the subscriber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manage-subscriber-async</w:t>
            </w:r>
          </w:p>
        </w:tc>
        <w:tc>
          <w:tcPr>
            <w:tcW w:type="dxa" w:w="1728"/>
          </w:tcPr>
          <w:p>
            <w:r>
              <w:t>NSL Inbound API - to receive the async response from Apollo NE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manage-subscriber-async-error</w:t>
            </w:r>
          </w:p>
        </w:tc>
        <w:tc>
          <w:tcPr>
            <w:tcW w:type="dxa" w:w="1728"/>
          </w:tcPr>
          <w:p>
            <w:r>
              <w:t>NSL Inbound API - to receive the async error response from Apollo NE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manage-subscriber-update-nsl</w:t>
            </w:r>
          </w:p>
        </w:tc>
        <w:tc>
          <w:tcPr>
            <w:tcW w:type="dxa" w:w="1728"/>
          </w:tcPr>
          <w:p>
            <w:r>
              <w:t>NSL Internal API to update deactivate line status in NSL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sw-manage-subscriber-nsl</w:t>
            </w:r>
          </w:p>
        </w:tc>
        <w:tc>
          <w:tcPr>
            <w:tcW w:type="dxa" w:w="1728"/>
          </w:tcPr>
          <w:p>
            <w:r>
              <w:t xml:space="preserve"> NSL Internal API to change status of smartwatch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 xml:space="preserve">update-roaming-status-nsl </w:t>
            </w:r>
          </w:p>
        </w:tc>
        <w:tc>
          <w:tcPr>
            <w:tcW w:type="dxa" w:w="1728"/>
          </w:tcPr>
          <w:p>
            <w:r>
              <w:t>NSL Internal API to update roaming status in NSL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reconnect-mdn-apollone</w:t>
            </w:r>
          </w:p>
        </w:tc>
        <w:tc>
          <w:tcPr>
            <w:tcW w:type="dxa" w:w="1728"/>
          </w:tcPr>
          <w:p>
            <w:r>
              <w:t>NSL Outbound API - used to reconnect the subscriber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reserve-esim-apollone</w:t>
            </w:r>
          </w:p>
        </w:tc>
        <w:tc>
          <w:tcPr>
            <w:tcW w:type="dxa" w:w="1728"/>
          </w:tcPr>
          <w:p>
            <w:r>
              <w:t>NSL Outbound API - used to reserve the esim details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reserve-esim-async</w:t>
            </w:r>
          </w:p>
        </w:tc>
        <w:tc>
          <w:tcPr>
            <w:tcW w:type="dxa" w:w="1728"/>
          </w:tcPr>
          <w:p>
            <w:r>
              <w:t>NSL Inbound API - to receive the async response from Apollo NE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async-error-Response-apollone</w:t>
            </w:r>
          </w:p>
        </w:tc>
        <w:tc>
          <w:tcPr>
            <w:tcW w:type="dxa" w:w="1728"/>
          </w:tcPr>
          <w:p>
            <w:r>
              <w:t>NSL Inbound API - to receive the async error response from Apollo NE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cancel-order</w:t>
            </w:r>
          </w:p>
        </w:tc>
        <w:tc>
          <w:tcPr>
            <w:tcW w:type="dxa" w:w="1728"/>
          </w:tcPr>
          <w:p>
            <w:r>
              <w:t>NSL Outbound API - used to cancel the reserve esim order from the mobile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getServiceByOffering</w:t>
            </w:r>
          </w:p>
        </w:tc>
        <w:tc>
          <w:tcPr>
            <w:tcW w:type="dxa" w:w="1728"/>
          </w:tcPr>
          <w:p>
            <w:r>
              <w:t>NSL Outbound API - used to fetch the plan and service details from Catalog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CATALOG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nsl-custom-logic</w:t>
            </w:r>
          </w:p>
        </w:tc>
        <w:tc>
          <w:tcPr>
            <w:tcW w:type="dxa" w:w="1728"/>
          </w:tcPr>
          <w:p>
            <w:r>
              <w:t>NSL Outbound API - used to compare and filter features from catalog and current line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 xml:space="preserve">reconnect-subscriber-update-nsl </w:t>
            </w:r>
          </w:p>
        </w:tc>
        <w:tc>
          <w:tcPr>
            <w:tcW w:type="dxa" w:w="1728"/>
          </w:tcPr>
          <w:p>
            <w:r>
              <w:t>NSL Internal API to update reconnect line status in NSL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update-CbrsHostMdnWithNewMDN-nsl</w:t>
            </w:r>
          </w:p>
        </w:tc>
        <w:tc>
          <w:tcPr>
            <w:tcW w:type="dxa" w:w="1728"/>
          </w:tcPr>
          <w:p>
            <w:r>
              <w:t>NSL Internal API to update reclaimed MDN as hostMDN in NSL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 xml:space="preserve">subscriber-group-inquiry-nmno-apollone </w:t>
            </w:r>
          </w:p>
        </w:tc>
        <w:tc>
          <w:tcPr>
            <w:tcW w:type="dxa" w:w="1728"/>
          </w:tcPr>
          <w:p>
            <w:r>
              <w:t>NSL Outbound API - used to inquire subscriber Id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Internal →Resource DAO 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 xml:space="preserve">update-subscriber-group-nmno-apollone </w:t>
            </w:r>
          </w:p>
        </w:tc>
        <w:tc>
          <w:tcPr>
            <w:tcW w:type="dxa" w:w="1728"/>
          </w:tcPr>
          <w:p>
            <w:r>
              <w:t>NSL Outbound API - used to update latest subscriber Id in Verizon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Internal →Resource DAO  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 xml:space="preserve">update-subscriber-emm </w:t>
            </w:r>
          </w:p>
        </w:tc>
        <w:tc>
          <w:tcPr>
            <w:tcW w:type="dxa" w:w="1728"/>
          </w:tcPr>
          <w:p>
            <w:r>
              <w:t>NSL Outbound API - is used to update the reclaimed MDN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 xml:space="preserve">update-subscriber-cm </w:t>
            </w:r>
          </w:p>
        </w:tc>
        <w:tc>
          <w:tcPr>
            <w:tcW w:type="dxa" w:w="1728"/>
          </w:tcPr>
          <w:p>
            <w:r>
              <w:t>NSL Outbound API - is used to update the reclaimed MDN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Wireless → CONNECTION MANAGER 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 xml:space="preserve">update-kafka-nsl </w:t>
            </w:r>
          </w:p>
        </w:tc>
        <w:tc>
          <w:tcPr>
            <w:tcW w:type="dxa" w:w="1728"/>
          </w:tcPr>
          <w:p>
            <w:r>
              <w:t xml:space="preserve"> NSL Outbound API - is used to update the reclaimed MDN in NSL KAFKA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 xml:space="preserve">change-mdn-update-itmbo </w:t>
            </w:r>
          </w:p>
        </w:tc>
        <w:tc>
          <w:tcPr>
            <w:tcW w:type="dxa" w:w="1728"/>
          </w:tcPr>
          <w:p>
            <w:r>
              <w:t>NSL Outbound API - is used to update the reclaimed MDN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18 (48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rc-reclaim-mdn-pmd</w:t>
            </w:r>
          </w:p>
        </w:tc>
        <w:tc>
          <w:tcPr>
            <w:tcW w:type="dxa" w:w="2160"/>
          </w:tcPr>
          <w:p>
            <w:r>
              <w:t>Process metadata template for the reference values API</w:t>
            </w:r>
          </w:p>
        </w:tc>
        <w:tc>
          <w:tcPr>
            <w:tcW w:type="dxa" w:w="2160"/>
          </w:tcPr>
          <w:p>
            <w:r>
              <w:t>Process Metadata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rc-reclaim-mdn-ib-request</w:t>
            </w:r>
          </w:p>
        </w:tc>
        <w:tc>
          <w:tcPr>
            <w:tcW w:type="dxa" w:w="2160"/>
          </w:tcPr>
          <w:p>
            <w:r>
              <w:t>NSL Inbound API - request template</w:t>
            </w:r>
          </w:p>
        </w:tc>
        <w:tc>
          <w:tcPr>
            <w:tcW w:type="dxa" w:w="2160"/>
          </w:tcPr>
          <w:p>
            <w:r>
              <w:t>Inbound Request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rc-nsl-getResourceDetail-ob-request</w:t>
            </w:r>
          </w:p>
        </w:tc>
        <w:tc>
          <w:tcPr>
            <w:tcW w:type="dxa" w:w="2160"/>
          </w:tcPr>
          <w:p>
            <w:r>
              <w:t>NSL Internal API - resourceDAO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nsl-getresourcedetail-ob-response</w:t>
            </w:r>
          </w:p>
        </w:tc>
        <w:tc>
          <w:tcPr>
            <w:tcW w:type="dxa" w:w="2160"/>
          </w:tcPr>
          <w:p>
            <w:r>
              <w:t>NSL Internal API - resourceDAO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transaction-insert-ob-request</w:t>
            </w:r>
          </w:p>
        </w:tc>
        <w:tc>
          <w:tcPr>
            <w:tcW w:type="dxa" w:w="2160"/>
          </w:tcPr>
          <w:p>
            <w:r>
              <w:t>NSL Outbound API - transaction  insert request template</w:t>
            </w:r>
          </w:p>
        </w:tc>
        <w:tc>
          <w:tcPr>
            <w:tcW w:type="dxa" w:w="2160"/>
          </w:tcPr>
          <w:p>
            <w:r>
              <w:t xml:space="preserve">Outbound  Request 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transaction-insert-ob-response</w:t>
            </w:r>
          </w:p>
        </w:tc>
        <w:tc>
          <w:tcPr>
            <w:tcW w:type="dxa" w:w="2160"/>
          </w:tcPr>
          <w:p>
            <w:r>
              <w:t>NSL Outbound API - transaction insert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rc-deactivate-subscriber-ob-request</w:t>
            </w:r>
          </w:p>
        </w:tc>
        <w:tc>
          <w:tcPr>
            <w:tcW w:type="dxa" w:w="2160"/>
          </w:tcPr>
          <w:p>
            <w:r>
              <w:t>NSL Outbound API - apollone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rc-deactivate-subscriber-ob-response</w:t>
            </w:r>
          </w:p>
        </w:tc>
        <w:tc>
          <w:tcPr>
            <w:tcW w:type="dxa" w:w="2160"/>
          </w:tcPr>
          <w:p>
            <w:r>
              <w:t>NSL Outbound API - apollone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rc-deactivate-async-service-ib-request</w:t>
            </w:r>
          </w:p>
        </w:tc>
        <w:tc>
          <w:tcPr>
            <w:tcW w:type="dxa" w:w="2160"/>
          </w:tcPr>
          <w:p>
            <w:r>
              <w:t>NSL Inbound API - callback request template</w:t>
            </w:r>
          </w:p>
        </w:tc>
        <w:tc>
          <w:tcPr>
            <w:tcW w:type="dxa" w:w="2160"/>
          </w:tcPr>
          <w:p>
            <w:r>
              <w:t>Inbound Request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rc-deactivate-async-service-ib-response</w:t>
            </w:r>
          </w:p>
        </w:tc>
        <w:tc>
          <w:tcPr>
            <w:tcW w:type="dxa" w:w="2160"/>
          </w:tcPr>
          <w:p>
            <w:r>
              <w:t>NSL Inbound API - callback response template</w:t>
            </w:r>
          </w:p>
        </w:tc>
        <w:tc>
          <w:tcPr>
            <w:tcW w:type="dxa" w:w="2160"/>
          </w:tcPr>
          <w:p>
            <w:r>
              <w:t>Inbound Response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rc-update-nsl-deactive-ob-request</w:t>
            </w:r>
          </w:p>
        </w:tc>
        <w:tc>
          <w:tcPr>
            <w:tcW w:type="dxa" w:w="2160"/>
          </w:tcPr>
          <w:p>
            <w:r>
              <w:t>NSL Outbound API - delete subscriber request template</w:t>
            </w:r>
          </w:p>
        </w:tc>
        <w:tc>
          <w:tcPr>
            <w:tcW w:type="dxa" w:w="2160"/>
          </w:tcPr>
          <w:p>
            <w:r>
              <w:t>Outbound  Request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update-nsl-deactive-ob-response</w:t>
            </w:r>
          </w:p>
        </w:tc>
        <w:tc>
          <w:tcPr>
            <w:tcW w:type="dxa" w:w="2160"/>
          </w:tcPr>
          <w:p>
            <w:r>
              <w:t>NSL Outbound API - delete subscriber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nsl-updateRoamingStatus-ob-request</w:t>
            </w:r>
          </w:p>
        </w:tc>
        <w:tc>
          <w:tcPr>
            <w:tcW w:type="dxa" w:w="2160"/>
          </w:tcPr>
          <w:p>
            <w:r>
              <w:t>NSL Outbound API - de-register request template</w:t>
            </w:r>
          </w:p>
        </w:tc>
        <w:tc>
          <w:tcPr>
            <w:tcW w:type="dxa" w:w="2160"/>
          </w:tcPr>
          <w:p>
            <w:r>
              <w:t>Outbound  Request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nsl-updateRoamingStatus-ob-response</w:t>
            </w:r>
          </w:p>
        </w:tc>
        <w:tc>
          <w:tcPr>
            <w:tcW w:type="dxa" w:w="2160"/>
          </w:tcPr>
          <w:p>
            <w:r>
              <w:t>NSL Outbound API -de-register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rc-reconnect-subscriber-ob-request</w:t>
            </w:r>
          </w:p>
        </w:tc>
        <w:tc>
          <w:tcPr>
            <w:tcW w:type="dxa" w:w="2160"/>
          </w:tcPr>
          <w:p>
            <w:r>
              <w:t>NSL Outbound API - apollone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rc-reconnect-subscriber-ob-response</w:t>
            </w:r>
          </w:p>
        </w:tc>
        <w:tc>
          <w:tcPr>
            <w:tcW w:type="dxa" w:w="2160"/>
          </w:tcPr>
          <w:p>
            <w:r>
              <w:t>NSL Outbound API - apollone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rc-reconnect-async-service-ib-request</w:t>
            </w:r>
          </w:p>
        </w:tc>
        <w:tc>
          <w:tcPr>
            <w:tcW w:type="dxa" w:w="2160"/>
          </w:tcPr>
          <w:p>
            <w:r>
              <w:t>NSL Inbound API - callback request template</w:t>
            </w:r>
          </w:p>
        </w:tc>
        <w:tc>
          <w:tcPr>
            <w:tcW w:type="dxa" w:w="2160"/>
          </w:tcPr>
          <w:p>
            <w:r>
              <w:t>Inbound Request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rc-reconnect-async-service-ib-response</w:t>
            </w:r>
          </w:p>
        </w:tc>
        <w:tc>
          <w:tcPr>
            <w:tcW w:type="dxa" w:w="2160"/>
          </w:tcPr>
          <w:p>
            <w:r>
              <w:t>NSL Inbound API - callback response template</w:t>
            </w:r>
          </w:p>
        </w:tc>
        <w:tc>
          <w:tcPr>
            <w:tcW w:type="dxa" w:w="2160"/>
          </w:tcPr>
          <w:p>
            <w:r>
              <w:t>Inbound Response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reserve-esim-ob-request-apollone</w:t>
            </w:r>
          </w:p>
        </w:tc>
        <w:tc>
          <w:tcPr>
            <w:tcW w:type="dxa" w:w="2160"/>
          </w:tcPr>
          <w:p>
            <w:r>
              <w:t>NSL Outbound API - apollone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reserve-esim-ob-response-apollone</w:t>
            </w:r>
          </w:p>
        </w:tc>
        <w:tc>
          <w:tcPr>
            <w:tcW w:type="dxa" w:w="2160"/>
          </w:tcPr>
          <w:p>
            <w:r>
              <w:t>NSL Outbound API - apollone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rc-reserve-esim-async-ib-request</w:t>
            </w:r>
          </w:p>
        </w:tc>
        <w:tc>
          <w:tcPr>
            <w:tcW w:type="dxa" w:w="2160"/>
          </w:tcPr>
          <w:p>
            <w:r>
              <w:t>NSL Inbound API - callback request template</w:t>
            </w:r>
          </w:p>
        </w:tc>
        <w:tc>
          <w:tcPr>
            <w:tcW w:type="dxa" w:w="2160"/>
          </w:tcPr>
          <w:p>
            <w:r>
              <w:t>Inbound Request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rc-reserve-esim-async-ib-response</w:t>
            </w:r>
          </w:p>
        </w:tc>
        <w:tc>
          <w:tcPr>
            <w:tcW w:type="dxa" w:w="2160"/>
          </w:tcPr>
          <w:p>
            <w:r>
              <w:t>NSL Inbound API - callback response template</w:t>
            </w:r>
          </w:p>
        </w:tc>
        <w:tc>
          <w:tcPr>
            <w:tcW w:type="dxa" w:w="2160"/>
          </w:tcPr>
          <w:p>
            <w:r>
              <w:t>Inbound Response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cancel-esim-ob-request-apollone</w:t>
            </w:r>
          </w:p>
        </w:tc>
        <w:tc>
          <w:tcPr>
            <w:tcW w:type="dxa" w:w="2160"/>
          </w:tcPr>
          <w:p>
            <w:r>
              <w:t>NSL Outbound API - apollone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cancel-esim-ob-response-apollone</w:t>
            </w:r>
          </w:p>
        </w:tc>
        <w:tc>
          <w:tcPr>
            <w:tcW w:type="dxa" w:w="2160"/>
          </w:tcPr>
          <w:p>
            <w:r>
              <w:t>NSL Outbound API - apollone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fetch-service-details-catalog-ob-request</w:t>
            </w:r>
          </w:p>
        </w:tc>
        <w:tc>
          <w:tcPr>
            <w:tcW w:type="dxa" w:w="2160"/>
          </w:tcPr>
          <w:p>
            <w:r>
              <w:t>NSL Outbound API - catalog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fetch-service-details-catalog-ob-response</w:t>
            </w:r>
          </w:p>
        </w:tc>
        <w:tc>
          <w:tcPr>
            <w:tcW w:type="dxa" w:w="2160"/>
          </w:tcPr>
          <w:p>
            <w:r>
              <w:t>NSL Outbound API -catalog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nsl-custom-logic-values-catalog-ob-request</w:t>
            </w:r>
          </w:p>
        </w:tc>
        <w:tc>
          <w:tcPr>
            <w:tcW w:type="dxa" w:w="2160"/>
          </w:tcPr>
          <w:p>
            <w:r>
              <w:t>NSL Outbound API - request template</w:t>
            </w:r>
          </w:p>
        </w:tc>
        <w:tc>
          <w:tcPr>
            <w:tcW w:type="dxa" w:w="2160"/>
          </w:tcPr>
          <w:p>
            <w:r>
              <w:t>Outbound  Request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nsl-custom-logic-values-catalog-ob-response</w:t>
            </w:r>
          </w:p>
        </w:tc>
        <w:tc>
          <w:tcPr>
            <w:tcW w:type="dxa" w:w="2160"/>
          </w:tcPr>
          <w:p>
            <w:r>
              <w:t>NSL Outbound API -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nsl-updateReconnect-ob-request</w:t>
            </w:r>
          </w:p>
        </w:tc>
        <w:tc>
          <w:tcPr>
            <w:tcW w:type="dxa" w:w="2160"/>
          </w:tcPr>
          <w:p>
            <w:r>
              <w:t>NSL Outbound API - apollone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nsl-updateReconnect-ob-response</w:t>
            </w:r>
          </w:p>
        </w:tc>
        <w:tc>
          <w:tcPr>
            <w:tcW w:type="dxa" w:w="2160"/>
          </w:tcPr>
          <w:p>
            <w:r>
              <w:t>NSL Outbound API - apollone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rc-nsl-getResourceDetail-cbrs-ob-request</w:t>
            </w:r>
          </w:p>
        </w:tc>
        <w:tc>
          <w:tcPr>
            <w:tcW w:type="dxa" w:w="2160"/>
          </w:tcPr>
          <w:p>
            <w:r>
              <w:t>NSL Internal API - resourceDAO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nsl-getresourcedetail-ob-response</w:t>
            </w:r>
          </w:p>
        </w:tc>
        <w:tc>
          <w:tcPr>
            <w:tcW w:type="dxa" w:w="2160"/>
          </w:tcPr>
          <w:p>
            <w:r>
              <w:t>NSL Internal API - resourceDAO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nsl-cbrsHostMdnWithNewMDN-ob-request</w:t>
            </w:r>
          </w:p>
        </w:tc>
        <w:tc>
          <w:tcPr>
            <w:tcW w:type="dxa" w:w="2160"/>
          </w:tcPr>
          <w:p>
            <w:r>
              <w:t>NSL Internal API - resourceDAO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nsl-cbrsHostMdnWithNewMDN-ob-response</w:t>
            </w:r>
          </w:p>
        </w:tc>
        <w:tc>
          <w:tcPr>
            <w:tcW w:type="dxa" w:w="2160"/>
          </w:tcPr>
          <w:p>
            <w:r>
              <w:t>NSL Internal API - resourceDAO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rc-subscriberGroup-inquiry-ob-request</w:t>
            </w:r>
          </w:p>
        </w:tc>
        <w:tc>
          <w:tcPr>
            <w:tcW w:type="dxa" w:w="2160"/>
          </w:tcPr>
          <w:p>
            <w:r>
              <w:t>NSL Outbound API - apollone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rc-subscriberGroup-inquiry-ob-response</w:t>
            </w:r>
          </w:p>
        </w:tc>
        <w:tc>
          <w:tcPr>
            <w:tcW w:type="dxa" w:w="2160"/>
          </w:tcPr>
          <w:p>
            <w:r>
              <w:t>NSL Outbound API - apollone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rc-update-subscriber-group-ob-request</w:t>
            </w:r>
          </w:p>
        </w:tc>
        <w:tc>
          <w:tcPr>
            <w:tcW w:type="dxa" w:w="2160"/>
          </w:tcPr>
          <w:p>
            <w:r>
              <w:t>NSL Outbound API - apollone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update-subscriber-group-ob-response-apollone</w:t>
            </w:r>
          </w:p>
        </w:tc>
        <w:tc>
          <w:tcPr>
            <w:tcW w:type="dxa" w:w="2160"/>
          </w:tcPr>
          <w:p>
            <w:r>
              <w:t>NSL Outbound API - apollone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rc-change-mdn-subscriber-ob-request-emm</w:t>
            </w:r>
          </w:p>
        </w:tc>
        <w:tc>
          <w:tcPr>
            <w:tcW w:type="dxa" w:w="2160"/>
          </w:tcPr>
          <w:p>
            <w:r>
              <w:t>NSL Outbound API - EMM request template</w:t>
            </w:r>
          </w:p>
        </w:tc>
        <w:tc>
          <w:tcPr>
            <w:tcW w:type="dxa" w:w="2160"/>
          </w:tcPr>
          <w:p>
            <w:r>
              <w:t>Outbound  Request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rc-change-mdn-subscriber-ob-response-emm</w:t>
            </w:r>
          </w:p>
        </w:tc>
        <w:tc>
          <w:tcPr>
            <w:tcW w:type="dxa" w:w="2160"/>
          </w:tcPr>
          <w:p>
            <w:r>
              <w:t>NSL Outbound API - EMM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manage-device-ob-request-cm</w:t>
            </w:r>
          </w:p>
        </w:tc>
        <w:tc>
          <w:tcPr>
            <w:tcW w:type="dxa" w:w="2160"/>
          </w:tcPr>
          <w:p>
            <w:r>
              <w:t>NSL Outbound API - CM request template</w:t>
            </w:r>
          </w:p>
        </w:tc>
        <w:tc>
          <w:tcPr>
            <w:tcW w:type="dxa" w:w="2160"/>
          </w:tcPr>
          <w:p>
            <w:r>
              <w:t>Outbound  Request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manage-device-ob-response-cm</w:t>
            </w:r>
          </w:p>
        </w:tc>
        <w:tc>
          <w:tcPr>
            <w:tcW w:type="dxa" w:w="2160"/>
          </w:tcPr>
          <w:p>
            <w:r>
              <w:t>NSL Outbound API - CM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update-subscriber-cm-kafka-ob-request</w:t>
            </w:r>
          </w:p>
        </w:tc>
        <w:tc>
          <w:tcPr>
            <w:tcW w:type="dxa" w:w="2160"/>
          </w:tcPr>
          <w:p>
            <w:r>
              <w:t>NSL Internal API - resourceDAO request template</w:t>
            </w:r>
          </w:p>
        </w:tc>
        <w:tc>
          <w:tcPr>
            <w:tcW w:type="dxa" w:w="2160"/>
          </w:tcPr>
          <w:p>
            <w:r>
              <w:t>Outbound Request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update-subscriber-cm-kafka-ob-response</w:t>
            </w:r>
          </w:p>
        </w:tc>
        <w:tc>
          <w:tcPr>
            <w:tcW w:type="dxa" w:w="2160"/>
          </w:tcPr>
          <w:p>
            <w:r>
              <w:t>NSL Internal API - resourceDAO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rc-update-subscriber-ob-request-itmbo</w:t>
            </w:r>
          </w:p>
        </w:tc>
        <w:tc>
          <w:tcPr>
            <w:tcW w:type="dxa" w:w="2160"/>
          </w:tcPr>
          <w:p>
            <w:r>
              <w:t>NSL Outbound API - MBO request template</w:t>
            </w:r>
          </w:p>
        </w:tc>
        <w:tc>
          <w:tcPr>
            <w:tcW w:type="dxa" w:w="2160"/>
          </w:tcPr>
          <w:p>
            <w:r>
              <w:t>Outbound  Request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rc-update-subscriber-ob-response-itmbo</w:t>
            </w:r>
          </w:p>
        </w:tc>
        <w:tc>
          <w:tcPr>
            <w:tcW w:type="dxa" w:w="2160"/>
          </w:tcPr>
          <w:p>
            <w:r>
              <w:t>NSL Outbound API - MBO response template</w:t>
            </w:r>
          </w:p>
        </w:tc>
        <w:tc>
          <w:tcPr>
            <w:tcW w:type="dxa" w:w="2160"/>
          </w:tcPr>
          <w:p>
            <w:r>
              <w:t>Outbound Response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rc-reclaim-mdn-ib-response</w:t>
            </w:r>
          </w:p>
        </w:tc>
        <w:tc>
          <w:tcPr>
            <w:tcW w:type="dxa" w:w="2160"/>
          </w:tcPr>
          <w:p>
            <w:r>
              <w:t>NSL Inbound API - response template</w:t>
            </w:r>
          </w:p>
        </w:tc>
        <w:tc>
          <w:tcPr>
            <w:tcW w:type="dxa" w:w="2160"/>
          </w:tcPr>
          <w:p>
            <w:r>
              <w:t>Inbound Response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nsl-ib-error-response-2</w:t>
            </w:r>
          </w:p>
        </w:tc>
        <w:tc>
          <w:tcPr>
            <w:tcW w:type="dxa" w:w="2160"/>
          </w:tcPr>
          <w:p>
            <w:r>
              <w:t>NSL Inbound API -  error response template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</w:tbl>
    <w:p/>
    <w:p>
      <w:r>
        <w:t>Table 19 (55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rc-ib-request-to-pmd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rc-reclaim-mdn-ib-request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rc-pmd-to-getOldMDNDetail-ob-request-mapping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rc-nsl-getResourceDetail-ob-request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rc-getOldMDNDetail-ob-response-to-pmd-mapping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rc-pmd-to-getCurrentMDNDetail-ob-request-mapping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rc-nsl-getResourceDetail-ob-request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rc-getCurrentMDNDetail-ob-response-to-pmd-mapping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rc-pmd-to-insertTransaction-ob-request-mapping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rc-insertTransaction-ob-response-to-pmd-mapping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rc-pmd-to-deactivate-ob-request-mapping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rc-deactivate-subscriber-ob-request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rc-deactivate-ob-response-to-pmd-mapping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rc-deactivate-subscriber-ob-response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rc-deactivateAsync-ib-request-to-pmd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rc-deactivate-async-service-ib-request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rc-pmd-to-deactivateAsync-ib-response-mapping</w:t>
            </w:r>
          </w:p>
        </w:tc>
        <w:tc>
          <w:tcPr>
            <w:tcW w:type="dxa" w:w="1440"/>
          </w:tcPr>
          <w:p>
            <w:r>
              <w:t>PMD to APOLLO NE async IB response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rc-deactivate-async-service-ib-response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rc-pmd-to-deleteSubNSL-ob-request-mapping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rc-update-nsl-deactive-ob-request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rc-deleteSubNSL-ob-response-to-pmd-mapping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update-nsl-deactive-ob-response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rc-pmd-to-deleteSubSyn-ob-request-mapping</w:t>
            </w:r>
          </w:p>
        </w:tc>
        <w:tc>
          <w:tcPr>
            <w:tcW w:type="dxa" w:w="1440"/>
          </w:tcPr>
          <w:p>
            <w:r>
              <w:t>PMD to Syniverse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delete-subscriber-syniverse-OB-request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rc-deleteSubSyn-ob-response-to-pmd-mapping</w:t>
            </w:r>
          </w:p>
        </w:tc>
        <w:tc>
          <w:tcPr>
            <w:tcW w:type="dxa" w:w="1440"/>
          </w:tcPr>
          <w:p>
            <w:r>
              <w:t>Syniverse OB response to PMD template mapping</w:t>
            </w:r>
          </w:p>
        </w:tc>
        <w:tc>
          <w:tcPr>
            <w:tcW w:type="dxa" w:w="1440"/>
          </w:tcPr>
          <w:p>
            <w:r>
              <w:t>delete-subscriber-syniverse-OB-response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rc-pmd-to-updateRoamingStatusDeReg-ob-request-mapping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nsl-updateRoamingStatus-ob-request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rc-updateRoamingStatus-ob-response-to-pmd-mapping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nsl-updateRoamingStatus-ob-response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rc-pmd-to-reconnect-ob-request-mapping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rc-reconnect-subscriber-ob-request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rc-reconnect-ob-response-to-pmd-mapping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rc-reconnect-subscriber-ob-response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rc-reconnectAsync-ib-request-to-pmd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rc-reconnect-async-service-ib-request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rc-pmd-to-reconnectAsync-ib-response-mapping</w:t>
            </w:r>
          </w:p>
        </w:tc>
        <w:tc>
          <w:tcPr>
            <w:tcW w:type="dxa" w:w="1440"/>
          </w:tcPr>
          <w:p>
            <w:r>
              <w:t>PMD to APOLLO NE async IB response template mapping</w:t>
            </w:r>
          </w:p>
        </w:tc>
        <w:tc>
          <w:tcPr>
            <w:tcW w:type="dxa" w:w="1440"/>
          </w:tcPr>
          <w:p>
            <w:r>
              <w:t>rc-reconnect-async-service-ib-response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rc-pmd-to-reserveESIM-ob-request-mapping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reserve-esim-ob-request-apollone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rc-reserveESIM-ob-response-to-pmd-mapping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reserve-esim-ob-response-apollone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rc-reserveESIMAsync-ib-request-to-pmd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rc-reserve-esim-async-ib-request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rc-pmd-to-reserveESIMAsync-ib-response-mapping</w:t>
            </w:r>
          </w:p>
        </w:tc>
        <w:tc>
          <w:tcPr>
            <w:tcW w:type="dxa" w:w="1440"/>
          </w:tcPr>
          <w:p>
            <w:r>
              <w:t>PMD to APOLLO NE async IB response template mapping</w:t>
            </w:r>
          </w:p>
        </w:tc>
        <w:tc>
          <w:tcPr>
            <w:tcW w:type="dxa" w:w="1440"/>
          </w:tcPr>
          <w:p>
            <w:r>
              <w:t>reserve-esim-async-ib-response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rc-pmd-to-cancelESIM-ob-request-mapping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cancel-esim-ob-request-apollone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rc-cancelESIM-ob-response-to-pmd-mapping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cancel-esim-ob-response-apollone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rc-pmd-to-ob-fetchService-request-mapping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fetch-service-details-catalog-ob-request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rc-fetchService-ob-response-to-pmd-mapping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fetch-service-details-catalog-ob-response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rc-pmd-to-customFilterFeature-ob-request-mapping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nsl-custom-logic-values-catalog-ob-request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rc-customFilterFeature-ob-response-to-pmd-mapping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nsl-custom-logic-values-catalog-ob-response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rc-pmd-to-updateReconnectNSL-ob-request-mapping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nsl-updateReconnect-ob-request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rc-updateReconnectNSL-ob-response-to-pmd-mapping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nsl-updateReconnect-ob-response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rc-pmd-to-getCBRSDetail-ob-request-mapping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rc-nsl-getResourceDetail-cbrs-ob-request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rc-getCBRSDetail-ob-response-to-pmd-mapping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rc-pmd-to-cbrsHostMdnWithNewMDN-ob-request-mapping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nsl-cbrsHostMdnWithNewMDN-ob-request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rc-cbrsHostMdnWithNewMDN-ob-response-to-pmd-mapping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nsl-cbrsHostMdnWithNewMDN-ob-response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rc-pmd-to-subscriberGroupInquiry-ob-request-mapping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rc-subscriberGroup-inquiry-ob-request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rc-subscriberGroupInquiry-ob-response-to-pmd-mapping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rc-subscriberGroup-inquiry-ob-response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rc-pmd-to-updateSubscriberGroup-ob-request-mapping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rc-update-subscriber-group-ob-request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rc-updateSubscriberGroup-ob-response-to-pmd-mapping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update-subscriber-group-ob-response-apollone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rc-pmd-to-registerSubSyn-ob-request-mapping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rc-register-subscriber-syniverse-ob-request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rc-registerSubSyn-ob-response-to-pmd-mapping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register-subscriber-syniverse-OB-response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rc-pmd-to-updateRoamingStatus-ob-request-mapping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nsl-updateRoamingStatus-ob-request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rc-updateRoamingStatus-ob-response-to-pmd-mapping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nsl-updateRoamingStatus-ob-response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rc-pmd-to-changeMDNEMM-ob-request-mapping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rc-change-mdn-subscriber-ob-request-emm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rc-changeMDNEMM-ob-response-to-pmd-mapping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rc-change-mdn-subscriber-ob-response-emm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rc-pmd-to-CMDC-ob-request-mapping</w:t>
            </w:r>
          </w:p>
        </w:tc>
        <w:tc>
          <w:tcPr>
            <w:tcW w:type="dxa" w:w="1440"/>
          </w:tcPr>
          <w:p>
            <w:r>
              <w:t>PMD to CM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manage-device-ob-request-cm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rc-CMDC-ob-response-to-pmd-mapping</w:t>
            </w:r>
          </w:p>
        </w:tc>
        <w:tc>
          <w:tcPr>
            <w:tcW w:type="dxa" w:w="1440"/>
          </w:tcPr>
          <w:p>
            <w:r>
              <w:t>CM OB response to PMD template mapping</w:t>
            </w:r>
          </w:p>
        </w:tc>
        <w:tc>
          <w:tcPr>
            <w:tcW w:type="dxa" w:w="1440"/>
          </w:tcPr>
          <w:p>
            <w:r>
              <w:t>manage-device-ob-response-cm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rc-pmd-to-CMKafka-ob-request-mapping</w:t>
            </w:r>
          </w:p>
        </w:tc>
        <w:tc>
          <w:tcPr>
            <w:tcW w:type="dxa" w:w="1440"/>
          </w:tcPr>
          <w:p>
            <w:r>
              <w:t>PMD to CMKAFKA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update-subscriber-cm-kafka-ob-request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rc-CMKafka-ob-response-to-pmd-mapping</w:t>
            </w:r>
          </w:p>
        </w:tc>
        <w:tc>
          <w:tcPr>
            <w:tcW w:type="dxa" w:w="1440"/>
          </w:tcPr>
          <w:p>
            <w:r>
              <w:t>CMKAFKA OB response to PMD template mapping</w:t>
            </w:r>
          </w:p>
        </w:tc>
        <w:tc>
          <w:tcPr>
            <w:tcW w:type="dxa" w:w="1440"/>
          </w:tcPr>
          <w:p>
            <w:r>
              <w:t>update-subscriber-cm-kafka-ob-response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rc-pmd-to-updateMDNMBO-ob-request-mapping</w:t>
            </w:r>
          </w:p>
        </w:tc>
        <w:tc>
          <w:tcPr>
            <w:tcW w:type="dxa" w:w="1440"/>
          </w:tcPr>
          <w:p>
            <w:r>
              <w:t>PMD to MBO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rc-update-subscriber-ob-request-itmbo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rc-updateMDNMBO-ob-response-to-pmd-mapping</w:t>
            </w:r>
          </w:p>
        </w:tc>
        <w:tc>
          <w:tcPr>
            <w:tcW w:type="dxa" w:w="1440"/>
          </w:tcPr>
          <w:p>
            <w:r>
              <w:t>MBO OB response to PMD template mapping</w:t>
            </w:r>
          </w:p>
        </w:tc>
        <w:tc>
          <w:tcPr>
            <w:tcW w:type="dxa" w:w="1440"/>
          </w:tcPr>
          <w:p>
            <w:r>
              <w:t>rc-update-subscriber-ob-response-itmbo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rc-pmd-to-ib-response-mapping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rc-reclaim-mdn-ib-response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line-summary-pmd-to-nsl-ib-error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rc-reclaim-mdn-pmd</w:t>
            </w:r>
          </w:p>
        </w:tc>
        <w:tc>
          <w:tcPr>
            <w:tcW w:type="dxa" w:w="1440"/>
          </w:tcPr>
          <w:p>
            <w:r>
              <w:t>nsl-ib-error-response-2</w:t>
            </w:r>
          </w:p>
        </w:tc>
        <w:tc>
          <w:tcPr>
            <w:tcW w:type="dxa" w:w="1440"/>
          </w:tcPr>
          <w:p>
            <w:r>
              <w:t>Wireless → reclaim-mdn</w:t>
            </w:r>
          </w:p>
        </w:tc>
      </w:tr>
    </w:tbl>
    <w:p/>
    <w:p>
      <w:r>
        <w:t>Table 20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reclaim-mdn</w:t>
            </w:r>
          </w:p>
        </w:tc>
        <w:tc>
          <w:tcPr>
            <w:tcW w:type="dxa" w:w="1080"/>
          </w:tcPr>
          <w:p>
            <w:r>
              <w:t>Reclaim Mdn</w:t>
            </w:r>
          </w:p>
        </w:tc>
        <w:tc>
          <w:tcPr>
            <w:tcW w:type="dxa" w:w="1080"/>
          </w:tcPr>
          <w:p>
            <w:r>
              <w:t>To reclaim the mdn from the Verizon network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reclaim-mdn</w:t>
            </w:r>
          </w:p>
        </w:tc>
      </w:tr>
    </w:tbl>
    <w:p/>
    <w:p>
      <w:r>
        <w:t>Table 21 (43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MDN validation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old MDN and current MDN is same or different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fetch-oldMDN-details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fetch-currentMDN-details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reclaimMDN-business-validations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check-validation-result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eligibility is passed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reclaimMDN-send-ack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reclaim-mdn-insert-txn-history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deactivate-current-mdn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to delete subscriber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deactivate-current-mdn-async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Task to receive the async response from Apollo NE request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manage-subscriber-asyncmanage-subscriber-async-error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sw-fetch-associated-lines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Task Retrieve Smartwatch line details from NSL.   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sw-manage-subscriber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Trigger for all activate smartwatch line from NSL.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sw-manage-subscriber-nsl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reclaimMDN-update-nsl-currentMDN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to update deactive line status in NSL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manage-subscriber-update-nsl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delete-current-mdn-syniverse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to delete subscriber in Syniverse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delete-subscriber-syniverse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reclaimMDN-update-nsl-roamingstatus</w:t>
            </w:r>
          </w:p>
        </w:tc>
        <w:tc>
          <w:tcPr>
            <w:tcW w:type="dxa" w:w="1234"/>
          </w:tcPr>
          <w:p>
            <w:r>
              <w:t xml:space="preserve">Send Task </w:t>
            </w:r>
          </w:p>
        </w:tc>
        <w:tc>
          <w:tcPr>
            <w:tcW w:type="dxa" w:w="1234"/>
          </w:tcPr>
          <w:p>
            <w:r>
              <w:t xml:space="preserve"> Send Task to update roaming status(De-register) in NSL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update-roaming-status-nsl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Check Plan group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plan group is same or different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reclaimMDN-check-planGroup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planGroup is from OCS/NAAS/OCS DP to DPFO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check-validation-result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whether the rule is satisfied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identify-reconnect-flow</w:t>
            </w:r>
          </w:p>
        </w:tc>
        <w:tc>
          <w:tcPr>
            <w:tcW w:type="dxa" w:w="1234"/>
          </w:tcPr>
          <w:p>
            <w:r>
              <w:t xml:space="preserve">Business Rule Task </w:t>
            </w:r>
          </w:p>
        </w:tc>
        <w:tc>
          <w:tcPr>
            <w:tcW w:type="dxa" w:w="1234"/>
          </w:tcPr>
          <w:p>
            <w:r>
              <w:t xml:space="preserve"> check flowType based on planGroup, simProfileType, transactionType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Reconnect Subscriber in VZW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to reconnect subscriber to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reconnect-mdn-apollone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Receive Async Response from VZW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Task to receive the async response from Apollo NE request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manage-subscriber-asyncmanage-subscriber-async-error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reserve-esim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used to reserve the esim details from the mobile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reserve-esim-apollone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reserve-esim-async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Task to receive the async response from Apollo NE request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reserve-esim-asyncasync-error-Response-apollone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cancel-order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used to cancel the reserve esim order from the mobile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cancel-order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fetch-servicePlan-details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Task to fetch plan and service details from Catalog</w:t>
            </w:r>
          </w:p>
        </w:tc>
        <w:tc>
          <w:tcPr>
            <w:tcW w:type="dxa" w:w="1234"/>
          </w:tcPr>
          <w:p>
            <w:r>
              <w:t>Catalog Integration</w:t>
            </w:r>
          </w:p>
        </w:tc>
        <w:tc>
          <w:tcPr>
            <w:tcW w:type="dxa" w:w="1234"/>
          </w:tcPr>
          <w:p>
            <w:r>
              <w:t>getServiceByOffering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reclaimMDN-identify-features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to compare and filter features from catalog and current line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nsl-custom-logic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reclaimMDN-update-nsl-reconnect-success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 to update reconnect line status in NSL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reconnect-subscriber-update-nsl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fetch-active-cbrs-lines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 Send Task to fetch cbrs line for hostMDN from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Update Reclaimed MDN as "Host MDN" in 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 Send Task to update reclaimed MDN as HostMDN in NSL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update-CbrsHostMdnWithNewMDN-nsl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Subscriber Group-inquiry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 to inquire subscriber Id in Verizon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subscriber-group-inquiry-apollone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Update Subscriber Group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Task to update latest subscriber Id in Verizon network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update-subscriber-group-apollone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reclaimMDN-create-subscriber-oldMDN-syniverse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to delete subscriber in Syniverse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create-subscriber-syniverse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reclaimMDN-update-roamingStatus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to update roaming status(register) in NSL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update-roaming-status-nsl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reclaimMDN-update-subscriber-oldMDN-emm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 to update the reclaimed MDN in Mediation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reclaimMDN-update-subscriber-oldMDN-cm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 to update the reclaimed MDN in Connection Manager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rc-update-subscriber-cm-kafka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 Send Task to update the reclaimed MDN in NSL KAFKA DB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Check Sync Transaction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sync transaction is equal to T or F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reclaimMDN-update-ITMBO-oldMDN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 Send Task to update the reclaimed MDN to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change-mdn-update-itmbo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fetch-hmno-line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Task Retrieve HMNO line details from NSL.   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fetch-line-details-by-hostmdn-nsl    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Check-lineStatus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status of the line  is deactive or not.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reclaimMDN-cbrs-deactivate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To change the cbrs-line to deactivate      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cbrs-deactivate-subscriber-nsl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reclaimMDN-update-hmno-details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HMNO details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update-subscriber-hmno-nsl    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22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User Story 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Reclaim-MDN Workflow</w:t>
            </w:r>
          </w:p>
        </w:tc>
        <w:tc>
          <w:tcPr>
            <w:tcW w:type="dxa" w:w="1080"/>
          </w:tcPr>
          <w:p>
            <w:r>
              <w:t>NSLNM-241 , NSLNM-158</w:t>
            </w:r>
          </w:p>
        </w:tc>
        <w:tc>
          <w:tcPr>
            <w:tcW w:type="dxa" w:w="1080"/>
          </w:tcPr>
          <w:p>
            <w:r>
              <w:t xml:space="preserve"> 41.2</w:t>
            </w:r>
          </w:p>
        </w:tc>
        <w:tc>
          <w:tcPr>
            <w:tcW w:type="dxa" w:w="1080"/>
          </w:tcPr>
          <w:p>
            <w:r>
              <w:t xml:space="preserve"> 23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Manage Promotions Impacts on Composite workflows</w:t>
            </w:r>
          </w:p>
        </w:tc>
        <w:tc>
          <w:tcPr>
            <w:tcW w:type="dxa" w:w="1080"/>
          </w:tcPr>
          <w:p>
            <w:r>
              <w:t>NSLNM-282</w:t>
            </w:r>
          </w:p>
        </w:tc>
        <w:tc>
          <w:tcPr>
            <w:tcW w:type="dxa" w:w="1080"/>
          </w:tcPr>
          <w:p>
            <w:r>
              <w:t>43.2</w:t>
            </w:r>
          </w:p>
        </w:tc>
        <w:tc>
          <w:tcPr>
            <w:tcW w:type="dxa" w:w="1080"/>
          </w:tcPr>
          <w:p>
            <w:r>
              <w:t xml:space="preserve">18 Jun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Reclaim-MDN Workflow</w:t>
            </w:r>
          </w:p>
        </w:tc>
        <w:tc>
          <w:tcPr>
            <w:tcW w:type="dxa" w:w="1080"/>
          </w:tcPr>
          <w:p>
            <w:r>
              <w:t>NSLNM-337 , NSLNM-336</w:t>
            </w:r>
          </w:p>
        </w:tc>
        <w:tc>
          <w:tcPr>
            <w:tcW w:type="dxa" w:w="1080"/>
          </w:tcPr>
          <w:p>
            <w:r>
              <w:t>44.2</w:t>
            </w:r>
          </w:p>
        </w:tc>
        <w:tc>
          <w:tcPr>
            <w:tcW w:type="dxa" w:w="1080"/>
          </w:tcPr>
          <w:p>
            <w:r>
              <w:t xml:space="preserve">22 Jul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Enhance workflows for NO Account to skip update to ITMBO</w:t>
            </w:r>
          </w:p>
        </w:tc>
        <w:tc>
          <w:tcPr>
            <w:tcW w:type="dxa" w:w="1080"/>
          </w:tcPr>
          <w:p>
            <w:r>
              <w:t>NSLNM-356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 xml:space="preserve">08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Enhance syniverse for the reclaim mdn</w:t>
            </w:r>
          </w:p>
        </w:tc>
        <w:tc>
          <w:tcPr>
            <w:tcW w:type="dxa" w:w="1080"/>
          </w:tcPr>
          <w:p>
            <w:r>
              <w:t>NSLNM-597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https://chalk.charter.com/spaces/MDA/pages/2753927228/T035.+reclaim-mdn#BasicDetails</w:t>
      </w:r>
    </w:p>
    <w:p>
      <w:r>
        <w:t>• API Specification — https://chalk.charter.com/spaces/MDA/pages/2753927228/T035.+reclaim-mdn#APISpecification</w:t>
      </w:r>
    </w:p>
    <w:p>
      <w:r>
        <w:t>• Process Specification — https://chalk.charter.com/spaces/MDA/pages/2753927228/T035.+reclaim-mdn#ProcessSpecification</w:t>
      </w:r>
    </w:p>
    <w:p>
      <w:r>
        <w:t>• Transaction Flow — https://chalk.charter.com/spaces/MDA/pages/2753927228/T035.+reclaim-mdn#TransactionFlow</w:t>
      </w:r>
    </w:p>
    <w:p>
      <w:r>
        <w:t>• Business Rules — https://chalk.charter.com/spaces/MDA/pages/2753927228/T035.+reclaim-mdn#BusinessRules</w:t>
      </w:r>
    </w:p>
    <w:p>
      <w:r>
        <w:t>• Business Logics — https://chalk.charter.com/spaces/MDA/pages/2753927228/T035.+reclaim-mdn#BusinessLogics</w:t>
      </w:r>
    </w:p>
    <w:p>
      <w:r>
        <w:t>• Configurations — https://chalk.charter.com/spaces/MDA/pages/2753927228/T035.+reclaim-mdn#Configurations</w:t>
      </w:r>
    </w:p>
    <w:p>
      <w:r>
        <w:t>• Payload — https://chalk.charter.com/spaces/MDA/pages/2753927228/T035.+reclaim-mdn#Payload</w:t>
      </w:r>
    </w:p>
    <w:p>
      <w:r>
        <w:t>• Revision History — https://chalk.charter.com/spaces/MDA/pages/2753927228/T035.+reclaim-mdn#RevisionHistory</w:t>
      </w:r>
    </w:p>
    <w:p>
      <w:r>
        <w:t>• Swagger UI (spectrum.net) — https://wireless-nsl-qar1.sit.wtg.spectrum.net/swaggerui/#/modify-line/reclaim-mdn</w:t>
      </w:r>
    </w:p>
    <w:p>
      <w:r>
        <w:t>• Reclaim MDN — https://chalk.charter.com/spaces/MDA/pages/2753927228/T035.+reclaim-mdn#ReclaimMDN</w:t>
      </w:r>
    </w:p>
    <w:p>
      <w:r>
        <w:t>• tmo-confirm-orderflow — https://chalk.charter.com/spaces/MDA/pages/2753927228/T035.+reclaim-mdn#tmo-confirm-orderflow</w:t>
      </w:r>
    </w:p>
    <w:p>
      <w:r>
        <w:t>• tmo-cancel-esim — https://chalk.charter.com/spaces/MDA/pages/2753927228/T035.+reclaim-mdn#tmo-cancel-esim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https://chalk.charter.com/spaces/MDA/pages/2753927228/T035.+reclaim-mdn#APISpecification</w:t>
      </w:r>
    </w:p>
    <w:p>
      <w:r>
        <w:t>• Interface Template — https://chalk.charter.com/spaces/MDA/pages/2753927228/T035.+reclaim-mdn#InterfaceTemplate</w:t>
      </w:r>
    </w:p>
    <w:p>
      <w:r>
        <w:t>• Interface Template Mapping — https://chalk.charter.com/spaces/MDA/pages/2753927228/T035.+reclaim-mdn#InterfaceTemplateMapping</w:t>
      </w:r>
    </w:p>
    <w:p>
      <w:r>
        <w:t>• Process Specification — https://chalk.charter.com/spaces/MDA/pages/2753927228/T035.+reclaim-mdn#ProcessSpecification</w:t>
      </w:r>
    </w:p>
    <w:p>
      <w:r>
        <w:t>• excel.in — http://excel.in/</w:t>
      </w:r>
    </w:p>
    <w:p>
      <w:r>
        <w:t>• https://wireless-nsl-devr2-ue1.dev.wtg.spectrum.net/nsl/provisioning/mno/g7/callback/v1/manage-line/manage-subscriber/async-error — https://wireless-nsl-devr2-ue1.dev.wtg.spectrum.net/nsl/provisioning/mno/g7/callback/v1/manage-line/manage-subscriber/async-error</w:t>
      </w:r>
    </w:p>
    <w:p>
      <w:r>
        <w:t>• https://wireless-nsl-devr2-ue1.dev.wtg.spectrum.net/nsl/provisioning/mno/g7/callback/v1/manage-line/manage-subscriber/async — https://wireless-nsl-devr2-ue1.dev.wtg.spectrum.net/nsl/provisioning/mno/g7/callback/v1/manage-line/manage-subscriber/async</w:t>
      </w:r>
    </w:p>
    <w:p>
      <w:r>
        <w:t>• https://wireless-nsl-devr2-ue1.dev.wtg.spectrum.net/nsl/provisioning/mno/g7/callback/v1/manage-line/manage-subscriber/async-error — https://wireless-nsl-devr2-ue1.dev.wtg.spectrum.net/nsl/provisioning/mno/g7/callback/v1/manage-line/manage-subscriber/async-error</w:t>
      </w:r>
    </w:p>
    <w:p>
      <w:r>
        <w:t>• https://wireless-nsl-devr2-ue1.dev.wtg.spectrum.net/nsl/provisioning/mno/g7/callback/v1/manage-line/manage-subscriber/async — https://wireless-nsl-devr2-ue1.dev.wtg.spectrum.net/nsl/provisioning/mno/g7/callback/v1/manage-line/manage-subscriber/async</w:t>
      </w:r>
    </w:p>
    <w:p>
      <w:r>
        <w:t>• charter.com — http://charter.com/</w:t>
      </w:r>
    </w:p>
    <w:p>
      <w:r>
        <w:t>• https://wireless-ne-mno.nepoc.wtg.spectrum.net/nbo/ne/services — https://wireless-ne-mno.nepoc.wtg.spectrum.net/nbo/ne/services/device/v1/specification?imei=356167090653590</w:t>
      </w:r>
    </w:p>
    <w:p>
      <w:r>
        <w:t>• /v1-0/subscriberGroup/subscriberGroup-inquiry?mdn=2152058733 — https://wireless-apollo-services.sit.wtg.spectrum.net/wtg/vzw/services/v1-0/subscriberGroup/subscriberGroup-inquiry?mdn=2152058733</w:t>
      </w:r>
    </w:p>
    <w:p>
      <w:r>
        <w:t>• https://wireless-nsl-devr2-ue1.dev.wtg.spectrum.net/nsl/provisioning/mno/g7/callback/v1/manage-line/manage-subscriber/async-error — https://wireless-nsl-devr2-ue1.dev.wtg.spectrum.net/nsl/provisioning/mno/g7/callback/v1/manage-line/manage-subscriber/async-error</w:t>
      </w:r>
    </w:p>
    <w:p>
      <w:r>
        <w:t>• https://wireless-nsl-devr2-ue1.dev.wtg.spectrum.net/nsl/provisioning/mno/g7/callback/v1/manage-line/manage-subscriber/async — https://wireless-nsl-devr2-ue1.dev.wtg.spectrum.net/nsl/provisioning/mno/g7/callback/v1/manage-line/manage-subscriber/async</w:t>
      </w:r>
    </w:p>
    <w:p>
      <w:r>
        <w:t>• https://wireless-ne-mno.nepoc.wtg.spectrum.net/nbo/ne/services — https://wireless-ne-mno.nepoc.wtg.spectrum.net/nbo/ne/services/device/v1/specification?imei=356167090653590</w:t>
      </w:r>
    </w:p>
    <w:p>
      <w:r>
        <w:t>• /v1-0/inquiry/subscriber/mdn/5554237399/line-inquiry — https://wireless-apollo-vzwservice.sit-uw2.wtg.spectrum.net/wtg/vzw/services/v1-0/inquiry/subscriber/mdn/5554237399/line-inquiry</w:t>
      </w:r>
    </w:p>
    <w:p>
      <w:r>
        <w:t>• https://wireless-ne-mno.nepoc.wtg.spectrum.net/nbo/ne/services/device/v1/specification?imei=356167090653590 — https://wireless-ne-mno.nepoc.wtg.spectrum.net/nbo/ne/services/device/v1/specification?imei=356167090653590</w:t>
      </w:r>
    </w:p>
    <w:p>
      <w:r>
        <w:t>• https://wireless-nsl-qar1.sit.wtg.spectrum.net/nsl/provisioning/mno/g7/callback/v1/activate-service/async-error — https://wireless-nsl-qar1.sit.wtg.spectrum.net/nsl/provisioning/mno/g7/callback/v1/activate-service/async-error</w:t>
      </w:r>
    </w:p>
    <w:p>
      <w:r>
        <w:t>• https://wireless-nsl-qar1.sit.wtg.spectrum.net/nsl/provisioning/mno/g7/callback/v1/common-service/async-callback — https://wireless-nsl-qar1.sit.wtg.spectrum.net/nsl/provisioning/mno/g7/callback/v1/common-service/async-callback</w:t>
      </w:r>
    </w:p>
    <w:p>
      <w:r>
        <w:t>• NSLNM-282 — https://jira.charter.com/browse/NSLNM-282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T036. Sync-Subscriber</w:t>
      </w:r>
    </w:p>
    <w:p>
      <w:r>
        <w:t>URL: https://chalk.charter.com/spaces/MDA/pages/2780397571/T036.+Sync-Subscriber</w:t>
      </w:r>
    </w:p>
    <w:p>
      <w:r>
        <w:t>Table 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 xml:space="preserve">/nsl/provisioning/mno/tmo/v1/nbo/sync-subscriber         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YL, YD, YP ,PY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SYNC_STATUS, SYNC_DEV_SIM,SYNC_PLAN_FEAT,WS_PLAN_CHG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Line ID, MDN, Agent Details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https://wireless-nsl-qar1.sit.wtg.spectrum.net/swaggerui/#/modify-line/sync-subscriber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inquire about a line, in order to verify its status, the IMEI, ICCID, Wholesale plan in the TMO network. NSL has exposed a REST API to receive the request from the front-end system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APONE-NMNO-LINEINQUIRY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POST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 xml:space="preserve">Refer Data Dictionary 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APONE-NMNO-CHANGERATEPLAN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APONE-NMNO-CHANGEBCD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APONE-NMNO-QUERYESIMCODE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8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Sync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planStatus is different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featureStatus is different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PDLStatus is different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</w:tbl>
    <w:p/>
    <w:p>
      <w:r>
        <w:t>Table 9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Sync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Query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Triggered only if deviceICCID is different 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, when featureCount is not 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RCS  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only change device is trigger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is CM is trigger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contextId not equal to NO</w:t>
            </w:r>
          </w:p>
        </w:tc>
      </w:tr>
    </w:tbl>
    <w:p/>
    <w:p>
      <w:r>
        <w:t>Table 10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Sync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Retrieve ActivationCode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Triggered only if deviceICCID is different 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, when featureCount is not 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RCS  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Change Rate 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only change rateplan is trigger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is CM is trigger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contextId not equal to NO</w:t>
            </w:r>
          </w:p>
        </w:tc>
      </w:tr>
    </w:tbl>
    <w:p/>
    <w:p>
      <w:r>
        <w:t>Table 11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Sync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NSL status is deactive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TMO status is deactive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is CM is trigger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if TMOStatus is deactive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RCS  Service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order Type is not UNS_PORT_OUT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order Type is UNS_PORT_OUT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delete-subscriber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contextId not equal to NO and roaming status flag equal to NO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create-subscriber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contextId not equal to NO and roaming status flag equal to NO</w:t>
            </w:r>
          </w:p>
        </w:tc>
      </w:tr>
    </w:tbl>
    <w:p/>
    <w:p>
      <w:r>
        <w:t>Table 12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 xml:space="preserve">Check if the provided Account Number is available in NSL Resource tables  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not in same account provided in request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ERR161 - AccountNumber and lineId mismatch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 xml:space="preserve">Check whether the request is valid 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 xml:space="preserve">Return error 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</w:tbl>
    <w:p/>
    <w:p>
      <w:r>
        <w:t>Table 13 (24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sync-subscriber-nsl</w:t>
            </w:r>
          </w:p>
        </w:tc>
        <w:tc>
          <w:tcPr>
            <w:tcW w:type="dxa" w:w="1728"/>
          </w:tcPr>
          <w:p>
            <w:r>
              <w:t>sync subscriber inbound API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fetch-line-deatils-nsl</w:t>
            </w:r>
          </w:p>
        </w:tc>
        <w:tc>
          <w:tcPr>
            <w:tcW w:type="dxa" w:w="1728"/>
          </w:tcPr>
          <w:p>
            <w:r>
              <w:t>fetch line details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line-inquiry-nmno-apollone</w:t>
            </w:r>
          </w:p>
        </w:tc>
        <w:tc>
          <w:tcPr>
            <w:tcW w:type="dxa" w:w="1728"/>
          </w:tcPr>
          <w:p>
            <w:r>
              <w:t>line inquiry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insert transaction history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update transaction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change-rateplan-nmno-apollone</w:t>
            </w:r>
          </w:p>
        </w:tc>
        <w:tc>
          <w:tcPr>
            <w:tcW w:type="dxa" w:w="1728"/>
          </w:tcPr>
          <w:p>
            <w:r>
              <w:t>change rate plan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>async change pdl inbound API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change-feature-nmno-apollone</w:t>
            </w:r>
          </w:p>
        </w:tc>
        <w:tc>
          <w:tcPr>
            <w:tcW w:type="dxa" w:w="1728"/>
          </w:tcPr>
          <w:p>
            <w:r>
              <w:t>change feature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change-bcd-nmno-apollone</w:t>
            </w:r>
          </w:p>
        </w:tc>
        <w:tc>
          <w:tcPr>
            <w:tcW w:type="dxa" w:w="1728"/>
          </w:tcPr>
          <w:p>
            <w:r>
              <w:t>change bcd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→TMO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get-transaction-history-nsl</w:t>
            </w:r>
          </w:p>
        </w:tc>
        <w:tc>
          <w:tcPr>
            <w:tcW w:type="dxa" w:w="1728"/>
          </w:tcPr>
          <w:p>
            <w:r>
              <w:t>get transaction history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get-rcs-details-nsl</w:t>
            </w:r>
          </w:p>
        </w:tc>
        <w:tc>
          <w:tcPr>
            <w:tcW w:type="dxa" w:w="1728"/>
          </w:tcPr>
          <w:p>
            <w:r>
              <w:t>get rcs details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update-status-nsl</w:t>
            </w:r>
          </w:p>
        </w:tc>
        <w:tc>
          <w:tcPr>
            <w:tcW w:type="dxa" w:w="1728"/>
          </w:tcPr>
          <w:p>
            <w:r>
              <w:t>update status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event-transaction-cm</w:t>
            </w:r>
          </w:p>
        </w:tc>
        <w:tc>
          <w:tcPr>
            <w:tcW w:type="dxa" w:w="1728"/>
          </w:tcPr>
          <w:p>
            <w:r>
              <w:t>event transaction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create-subscriber-emm</w:t>
            </w:r>
          </w:p>
        </w:tc>
        <w:tc>
          <w:tcPr>
            <w:tcW w:type="dxa" w:w="1728"/>
          </w:tcPr>
          <w:p>
            <w:r>
              <w:t>create subscriber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update-subscriber-emm</w:t>
            </w:r>
          </w:p>
        </w:tc>
        <w:tc>
          <w:tcPr>
            <w:tcW w:type="dxa" w:w="1728"/>
          </w:tcPr>
          <w:p>
            <w:r>
              <w:t>update subscriber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update-cm-kafka-nsl</w:t>
            </w:r>
          </w:p>
        </w:tc>
        <w:tc>
          <w:tcPr>
            <w:tcW w:type="dxa" w:w="1728"/>
          </w:tcPr>
          <w:p>
            <w:r>
              <w:t>update cm kafka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→NSL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delete-subscriber-google-rcs</w:t>
            </w:r>
          </w:p>
        </w:tc>
        <w:tc>
          <w:tcPr>
            <w:tcW w:type="dxa" w:w="1728"/>
          </w:tcPr>
          <w:p>
            <w:r>
              <w:t>delete subscriber in google rcs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→RCS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update-rcs-details-nsl</w:t>
            </w:r>
          </w:p>
        </w:tc>
        <w:tc>
          <w:tcPr>
            <w:tcW w:type="dxa" w:w="1728"/>
          </w:tcPr>
          <w:p>
            <w:r>
              <w:t>update rcs details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→NSL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>update kafka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→NSL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validate-device-nmno-apollone</w:t>
            </w:r>
          </w:p>
        </w:tc>
        <w:tc>
          <w:tcPr>
            <w:tcW w:type="dxa" w:w="1728"/>
          </w:tcPr>
          <w:p>
            <w:r>
              <w:t>validate device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device-info-itmbo</w:t>
            </w:r>
          </w:p>
        </w:tc>
        <w:tc>
          <w:tcPr>
            <w:tcW w:type="dxa" w:w="1728"/>
          </w:tcPr>
          <w:p>
            <w:r>
              <w:t>device info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→ITMBO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update-rate-plan-nsl</w:t>
            </w:r>
          </w:p>
        </w:tc>
        <w:tc>
          <w:tcPr>
            <w:tcW w:type="dxa" w:w="1728"/>
          </w:tcPr>
          <w:p>
            <w:r>
              <w:t>update rate plan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→NSL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manage-device-emm</w:t>
            </w:r>
          </w:p>
        </w:tc>
        <w:tc>
          <w:tcPr>
            <w:tcW w:type="dxa" w:w="1728"/>
          </w:tcPr>
          <w:p>
            <w:r>
              <w:t>manage device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change-rateplan-emm</w:t>
            </w:r>
          </w:p>
        </w:tc>
        <w:tc>
          <w:tcPr>
            <w:tcW w:type="dxa" w:w="1728"/>
          </w:tcPr>
          <w:p>
            <w:r>
              <w:t>change rate plan outbound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</w:tbl>
    <w:p/>
    <w:p>
      <w:r>
        <w:t>Table 14 (52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sync-subscriber-pmd</w:t>
            </w:r>
          </w:p>
        </w:tc>
        <w:tc>
          <w:tcPr>
            <w:tcW w:type="dxa" w:w="1728"/>
          </w:tcPr>
          <w:p>
            <w:r>
              <w:t>Process metadata template for the sync 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sync-line-status-pmd</w:t>
            </w:r>
          </w:p>
        </w:tc>
        <w:tc>
          <w:tcPr>
            <w:tcW w:type="dxa" w:w="1728"/>
          </w:tcPr>
          <w:p>
            <w:r>
              <w:t>Process metadata template for the sync line status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sync-plan-and-device-pmd</w:t>
            </w:r>
          </w:p>
        </w:tc>
        <w:tc>
          <w:tcPr>
            <w:tcW w:type="dxa" w:w="1728"/>
          </w:tcPr>
          <w:p>
            <w:r>
              <w:t>Process metadata template for the sync plan and device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 xml:space="preserve"> 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sync-subscriber-ib-request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 Template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sync-subscriber-ib-response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 Template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nsl-getresourcedetails-ob-request</w:t>
            </w:r>
          </w:p>
        </w:tc>
        <w:tc>
          <w:tcPr>
            <w:tcW w:type="dxa" w:w="1728"/>
          </w:tcPr>
          <w:p>
            <w:r>
              <w:t>NSL Outbound API  - get resource details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nsl-getresourcedetails-ob-response</w:t>
            </w:r>
          </w:p>
        </w:tc>
        <w:tc>
          <w:tcPr>
            <w:tcW w:type="dxa" w:w="1728"/>
          </w:tcPr>
          <w:p>
            <w:r>
              <w:t>NSL Outbound API  -get resource details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line-inquiry-nmno-ob-request</w:t>
            </w:r>
          </w:p>
        </w:tc>
        <w:tc>
          <w:tcPr>
            <w:tcW w:type="dxa" w:w="1728"/>
          </w:tcPr>
          <w:p>
            <w:r>
              <w:t>NSL Outbound API  - line inquiry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 xml:space="preserve">Wireless →TMO 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line-inquiry-nmno-ob-response</w:t>
            </w:r>
          </w:p>
        </w:tc>
        <w:tc>
          <w:tcPr>
            <w:tcW w:type="dxa" w:w="1728"/>
          </w:tcPr>
          <w:p>
            <w:r>
              <w:t>NSL Outbound API  - line inquiry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 xml:space="preserve">Wireless →TMO 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 - insert transaction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 - insert transaction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 - update transaction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 -update transaction response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change-bcd-nmno-ob-request</w:t>
            </w:r>
          </w:p>
        </w:tc>
        <w:tc>
          <w:tcPr>
            <w:tcW w:type="dxa" w:w="1728"/>
          </w:tcPr>
          <w:p>
            <w:r>
              <w:t>NSL Outbound API  -change bcd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 xml:space="preserve">Wireless →TMO 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change-bcd-nmno-ob-response</w:t>
            </w:r>
          </w:p>
        </w:tc>
        <w:tc>
          <w:tcPr>
            <w:tcW w:type="dxa" w:w="1728"/>
          </w:tcPr>
          <w:p>
            <w:r>
              <w:t>NSL Outbound API  - change bcd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async-nmno-ib-request</w:t>
            </w:r>
          </w:p>
        </w:tc>
        <w:tc>
          <w:tcPr>
            <w:tcW w:type="dxa" w:w="1728"/>
          </w:tcPr>
          <w:p>
            <w:r>
              <w:t>NSL Inbound API - Async request template</w:t>
            </w:r>
          </w:p>
        </w:tc>
        <w:tc>
          <w:tcPr>
            <w:tcW w:type="dxa" w:w="1728"/>
          </w:tcPr>
          <w:p>
            <w:r>
              <w:t>Inbound Request Template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async-nmno-ib-response</w:t>
            </w:r>
          </w:p>
        </w:tc>
        <w:tc>
          <w:tcPr>
            <w:tcW w:type="dxa" w:w="1728"/>
          </w:tcPr>
          <w:p>
            <w:r>
              <w:t>NSL Inbound API - Async response template</w:t>
            </w:r>
          </w:p>
        </w:tc>
        <w:tc>
          <w:tcPr>
            <w:tcW w:type="dxa" w:w="1728"/>
          </w:tcPr>
          <w:p>
            <w:r>
              <w:t>Inbound Response Template</w:t>
            </w:r>
          </w:p>
        </w:tc>
        <w:tc>
          <w:tcPr>
            <w:tcW w:type="dxa" w:w="1728"/>
          </w:tcPr>
          <w:p>
            <w:r>
              <w:t xml:space="preserve">Wireless →TMO 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change-feature-nmno-ob-request</w:t>
            </w:r>
          </w:p>
        </w:tc>
        <w:tc>
          <w:tcPr>
            <w:tcW w:type="dxa" w:w="1728"/>
          </w:tcPr>
          <w:p>
            <w:r>
              <w:t>NSL Outbound API  - change feature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 xml:space="preserve">Wireless →APOLLO-NE 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change-feature-nmno-ob-response</w:t>
            </w:r>
          </w:p>
        </w:tc>
        <w:tc>
          <w:tcPr>
            <w:tcW w:type="dxa" w:w="1728"/>
          </w:tcPr>
          <w:p>
            <w:r>
              <w:t>NSL Outbound API  - change feature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 xml:space="preserve">Wireless →APOLLO-NE 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change-rateplan-nmno-ob-request</w:t>
            </w:r>
          </w:p>
        </w:tc>
        <w:tc>
          <w:tcPr>
            <w:tcW w:type="dxa" w:w="1728"/>
          </w:tcPr>
          <w:p>
            <w:r>
              <w:t>NSL Outbound API  - change rate plan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change-rateplan-nmno-ob-response</w:t>
            </w:r>
          </w:p>
        </w:tc>
        <w:tc>
          <w:tcPr>
            <w:tcW w:type="dxa" w:w="1728"/>
          </w:tcPr>
          <w:p>
            <w:r>
              <w:t>NSL Outbound API  - change rate plan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update-nsl-status-ob-request</w:t>
            </w:r>
          </w:p>
        </w:tc>
        <w:tc>
          <w:tcPr>
            <w:tcW w:type="dxa" w:w="1728"/>
          </w:tcPr>
          <w:p>
            <w:r>
              <w:t>NSL Outbound API  - update status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update-nsl-status-ob-response</w:t>
            </w:r>
          </w:p>
        </w:tc>
        <w:tc>
          <w:tcPr>
            <w:tcW w:type="dxa" w:w="1728"/>
          </w:tcPr>
          <w:p>
            <w:r>
              <w:t>NSL Outbound API  - update status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get-txn-history-ob-request</w:t>
            </w:r>
          </w:p>
        </w:tc>
        <w:tc>
          <w:tcPr>
            <w:tcW w:type="dxa" w:w="1728"/>
          </w:tcPr>
          <w:p>
            <w:r>
              <w:t>NSL Outbound API  - get transaction history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get-txn-history-ob-response</w:t>
            </w:r>
          </w:p>
        </w:tc>
        <w:tc>
          <w:tcPr>
            <w:tcW w:type="dxa" w:w="1728"/>
          </w:tcPr>
          <w:p>
            <w:r>
              <w:t>NSL Outbound API  - get transaction history response  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nsl-get-rcs-details-ob-request</w:t>
            </w:r>
          </w:p>
        </w:tc>
        <w:tc>
          <w:tcPr>
            <w:tcW w:type="dxa" w:w="1728"/>
          </w:tcPr>
          <w:p>
            <w:r>
              <w:t>NSL Outbound API  - get rcs details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nsl-get-rcs-details-ob-response</w:t>
            </w:r>
          </w:p>
        </w:tc>
        <w:tc>
          <w:tcPr>
            <w:tcW w:type="dxa" w:w="1728"/>
          </w:tcPr>
          <w:p>
            <w:r>
              <w:t>NSL Outbound API  - get rcs details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 - event transaction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 - event transaction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update-kafka-ob-request</w:t>
            </w:r>
          </w:p>
        </w:tc>
        <w:tc>
          <w:tcPr>
            <w:tcW w:type="dxa" w:w="1728"/>
          </w:tcPr>
          <w:p>
            <w:r>
              <w:t>NSL Outbound API - update kafka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update-kafka-ob-response</w:t>
            </w:r>
          </w:p>
        </w:tc>
        <w:tc>
          <w:tcPr>
            <w:tcW w:type="dxa" w:w="1728"/>
          </w:tcPr>
          <w:p>
            <w:r>
              <w:t>NSL Outbound API - update kafka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update-cm-kafka-ob-request</w:t>
            </w:r>
          </w:p>
        </w:tc>
        <w:tc>
          <w:tcPr>
            <w:tcW w:type="dxa" w:w="1728"/>
          </w:tcPr>
          <w:p>
            <w:r>
              <w:t>NSL Outbound API - update cm kafka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update-cm-kafka-ob-response</w:t>
            </w:r>
          </w:p>
        </w:tc>
        <w:tc>
          <w:tcPr>
            <w:tcW w:type="dxa" w:w="1728"/>
          </w:tcPr>
          <w:p>
            <w:r>
              <w:t>NSL Outbound API - update cm kafka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create-subscriber-emm-ob request</w:t>
            </w:r>
          </w:p>
        </w:tc>
        <w:tc>
          <w:tcPr>
            <w:tcW w:type="dxa" w:w="1728"/>
          </w:tcPr>
          <w:p>
            <w:r>
              <w:t>NSL Outbound API - create subscriber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create-subscriber-emm-ob-response</w:t>
            </w:r>
          </w:p>
        </w:tc>
        <w:tc>
          <w:tcPr>
            <w:tcW w:type="dxa" w:w="1728"/>
          </w:tcPr>
          <w:p>
            <w:r>
              <w:t>NSL Outbound API - create subscriber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update-subscriber-emm-ob 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update-subscriber-emm-ob-response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delete-subscriber-google-rcs-ob-request</w:t>
            </w:r>
          </w:p>
        </w:tc>
        <w:tc>
          <w:tcPr>
            <w:tcW w:type="dxa" w:w="1728"/>
          </w:tcPr>
          <w:p>
            <w:r>
              <w:t>NSL Outbound API - delete subscriber in google rcs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delete-subscriber-google-rcs-ob-response</w:t>
            </w:r>
          </w:p>
        </w:tc>
        <w:tc>
          <w:tcPr>
            <w:tcW w:type="dxa" w:w="1728"/>
          </w:tcPr>
          <w:p>
            <w:r>
              <w:t>NSL Outbound API - delete subscriber in google rcs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 Google RCS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nsl-updateRcsDetails-ob-request</w:t>
            </w:r>
          </w:p>
        </w:tc>
        <w:tc>
          <w:tcPr>
            <w:tcW w:type="dxa" w:w="1728"/>
          </w:tcPr>
          <w:p>
            <w:r>
              <w:t>NSL Outbound API - update rcs details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nsl-updateRcsDetails-ob-response</w:t>
            </w:r>
          </w:p>
        </w:tc>
        <w:tc>
          <w:tcPr>
            <w:tcW w:type="dxa" w:w="1728"/>
          </w:tcPr>
          <w:p>
            <w:r>
              <w:t>NSL Outbound API - update rcs details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validate-device-nmno-ob-request</w:t>
            </w:r>
          </w:p>
        </w:tc>
        <w:tc>
          <w:tcPr>
            <w:tcW w:type="dxa" w:w="1728"/>
          </w:tcPr>
          <w:p>
            <w:r>
              <w:t>NSL Outbound API - validate device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validate-device-nmno-ob-response</w:t>
            </w:r>
          </w:p>
        </w:tc>
        <w:tc>
          <w:tcPr>
            <w:tcW w:type="dxa" w:w="1728"/>
          </w:tcPr>
          <w:p>
            <w:r>
              <w:t>NSL Outbound API - validate device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→TMO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device-info-itmbo-ob-request</w:t>
            </w:r>
          </w:p>
        </w:tc>
        <w:tc>
          <w:tcPr>
            <w:tcW w:type="dxa" w:w="1728"/>
          </w:tcPr>
          <w:p>
            <w:r>
              <w:t>NSL Outbound API - device info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→ITMBO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device-info-itmbo-ob-response</w:t>
            </w:r>
          </w:p>
        </w:tc>
        <w:tc>
          <w:tcPr>
            <w:tcW w:type="dxa" w:w="1728"/>
          </w:tcPr>
          <w:p>
            <w:r>
              <w:t>NSL Outbound API - device info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→ITMBO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nsl-update-subscriber-plan-ob-request</w:t>
            </w:r>
          </w:p>
        </w:tc>
        <w:tc>
          <w:tcPr>
            <w:tcW w:type="dxa" w:w="1728"/>
          </w:tcPr>
          <w:p>
            <w:r>
              <w:t>NSL Outbound API - update subscriber plan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nsl-update-subscriber-plan-ob-response</w:t>
            </w:r>
          </w:p>
        </w:tc>
        <w:tc>
          <w:tcPr>
            <w:tcW w:type="dxa" w:w="1728"/>
          </w:tcPr>
          <w:p>
            <w:r>
              <w:t>NSL Outbound API - update subscriber plan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manage-device-emm-ob-request</w:t>
            </w:r>
          </w:p>
        </w:tc>
        <w:tc>
          <w:tcPr>
            <w:tcW w:type="dxa" w:w="1728"/>
          </w:tcPr>
          <w:p>
            <w:r>
              <w:t>NSL Outbound API - manage device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manage-device-emm-ob-response</w:t>
            </w:r>
          </w:p>
        </w:tc>
        <w:tc>
          <w:tcPr>
            <w:tcW w:type="dxa" w:w="1728"/>
          </w:tcPr>
          <w:p>
            <w:r>
              <w:t>NSL Outbound API - manage device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change-rateplan-emm-ob-request</w:t>
            </w:r>
          </w:p>
        </w:tc>
        <w:tc>
          <w:tcPr>
            <w:tcW w:type="dxa" w:w="1728"/>
          </w:tcPr>
          <w:p>
            <w:r>
              <w:t>NSL Outbound API - change rateplan request template</w:t>
            </w:r>
          </w:p>
        </w:tc>
        <w:tc>
          <w:tcPr>
            <w:tcW w:type="dxa" w:w="1728"/>
          </w:tcPr>
          <w:p>
            <w:r>
              <w:t>Outbound Request Template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change-rateplan-emm-ob-response</w:t>
            </w:r>
          </w:p>
        </w:tc>
        <w:tc>
          <w:tcPr>
            <w:tcW w:type="dxa" w:w="1728"/>
          </w:tcPr>
          <w:p>
            <w:r>
              <w:t>NSL Outbound API - change rateplan response template</w:t>
            </w:r>
          </w:p>
        </w:tc>
        <w:tc>
          <w:tcPr>
            <w:tcW w:type="dxa" w:w="1728"/>
          </w:tcPr>
          <w:p>
            <w:r>
              <w:t>Outbound Response Template</w:t>
            </w:r>
          </w:p>
        </w:tc>
        <w:tc>
          <w:tcPr>
            <w:tcW w:type="dxa" w:w="1728"/>
          </w:tcPr>
          <w:p>
            <w:r>
              <w:t>Wireless →Mediation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15 (68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sync-subscriber-ib-request-to-pmd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sync-subscriber-ib-request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sync-subscriber-pmd-to-ib-response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sync-subscriber-ib-response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sync-subscriber-pmd-to-getResourceDetails-request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nsl-getresourcedetails-ob-request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sync-subscriber-getResourceDetails-response-to-pmd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nsl-getresourcedetails-ob-response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sync-subscriber-pmd-to-line-inquiry-nmno-ob-request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line-inquiry-nmno-ob-request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sync-subscriber-line-inquiry-nmno-ob-response-to-pmd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line-inquiry-nmno-ob-response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sync-subscriber-pmd-to-insert-transaction-history-ob-request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sync-subscriber-insert-transaction-history-ob-response-to-pmd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sync-subscriber-pmd-to-update-txn-status-ob-request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sync-subscriber-update-txn-status-ob-response-to-pmd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sync-subscriber-pmd-to-change-bcd-ob-request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change-bcd-ob-request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sync-subscriber-change-bcd-ob-response-to-pmd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change-bcd-ob-response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sync-subscriber-ib-nmno-request-to-pmd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sync-subscriber-pmd-to-ib-nmno-response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sync-subscriber-pmd-to-change-feature-nmno-ob-request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sync-subscriber-change-feature-nmno-response-to-pmd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sync-subscriber-pmd-to-change-rateplan-nmno-ob-request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change-rateplan-nmno-ob-request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sync-subscriber-change-rateplan-nmno-ob-response-to-pmd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change-rateplan-nmno-ob-response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sync-subscriber-pmd-to-update-nsl-status-ob-request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update-nsl-status-ob-request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sync-subscriber-update-nsl-status-ob-response-to-pmd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update-nsl-status-ob-response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sync-subscriber-pmd-to-get-transaction-history-ob-request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get-txn-history-ob-request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sync-subscriber-get-transaction-history-ob-response-to-pmd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get-txn-history-ob-response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sync-subscriber-pmd-to-ib-error-response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sync-subscriber-pmd-to-sync-line-status-pmd</w:t>
            </w:r>
          </w:p>
        </w:tc>
        <w:tc>
          <w:tcPr>
            <w:tcW w:type="dxa" w:w="1440"/>
          </w:tcPr>
          <w:p>
            <w:r>
              <w:t>Forward Mapping for sync line status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sync-line-status-pmd-to-sync-subscriber-pmd</w:t>
            </w:r>
          </w:p>
        </w:tc>
        <w:tc>
          <w:tcPr>
            <w:tcW w:type="dxa" w:w="1440"/>
          </w:tcPr>
          <w:p>
            <w:r>
              <w:t>Reverse Mapping for sync line status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sync-subscriber-pmd-to-sync-plan-and-device-pmd</w:t>
            </w:r>
          </w:p>
        </w:tc>
        <w:tc>
          <w:tcPr>
            <w:tcW w:type="dxa" w:w="1440"/>
          </w:tcPr>
          <w:p>
            <w:r>
              <w:t>Forward Mapping for sync plan and device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sync-plan-and-device-pmd-to-sync-subscriber-pmd</w:t>
            </w:r>
          </w:p>
        </w:tc>
        <w:tc>
          <w:tcPr>
            <w:tcW w:type="dxa" w:w="1440"/>
          </w:tcPr>
          <w:p>
            <w:r>
              <w:t>Reverse Mapping for sync plan and device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sync-subscriber-pmd</w:t>
            </w:r>
          </w:p>
        </w:tc>
        <w:tc>
          <w:tcPr>
            <w:tcW w:type="dxa" w:w="1440"/>
          </w:tcPr>
          <w:p>
            <w:r>
              <w:t>Wireless →Sync Subscriber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sync-line-status: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yl-update-kafka-pmd-to-ob-request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yl-update-kafka-ob-response-to-pmd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yl-update-cm-kafka-pmd-to-ob-request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update-cm-kafka-ob-request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yl-update-cm-kafka-ob-response-to-pmd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update-cm-kafka-ob-response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yl-update-subscriber-emm-pmd-to-ob-request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update-subscriber-emm-ob request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yl-update-subscriber-emm-ob-response-to-pmd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update-subscriber-emm-ob-response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yl-create-subscriber-emm-pmd-to-ob-request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create-subscriber-emm-ob-request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yl-create-subscriber-emm-ob-response-to-pmd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create-subscriber-emm-ob-response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yl-event-transaction-cm-pmd-to-ob-request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yl-event-transaction-cm-ob-response-to-pmd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yl-nsl-get-rcs-details-pmd-to-ob-request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nsl-get-rcs-details-ob-request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yl-nsl-get-rcs-details-ob-response-to-pmd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nsl-get-rcs-details-ob-response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yl-delete-subscriber-rcs-pmd-to-ob-request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delete-subscriber-google-rcs-ob-request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yl-delete-subscriber-rcs-ob-response-to-pmd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delete-subscriber-google-rcs-ob-response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yl-nsl-updateRcsDetails-pmd-to-ob-request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nsl-updateRcsDetails-ob-request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yl-nsl-updateRcsDetails-ob-response-to-pmd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nsl-updateRcsDetails-ob-response</w:t>
            </w:r>
          </w:p>
        </w:tc>
        <w:tc>
          <w:tcPr>
            <w:tcW w:type="dxa" w:w="1440"/>
          </w:tcPr>
          <w:p>
            <w:r>
              <w:t>sync-line-status-pmd</w:t>
            </w:r>
          </w:p>
        </w:tc>
        <w:tc>
          <w:tcPr>
            <w:tcW w:type="dxa" w:w="1440"/>
          </w:tcPr>
          <w:p>
            <w:r>
              <w:t>Sync Subscriber → yl-sync-subscriber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sync-plan and device: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yd-sync-retrieve-activationCode-pmd-ob-request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sync-retrieve-activationCode-ob-request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yd-sync-retrieve-activationCode-ob-response-to-pmd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sync-retrieve-activationCode-ob-response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yd-validate-device-pmd-to-ob-request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validate-device-nmno-ob-request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yd-validate-device-ob-response-to-pmd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validate-device-nmno-ob-response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yd-device-info-pmd-to-ob-request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device-info-ob-request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yd-device-info-ob-response-to-pmd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device-info-ob-response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yd-change-rateplan-nmno-pmd-to-ob-request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change-rateplan-nmno-ob-request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yd-change-rateplan-nmno-ob-response-to-pmd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change-rateplan-nmno-ob-response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yd-receive async-response-ib-request-to-pmd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yd-receive async-response-ib-request-to-pmd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yd-manage-device-emm-pmd-to-ob-request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manage-device-emm-ob-request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yd-manage-device-emm-ob-response-to-pmd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manage-device-emm-ob-response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yd-delete-subscriber-rcs-pmd-to-ob-request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delete-subscriber-google-rcs-ob-request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yd-delete-subscriber-rcs-ob-response-to-pmd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delete-subscriber-google-rcs-ob-response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yd-update-rcs-status-nsl-pmd-to-ob-request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nsl-updateRcsDetails-ob-request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yd-update-rcs-status-nsl-ob-response-to-pmd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nsl-updateRcsDetails-ob-response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yd-nsl-get-rcs-details-pmd-to-ob-request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nsl-get-rcs-details-ob-request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yd-nsl-get-rcs-details-ob-response-to-pmd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nsl-get-rcs-details-ob-response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yd-update-cm-kafka-pmd-to-ob-request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update-cm-kafka-ob-request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yd-update-cm-kafka-ob-response-to-pmd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update-cm-kafka-ob-response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yd-update-kafka-pmd-to-ob-request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yd-update-kafka-ob-response-to-pmd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sync-plan-and-device-pmd</w:t>
            </w:r>
          </w:p>
        </w:tc>
        <w:tc>
          <w:tcPr>
            <w:tcW w:type="dxa" w:w="1440"/>
          </w:tcPr>
          <w:p>
            <w:r>
              <w:t>Sync Subscriber → yd-sync-subscriber</w:t>
            </w:r>
          </w:p>
        </w:tc>
      </w:tr>
    </w:tbl>
    <w:p/>
    <w:p>
      <w:r>
        <w:t>Table 16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sync-subscriber</w:t>
            </w:r>
          </w:p>
        </w:tc>
        <w:tc>
          <w:tcPr>
            <w:tcW w:type="dxa" w:w="1080"/>
          </w:tcPr>
          <w:p>
            <w:r>
              <w:t>Sync Subscriber</w:t>
            </w:r>
          </w:p>
        </w:tc>
        <w:tc>
          <w:tcPr>
            <w:tcW w:type="dxa" w:w="1080"/>
          </w:tcPr>
          <w:p>
            <w:r>
              <w:t>An API is used by an NBOP agent to synchronize the line status or IMEI or ICCID or plan or features which are directly modified in the network.</w:t>
            </w:r>
          </w:p>
        </w:tc>
        <w:tc>
          <w:tcPr>
            <w:tcW w:type="dxa" w:w="1080"/>
          </w:tcPr>
          <w:p>
            <w:r>
              <w:t>Bundle Service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sync-subscriber</w:t>
            </w:r>
          </w:p>
        </w:tc>
      </w:tr>
    </w:tbl>
    <w:p/>
    <w:p>
      <w:r>
        <w:t>Table 17 (156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syncSub-fetch-line-details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syncSub-business-validations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for business validation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sync-validation-passed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for validation result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yl-line-inquiry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inquiry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line-inquiry-nmno-apollone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sync-check-txntype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for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 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triggerYPguaranteedFlow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for YP guaranteed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py-set-os-type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for os type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fetch-newServicePlanDetails-catalogPY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new service plan details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py-identify-feature-compare-flow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Identify the feature compare flow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nsl-custom-logic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py-guaranteed-check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guaranteed condition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check-plain-features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for plain features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check-featurestatus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for feature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py-insert-txn-history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check-PDLstatus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pdl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py-plan-check-acknowledgment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acknowledgment of py plan check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py-update-txn-history-guaranteedFlow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guaranteed flow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py-send-ack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acknowledgment the py send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py-change-BCD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bcd task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change-bcd-nmno-apollone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py-change-BCD-async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change bcd async task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py-update-txnHistory-Failure-pdl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the transaction history as failure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py-send-change-feature-ack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 xml:space="preserve">acknowledgment of change feature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py-insert-txn-history-feature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transaction history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py-change-feature-apollone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change feature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py-change-feature-async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change the feature async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py-update-txnHistory-Failure-feature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failure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py-send-ack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acknowledgment the send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py-insert-txn-history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py-set-iccid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iccid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py-change-rateplan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rate plan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py-change-rateplan-async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change the rate plan async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py-update-txnHistory-Failure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as failure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yp-identify-feature-compare-flow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identity the feature compare flow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nsl-custom-logic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yp-guaranteed-check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guaranteed flow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check-planstatus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plan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yp-send-ack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acknowledgment the send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yp-plan-check-acknowledgment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acknowledgment the plan check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check-planfeatures-same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plan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yp-update-txn-history-guaranteedFlow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guaranteed flow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yl-insert-txn-history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syncsub-check-txntype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check-syncdevice-details-flag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sync device details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yd-guaranteed-check-1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checks the yd guaranteed 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yd-sync-guaranteed-check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yd sync guaranteed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yd-check-device-status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device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yd-update-txn-history-guaranteedFlow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history guaranteed flow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sync-plan and device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Sub Process is to sync the plan and device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yd-yp-get-transaction-failed-log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transaction failed log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yl-check-linestatus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yl-check-ltestatus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lte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yl-LTS-status-ack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acknowledgment the lte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yl-update-LTE-status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lte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update-nsl-status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yl-get-transaction-history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et-check-portout-openorder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port out open order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yl-get-txn-history-failed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transaction history failed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yl-send-acknowledgement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acknowledgment the yl send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yl-update-nsl-status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nsl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update-nsl-status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network-only-line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network only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sync-line-status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sub Process is to sync with line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sync-update-txn-status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transaction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sync-line-status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transaction Type 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transaction type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yl-set-mbo-bcd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bcd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yl-update-subscriber-itmbo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yl-check-line-type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yl-check-triggerCM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trigger cm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yl-update-subscriber-cm-line-status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line status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VZM-status-deactivate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status is deactivate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yl-sw-delete-subscriber-emm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VZM-status-active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the status is active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nsl-status-deactivate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the status is deactivate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yl-sw-create-subscriber-emm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create the subscriber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yl-update-subscriber-cm-kafka-line-status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line status in cm via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update-cm-kafka-nsl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yl-check-vzmstatus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vzm status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roamingstatus-registered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roaming status is registered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VZM-status-hotline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status is hotline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VZM-status-deactive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status is deactive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yl-sd-delete-subscriber-emm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roamingstatus-registered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roaming status is registered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RCS-enabled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rcs is enabled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yl-delete-subscriber-rcs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rcs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delete-subscriber-google-rcs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yl-sd-update-rcs-details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details in rcs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yl-delete-subscriber-emm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rcs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roamingstatus-registered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roaming status is registered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yl-create-subscriber-emm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create the subscriber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create-subscriber-emm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roamingstatus-registered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roaming status is registered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roamingstatus-deregistered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roaming status is registered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yl-md-hmno-process-sync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Sub Process is for hmno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sync-plan and device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yd-set-os-type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os type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fetch-newServicePlanDetails-catalog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new service plan details from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yd-check-deviceimei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device imei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yd-validate-device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validate device from apollone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yd-device-info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get the device info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yd-update-susbcriber-diffIMEI-itmbo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yd-check-deviceiccid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device iccid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yd-check-linetype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yd-existing-iccid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iccid is exists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sync-retrieve-activationCode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the activation code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query-sim-code-nmno-apollone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sync-YD-set-simType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sim type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yd-update-subscriber-sameDevice-itmbo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of same device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YD-identify-roamingFeatureChange-newIMEI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 xml:space="preserve">identify the roaming feature change for new imei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nsl-custom-logic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yd-sameIMEI-identify-flows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same imei flow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yd-check-sameIMEI-executeflow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same imei execute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yd-update-deviceICCID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devive iccid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update-rateplan-nsl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yd-update-deviceICCID-planFeatures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plan feature for device iccid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update-rateplan-nsl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yd-update-deviceICCID-Features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iccid features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update-rateplan-nsl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YP-identify-retail-feature-change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identify the retail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nsl-custom-logic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yp-check-retail-feature-code-count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retail feature code count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update-feature-itmbo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yd-getImeiType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get the imei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yd-identity-roamingFeatureChange-newIMEI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identity the roaming feature change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yd-check-differentIMEI-executeflow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different imei execute flow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yd-update-deviceInfo-flow1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info flow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update-rateplan-nsl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yd-update-deviceInfo-planFeatures-flow2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info plan feature flow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update-rateplan-nsl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yd-update-deviceInfo-Features-flow3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info feature flow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update-rateplan-nsl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fetch-path-from-cpc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path from cpc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YD-YP-get-reference-PDL-values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reference pdl value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retrieve-reference-value-nsl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cpc-vzm-same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cpc and vzm are same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yd-yp-derive-features-to-be-configured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derive feature is configured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nsl-custom-logic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sync-set-newDeviceType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new device type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change-rateplan-set-simType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change rate plan and set sim type</w:t>
            </w:r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change rate plan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rate plan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receive async response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the async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yd-update-deviceInfo-planFeatures-NSL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info plan features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update-rateplan-nsl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yd-check-deviceProperty-flag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device property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yd-fetc-feature-cpc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feature of cpc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yd-device-features-custom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custom the device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yd-check-featureCount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feature count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change 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yd-change-feature-async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change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yd-update-device-features-nsl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update-feature-nsl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yd-check-lineType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yd-manage-device-sw-emm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manage the device in emm system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manage-device-emm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sync-sub-yd-validation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Basic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trigger-syniverse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syniverse if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yd-existing-iccid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iccid is existing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yd-roamingFeature-change-check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roaming feature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yd-check-rcs-feature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rcs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yd-delete-subscriber-rcs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in rcs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delete-subscriber-google-rcs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yd-update-rcs-status-nsl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rcs status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yd-plan-changed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plan is changed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yd-manage-device-emm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manage device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manage-device-emm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yd-change-ratePlanandDevice-emm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rate plan and device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yd-check-deviceorplanchanged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device or plan changed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check-triggeredCM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cm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yd-update-subscriber-cm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yd-update-subscriber-cm-kafka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 via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update-cm-kafka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check-new-imei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it new imei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md-hmno-process-sync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sub process for hmno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sync Subscriber Workflow</w:t>
            </w:r>
          </w:p>
        </w:tc>
        <w:tc>
          <w:tcPr>
            <w:tcW w:type="dxa" w:w="1080"/>
          </w:tcPr>
          <w:p>
            <w:r>
              <w:t>42.1</w:t>
            </w:r>
          </w:p>
        </w:tc>
        <w:tc>
          <w:tcPr>
            <w:tcW w:type="dxa" w:w="1080"/>
          </w:tcPr>
          <w:p>
            <w:r>
              <w:t>NSLNM-157</w:t>
            </w:r>
          </w:p>
        </w:tc>
        <w:tc>
          <w:tcPr>
            <w:tcW w:type="dxa" w:w="1080"/>
          </w:tcPr>
          <w:p>
            <w:r>
              <w:t xml:space="preserve">09 May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sync Subscriber Workflow</w:t>
            </w:r>
          </w:p>
        </w:tc>
        <w:tc>
          <w:tcPr>
            <w:tcW w:type="dxa" w:w="1080"/>
          </w:tcPr>
          <w:p>
            <w:r>
              <w:t>44.2</w:t>
            </w:r>
          </w:p>
        </w:tc>
        <w:tc>
          <w:tcPr>
            <w:tcW w:type="dxa" w:w="1080"/>
          </w:tcPr>
          <w:p>
            <w:r>
              <w:t>NSLNM-335</w:t>
            </w:r>
          </w:p>
        </w:tc>
        <w:tc>
          <w:tcPr>
            <w:tcW w:type="dxa" w:w="1080"/>
          </w:tcPr>
          <w:p>
            <w:r>
              <w:t xml:space="preserve">22 Jul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 xml:space="preserve">Enhance syniverse 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>NSLNM-601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https://chalk.charter.com/spaces/MDA/pages/2780397571/T036.+Sync-Subscriber#BasicDetails</w:t>
      </w:r>
    </w:p>
    <w:p>
      <w:r>
        <w:t>• API Specification — https://chalk.charter.com/spaces/MDA/pages/2780397571/T036.+Sync-Subscriber#APISpecification</w:t>
      </w:r>
    </w:p>
    <w:p>
      <w:r>
        <w:t>• Process Specification — https://chalk.charter.com/spaces/MDA/pages/2780397571/T036.+Sync-Subscriber#ProcessSpecification</w:t>
      </w:r>
    </w:p>
    <w:p>
      <w:r>
        <w:t>• Transaction Flow — https://chalk.charter.com/spaces/MDA/pages/2780397571/T036.+Sync-Subscriber#TransactionFlow</w:t>
      </w:r>
    </w:p>
    <w:p>
      <w:r>
        <w:t>• Business Rules — https://chalk.charter.com/spaces/MDA/pages/2780397571/T036.+Sync-Subscriber#BusinessRules</w:t>
      </w:r>
    </w:p>
    <w:p>
      <w:r>
        <w:t>• Business Logics — https://chalk.charter.com/spaces/MDA/pages/2780397571/T036.+Sync-Subscriber#BusinessLogics</w:t>
      </w:r>
    </w:p>
    <w:p>
      <w:r>
        <w:t>• Configurations — https://chalk.charter.com/spaces/MDA/pages/2780397571/T036.+Sync-Subscriber#Configurations</w:t>
      </w:r>
    </w:p>
    <w:p>
      <w:r>
        <w:t>• Payload — https://chalk.charter.com/spaces/MDA/pages/2780397571/T036.+Sync-Subscriber#Payload</w:t>
      </w:r>
    </w:p>
    <w:p>
      <w:r>
        <w:t>• Revision History — https://chalk.charter.com/spaces/MDA/pages/2780397571/T036.+Sync-Subscriber#RevisionHistory</w:t>
      </w:r>
    </w:p>
    <w:p>
      <w:r>
        <w:t>• https://wireless-nsl-qar1.sit.wtg.spectrum.net/swaggerui/#/modify-line/sync-subscriber — https://wireless-nsl-qar1.sit.wtg.spectrum.net/swaggerui/#/modify-line/sync-subscriber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Sync Subscriber : main process — https://chalk.charter.com/spaces/MDA/pages/2780397571/T036.+Sync-Subscriber#SyncSubscriber:mainprocess</w:t>
      </w:r>
    </w:p>
    <w:p>
      <w:r>
        <w:t>• Sync Subscriber : YL — https://chalk.charter.com/spaces/MDA/pages/2780397571/T036.+Sync-Subscriber#SyncSubscriber:YL</w:t>
      </w:r>
    </w:p>
    <w:p>
      <w:r>
        <w:t>• Sync Subscriber : YD and YP — https://chalk.charter.com/spaces/MDA/pages/2780397571/T036.+Sync-Subscriber#SyncSubscriber:YDandYP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https://chalk.charter.com/spaces/MDA/pages/2780397571/T036.+Sync-Subscriber#APISpecification</w:t>
      </w:r>
    </w:p>
    <w:p>
      <w:r>
        <w:t>• Interface Template — https://chalk.charter.com/spaces/MDA/pages/2780397571/T036.+Sync-Subscriber#InterfaceTemplate</w:t>
      </w:r>
    </w:p>
    <w:p>
      <w:r>
        <w:t>• Interface Template Mapping — https://chalk.charter.com/spaces/MDA/pages/2780397571/T036.+Sync-Subscriber#InterfaceTemplateMapping</w:t>
      </w:r>
    </w:p>
    <w:p>
      <w:r>
        <w:t>• Process Specification — https://chalk.charter.com/spaces/MDA/pages/2780397571/T036.+Sync-Subscriber#ProcessSpecification</w:t>
      </w:r>
    </w:p>
    <w:p>
      <w:r>
        <w:t>• https://sit-api.spectrummobile.com/mbosactivationresponsecallback/api/provisioning/v1/activation-response — https://sit-api.spectrummobile.com/mbosactivationresponsecallback/api/provisioning/v1/activation-response</w:t>
      </w:r>
    </w:p>
    <w:p>
      <w:r>
        <w:t>• https://sit-api.spectrummobile.com/mbosasyncresponsecallback/api/provisioning/v1/async-response-error — https://sit-api.spectrummobile.com/mbosasyncresponsecallback/api/provisioning/v1/async-response-error</w:t>
      </w:r>
    </w:p>
    <w:p>
      <w:r>
        <w:t>• charter.com — http://charter.com/</w:t>
      </w:r>
    </w:p>
    <w:p>
      <w:r>
        <w:t>• https://wireless-ne-mno.nepoc.wtg.spectrum.net/v1-0/inquiry/subscriber/mdn/2152806702/line-inquiry — https://wireless-apollo-services.sit.wtg.spectrum.net/wtg/vzw/services/v1-0/inquiry/subscriber/mdn/2152806702/line-inquiry</w:t>
      </w:r>
    </w:p>
    <w:p>
      <w:r>
        <w:t>• https://wireless-ne-mno.nepoc.wtg.spectrum.net/services/v1-0/inquiry/subscriber/esim/queryesim?mdn=3143043772 — https://wireless-apollo-services.sit.wtg.spectrum.net/wtg/vzw/services/v1-0/inquiry/subscriber/esim/queryesim?mdn=3143043772</w:t>
      </w:r>
    </w:p>
    <w:p>
      <w:r>
        <w:t>• cha.vzw.otgeuicc.com — http://cha.vzw.otgeuicc.com/</w:t>
      </w:r>
    </w:p>
    <w:p>
      <w:r>
        <w:t>• https://wireless-ne-mno.nepoc.wtg.spectrum.net — https://wireless-apollo-services.sit.wtg.spectrum.net/wtg/vzw/services/v1-0/inquiry/subscriber/esim/queryesim?mdn=3143043772</w:t>
      </w:r>
    </w:p>
    <w:p>
      <w:r>
        <w:t>• / — https://wireless-ne-mno.nepoc.wtg.spectrum.net/</w:t>
      </w:r>
    </w:p>
    <w:p>
      <w:r>
        <w:t>• https://sit-api.spectrummobile.com/int1/mboslineinquiry/api/provisioning/v1/device/$%7Bimei%7D — https://sit-api.spectrummobile.com/int1/mboslineinquiry/api/provisioning/v1/device/$%7Bimei%7D</w:t>
      </w:r>
    </w:p>
    <w:p>
      <w:r>
        <w:t>• https://res.cloudinary.com/spectrumobile/image/upload/Specturm%20Mobile%20Buy%20Flow/Apple/iPhone%2011%20Pro/iPhone_11_Pro_Green_PRI_1.jpg — https://res.cloudinary.com/spectrumobile/image/upload/Specturm%20Mobile%20Buy%20Flow/Apple/iPhone%2011%20Pro/iPhone_11_Pro_Green_PRI_1.jpg</w:t>
      </w:r>
    </w:p>
    <w:p>
      <w:r>
        <w:t>• https://wireless-nsl-devr2-ue1.dev.wtg.spectrum.net/nsl/provisioning/mno/g7/callback/v1/manage-line/change-rateplan/async-error — https://wireless-nsl-devr2-ue1.dev.wtg.spectrum.net/nsl/provisioning/mno/g7/callback/v1/manage-line/change-rateplan/async-error</w:t>
      </w:r>
    </w:p>
    <w:p>
      <w:r>
        <w:t>• https://wireless-nsl-devr2-ue1.dev.wtg.spectrum.net/nsl/provisioning/mno/g7/callback/v1/manage-line/change-rateplan/async — https://wireless-nsl-devr2-ue1.dev.wtg.spectrum.net/nsl/provisioning/mno/g7/callback/v1/manage-line/change-rateplan/async</w:t>
      </w:r>
    </w:p>
    <w:p>
      <w:r>
        <w:t>• https://sit-api.spectrummobile.com/mbosactivationresponsecallback/api/provisioning/v1/activation-response — https://sit-api.spectrummobile.com/mbosactivationresponsecallback/api/provisioning/v1/activation-response</w:t>
      </w:r>
    </w:p>
    <w:p>
      <w:r>
        <w:t>• https://sit-api.spectrummobile.com/mbosasyncresponsecallback/api/provisioning/v1/async-response-error — https://sit-api.spectrummobile.com/mbosasyncresponsecallback/api/provisioning/v1/async-response-error</w:t>
      </w:r>
    </w:p>
    <w:p>
      <w:r>
        <w:t>• excelacom.in — http://excelacom.in/</w:t>
      </w:r>
    </w:p>
    <w:p>
      <w:r>
        <w:t>• https://wireless-nsl-devr2-ue1.dev.wtg.spectrum.net/nsl/provisioning/mno/g7/callback/v1/activate-service/async-error — https://wireless-nsl-devr2-ue1.dev.wtg.spectrum.net/nsl/provisioning/mno/g7/callback/v1/activate-service/async-error</w:t>
      </w:r>
    </w:p>
    <w:p>
      <w:r>
        <w:t>• https://wireless-nsl-devr2-ue1.dev.wtg.spectrum.net/nsl/provisioning/mno/g7/callback/v1/common-service/async-callback — https://wireless-nsl-devr2-ue1.dev.wtg.spectrum.net/nsl/provisioning/mno/g7/callback/v1/common-service/async-callback</w:t>
      </w:r>
    </w:p>
    <w:p>
      <w:r>
        <w:t>• NSLNM-157 — https://jira.charter.com/browse/NSLNM-157</w:t>
      </w:r>
    </w:p>
    <w:p>
      <w:r>
        <w:t>• NSLNM-335 — https://jira.charter.com/browse/NSLNM-335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T037. Data-Alignment</w:t>
      </w:r>
    </w:p>
    <w:p>
      <w:r>
        <w:t>URL: https://chalk.charter.com/spaces/MDA/pages/2781250646/T037.+Data-Alignment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/nsl/provisioning/mno/tmo/v1/synchronization/data-alignment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 Adapter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CM-Kafka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Sharepoint1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Data-Alignment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execute flow is A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ENUM Validation</w:t>
            </w:r>
          </w:p>
        </w:tc>
        <w:tc>
          <w:tcPr>
            <w:tcW w:type="dxa" w:w="1440"/>
          </w:tcPr>
          <w:p>
            <w:r>
              <w:t>Check whether the provided MDN has only numeric characters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ERR17 -violations: does not have a value in the enumeration [ ANDROID_AS_IOS_DEVICE, OS_AS_ANDROID_DEVICE]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Mandatory validation</w:t>
            </w:r>
          </w:p>
        </w:tc>
        <w:tc>
          <w:tcPr>
            <w:tcW w:type="dxa" w:w="1440"/>
          </w:tcPr>
          <w:p>
            <w:r>
              <w:t>Check transaction id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error.</w:t>
            </w:r>
          </w:p>
        </w:tc>
      </w:tr>
    </w:tbl>
    <w:p/>
    <w:p>
      <w:r>
        <w:t>Table 6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data-alignment-nsl</w:t>
            </w:r>
          </w:p>
        </w:tc>
        <w:tc>
          <w:tcPr>
            <w:tcW w:type="dxa" w:w="1728"/>
          </w:tcPr>
          <w:p>
            <w:r>
              <w:t>NSL Inbound API - is used to re-align data missed or incorrectly configured in different systems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fetch-line-deatils-nsl</w:t>
            </w:r>
          </w:p>
        </w:tc>
        <w:tc>
          <w:tcPr>
            <w:tcW w:type="dxa" w:w="1728"/>
          </w:tcPr>
          <w:p>
            <w:r>
              <w:t>NSL Internal API - to fetch the details from 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validate-device-nmno-apollone</w:t>
            </w:r>
          </w:p>
        </w:tc>
        <w:tc>
          <w:tcPr>
            <w:tcW w:type="dxa" w:w="1728"/>
          </w:tcPr>
          <w:p>
            <w:r>
              <w:t>NSL Outbound API - is used to validate the device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change-feature-nmno-apollone</w:t>
            </w:r>
          </w:p>
        </w:tc>
        <w:tc>
          <w:tcPr>
            <w:tcW w:type="dxa" w:w="1728"/>
          </w:tcPr>
          <w:p>
            <w:r>
              <w:t xml:space="preserve">NSL Outbound API - is used to change the feature of the plan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 xml:space="preserve">NSL Inbound API - to receive the async response 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retrieve-line-details-itmbo</w:t>
            </w:r>
          </w:p>
        </w:tc>
        <w:tc>
          <w:tcPr>
            <w:tcW w:type="dxa" w:w="1728"/>
          </w:tcPr>
          <w:p>
            <w:r>
              <w:t>NSL Outbound API - is used to retrieve line details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device-info-itmbo</w:t>
            </w:r>
          </w:p>
        </w:tc>
        <w:tc>
          <w:tcPr>
            <w:tcW w:type="dxa" w:w="1728"/>
          </w:tcPr>
          <w:p>
            <w:r>
              <w:t>NSL Outbound API - is used to get device info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update-subscriber-cm-kafka</w:t>
            </w:r>
          </w:p>
        </w:tc>
        <w:tc>
          <w:tcPr>
            <w:tcW w:type="dxa" w:w="1728"/>
          </w:tcPr>
          <w:p>
            <w:r>
              <w:t xml:space="preserve">NSL Outbound API - is used to update subscriber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event-transaction-cm</w:t>
            </w:r>
          </w:p>
        </w:tc>
        <w:tc>
          <w:tcPr>
            <w:tcW w:type="dxa" w:w="1728"/>
          </w:tcPr>
          <w:p>
            <w:r>
              <w:t>NSL Outbound API - to update event transaction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update-subscriber-nsl</w:t>
            </w:r>
          </w:p>
        </w:tc>
        <w:tc>
          <w:tcPr>
            <w:tcW w:type="dxa" w:w="1728"/>
          </w:tcPr>
          <w:p>
            <w:r>
              <w:t>NSL Internal API - is used to update the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update-subscriber-emm</w:t>
            </w:r>
          </w:p>
        </w:tc>
        <w:tc>
          <w:tcPr>
            <w:tcW w:type="dxa" w:w="1728"/>
          </w:tcPr>
          <w:p>
            <w:r>
              <w:t>NSL Outbound API - is used to update subscriber in emm system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update-cable-acc-details-nsl</w:t>
            </w:r>
          </w:p>
        </w:tc>
        <w:tc>
          <w:tcPr>
            <w:tcW w:type="dxa" w:w="1728"/>
          </w:tcPr>
          <w:p>
            <w:r>
              <w:t xml:space="preserve">NSL Internal API - is used to update cable account details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(25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data-alignment-pmd</w:t>
            </w:r>
          </w:p>
        </w:tc>
        <w:tc>
          <w:tcPr>
            <w:tcW w:type="dxa" w:w="1728"/>
          </w:tcPr>
          <w:p>
            <w:r>
              <w:t xml:space="preserve">Process metadata template for data alignment 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data-alignment-ib-request</w:t>
            </w:r>
          </w:p>
        </w:tc>
        <w:tc>
          <w:tcPr>
            <w:tcW w:type="dxa" w:w="1728"/>
          </w:tcPr>
          <w:p>
            <w:r>
              <w:t>NSL Inbound API - data alignment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data-alignment-ib-response</w:t>
            </w:r>
          </w:p>
        </w:tc>
        <w:tc>
          <w:tcPr>
            <w:tcW w:type="dxa" w:w="1728"/>
          </w:tcPr>
          <w:p>
            <w:r>
              <w:t>NSL Inbound API - data alignment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validate-device-nmno-ob-request</w:t>
            </w:r>
          </w:p>
        </w:tc>
        <w:tc>
          <w:tcPr>
            <w:tcW w:type="dxa" w:w="1728"/>
          </w:tcPr>
          <w:p>
            <w:r>
              <w:t>NSL Outbound API - validate device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validate-device-nmno-ob-response</w:t>
            </w:r>
          </w:p>
        </w:tc>
        <w:tc>
          <w:tcPr>
            <w:tcW w:type="dxa" w:w="1728"/>
          </w:tcPr>
          <w:p>
            <w:r>
              <w:t>NSL Outbound API - validate device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change-feature-nmno-ob-request</w:t>
            </w:r>
          </w:p>
        </w:tc>
        <w:tc>
          <w:tcPr>
            <w:tcW w:type="dxa" w:w="1728"/>
          </w:tcPr>
          <w:p>
            <w:r>
              <w:t>NSL Outbound API - change feature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change-feature-nmno-ob-response</w:t>
            </w:r>
          </w:p>
        </w:tc>
        <w:tc>
          <w:tcPr>
            <w:tcW w:type="dxa" w:w="1728"/>
          </w:tcPr>
          <w:p>
            <w:r>
              <w:t>NSL Outbound API - change feature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async-nmno-ib-request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async-nmno-ib-response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get-line-details-itmbo-ob-request</w:t>
            </w:r>
          </w:p>
        </w:tc>
        <w:tc>
          <w:tcPr>
            <w:tcW w:type="dxa" w:w="1728"/>
          </w:tcPr>
          <w:p>
            <w:r>
              <w:t>NSL Outbound API - get line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get-line-details-itmbo-ob-response</w:t>
            </w:r>
          </w:p>
        </w:tc>
        <w:tc>
          <w:tcPr>
            <w:tcW w:type="dxa" w:w="1728"/>
          </w:tcPr>
          <w:p>
            <w:r>
              <w:t>NSL Outbound API - get line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get-device-info-itmbo-ob-request</w:t>
            </w:r>
          </w:p>
        </w:tc>
        <w:tc>
          <w:tcPr>
            <w:tcW w:type="dxa" w:w="1728"/>
          </w:tcPr>
          <w:p>
            <w:r>
              <w:t>NSL Outbound API - get device info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get-device-info-itmbo-ob-response</w:t>
            </w:r>
          </w:p>
        </w:tc>
        <w:tc>
          <w:tcPr>
            <w:tcW w:type="dxa" w:w="1728"/>
          </w:tcPr>
          <w:p>
            <w:r>
              <w:t>NSL Outbound API - get device info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update-subscriber-cm-ob-request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update-subscriber-cm-ob-response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- event transaction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- event transaction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update-subscriber-nsl-ob-request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update-subscriber-nsl-ob-response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update-subscriber-emm-ob-request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update-subscriber-emm-ob-response</w:t>
            </w:r>
          </w:p>
        </w:tc>
        <w:tc>
          <w:tcPr>
            <w:tcW w:type="dxa" w:w="1728"/>
          </w:tcPr>
          <w:p>
            <w:r>
              <w:t>NSL Outbound API - update subscriber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nsl-update-account-details-ob-request</w:t>
            </w:r>
          </w:p>
        </w:tc>
        <w:tc>
          <w:tcPr>
            <w:tcW w:type="dxa" w:w="1728"/>
          </w:tcPr>
          <w:p>
            <w:r>
              <w:t>NSL Outbound API - update account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nsl-update-account-details-ob-response</w:t>
            </w:r>
          </w:p>
        </w:tc>
        <w:tc>
          <w:tcPr>
            <w:tcW w:type="dxa" w:w="1728"/>
          </w:tcPr>
          <w:p>
            <w:r>
              <w:t>NSL Outbound API - update account detailsresponse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8 (24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data-alignment-ib-request-to-pmd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data-alignment-ib-request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data-alignment-pmd-to-ib-response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data-alignment-ib-response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data-alignment-pmd-to-nsl-getresourcedetail-ob-request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data-alignment-nsl-getresourcedetail-ob-response-to-pmd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data-alignment-pmd-to-validate-device-nmno-ob-request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validate-device-nmno-ob-request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data-alignment-validate-device-nmno-ob-response-to-pmd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validate-device-nmno-ob-response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data-alignment-pmd-to-change-feature-nmno-ob-request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data-alignment-change-feature-nmno-ob-response-to-pmd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data-alignment-async-nmno-ib-request-to-pmd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data-alignment-pmd-to-async-nmno-ib-response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data-alignment-pmd-to-get-line-details-itmbo-ob-request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get-line-details-itmbo-ob-request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data-alignment-get-line-details-itmbo-ob-response-to-pmd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get-line-details-itmbo-ob-response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data-alignment-pmd-to-get-device-info-itmbo-ob-request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get-device-info-itmbo-ob-request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data-alignment-get-device-info-itmbo-ob-response-to-pmd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get-device-info-itmbo-ob-response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data-alignment-pmd-to-update-subscriber-cm-ob-request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update-subscriber-cm-ob-request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data-alignment-update-subscriber-cm-ob-response-to-pmd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update-subscriber-cm-ob-response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data-alignment-pmd-to-event-transaction-cm-ob-request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data-alignment-event-transaction-cm-ob-response-to-pmd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data-alignment-pmd-to-update-subscriber-nsl-ob-request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update-subscriber-nsl-ob-request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data-alignment-update-subscriber-nsl-ob-response-to-pmd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update-subscriber-nsl-ob-response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data-alignment-pmd-to-update-subscriber-emm-ob-request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update-subscriber-emm-ob-request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data-alignment-update-subscriber-emm-ob-response-to-pmd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update-subscriber-emm-ob-response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data-alignment-pmd-to-nsl-update-account-details-ob-request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nsl-update-account-details-ob-request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data-alignment-nsl-update-account-details-ob-response-to-pmd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nsl-update-account-details-ob-response</w:t>
            </w:r>
          </w:p>
        </w:tc>
        <w:tc>
          <w:tcPr>
            <w:tcW w:type="dxa" w:w="1440"/>
          </w:tcPr>
          <w:p>
            <w:r>
              <w:t>data-alignment-pmd</w:t>
            </w:r>
          </w:p>
        </w:tc>
        <w:tc>
          <w:tcPr>
            <w:tcW w:type="dxa" w:w="1440"/>
          </w:tcPr>
          <w:p>
            <w:r>
              <w:t>Wireless → data-alignment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dif-alignment</w:t>
            </w:r>
          </w:p>
        </w:tc>
        <w:tc>
          <w:tcPr>
            <w:tcW w:type="dxa" w:w="1080"/>
          </w:tcPr>
          <w:p>
            <w:r>
              <w:t>dif-alignment</w:t>
            </w:r>
          </w:p>
        </w:tc>
        <w:tc>
          <w:tcPr>
            <w:tcW w:type="dxa" w:w="1080"/>
          </w:tcPr>
          <w:p>
            <w:r>
              <w:t>An API is to re-align data missed or incorrectly configured in different systems for a subscriber’s line which occurred during activation or manage line scenarios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10 (24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dif-fetch-line-info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fetch the line info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fetch-line-deatils-nsl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dif-fetch-line-details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details of line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fetch-line-deatils-nsl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check-validation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and validate the error code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check-contextID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content ID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dif-get-line-details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fetch-line-deatils-nsl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check-externalaccountnumber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external account number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dif-update-subscriber-cm-kafka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 via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update-subscriber-cm-kafka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dif-update-extaccount-details-nsl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external account details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update-cable-acc-details-nsl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check-line-status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the line status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dif-validate-device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validate the device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validate-device-nmno-apollone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dif-device-info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device info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device-info-itmbo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dif-checkline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check-execute-flow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flow of execution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dif-fetch-feature-catalog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feature of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dif-change-feature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feature of the plan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dif-change-feature-async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async response of change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dif-get-line-details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retrieve-line-details-itmbo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dif-update-subscriber-nsl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is cm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dif-update-subscriber-cm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dif-update-subscriber-cm-kafka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cm via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update-subscriber-cm-kafka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dif-update-subscriber-emm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update-subscriber-emm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  Dif(data) Alignment Workflow</w:t>
            </w:r>
          </w:p>
        </w:tc>
        <w:tc>
          <w:tcPr>
            <w:tcW w:type="dxa" w:w="1080"/>
          </w:tcPr>
          <w:p>
            <w:r>
              <w:t>42.1</w:t>
            </w:r>
          </w:p>
        </w:tc>
        <w:tc>
          <w:tcPr>
            <w:tcW w:type="dxa" w:w="1080"/>
          </w:tcPr>
          <w:p>
            <w:r>
              <w:t>NSLNM-209</w:t>
            </w:r>
          </w:p>
        </w:tc>
        <w:tc>
          <w:tcPr>
            <w:tcW w:type="dxa" w:w="1080"/>
          </w:tcPr>
          <w:p>
            <w:r>
              <w:t xml:space="preserve">09 May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https://chalk.charter.com/spaces/MDA/pages/2781250646/T037.+Data-Alignment#BasicDetails</w:t>
      </w:r>
    </w:p>
    <w:p>
      <w:r>
        <w:t>• API Specification — https://chalk.charter.com/spaces/MDA/pages/2781250646/T037.+Data-Alignment#APISpecification</w:t>
      </w:r>
    </w:p>
    <w:p>
      <w:r>
        <w:t>• Process Specification — https://chalk.charter.com/spaces/MDA/pages/2781250646/T037.+Data-Alignment#ProcessSpecification</w:t>
      </w:r>
    </w:p>
    <w:p>
      <w:r>
        <w:t>• Transaction Flow — https://chalk.charter.com/spaces/MDA/pages/2781250646/T037.+Data-Alignment#TransactionFlow</w:t>
      </w:r>
    </w:p>
    <w:p>
      <w:r>
        <w:t>• Business Rules — https://chalk.charter.com/spaces/MDA/pages/2781250646/T037.+Data-Alignment#BusinessRules</w:t>
      </w:r>
    </w:p>
    <w:p>
      <w:r>
        <w:t>• Custom Logics — https://chalk.charter.com/spaces/MDA/pages/2781250646/T037.+Data-Alignment#CustomLogics</w:t>
      </w:r>
    </w:p>
    <w:p>
      <w:r>
        <w:t>• Configurations — https://chalk.charter.com/spaces/MDA/pages/2781250646/T037.+Data-Alignment#Configurations</w:t>
      </w:r>
    </w:p>
    <w:p>
      <w:r>
        <w:t>• Payload — https://chalk.charter.com/spaces/MDA/pages/2781250646/T037.+Data-Alignment#Payload</w:t>
      </w:r>
    </w:p>
    <w:p>
      <w:r>
        <w:t>• Revision History — https://chalk.charter.com/spaces/MDA/pages/2781250646/T037.+Data-Alignment#RevisionHistory</w:t>
      </w:r>
    </w:p>
    <w:p>
      <w:r>
        <w:t>• Swagger UI (spectrum.net) — https://wireless-nsl-qar1.sit.wtg.spectrum.net/swaggerui/#/NSL%20Adapter/data-alignment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https://chalk.charter.com/spaces/MDA/pages/2781250646/T037.+Data-Alignment#APISpecification</w:t>
      </w:r>
    </w:p>
    <w:p>
      <w:r>
        <w:t>• Interface Template — https://chalk.charter.com/spaces/MDA/pages/2781250646/T037.+Data-Alignment#InterfaceTemplate</w:t>
      </w:r>
    </w:p>
    <w:p>
      <w:r>
        <w:t>• Interface Template Mapping — https://chalk.charter.com/spaces/MDA/pages/2781250646/T037.+Data-Alignment#InterfaceTemplateMapping</w:t>
      </w:r>
    </w:p>
    <w:p>
      <w:r>
        <w:t>• Process Specification — https://chalk.charter.com/spaces/MDA/pages/2781250646/T037.+Data-Alignment#ProcessSpecification</w:t>
      </w:r>
    </w:p>
    <w:p>
      <w:r>
        <w:t>•   — https://wireless-nsl-devr2.dev.wtg.spectrum.net/nsl/provisioning/mno/tmo/v1/device/356167090653590/validate-device</w:t>
      </w:r>
    </w:p>
    <w:p>
      <w:r>
        <w:t>• https://wireless-ne-mno.nepoc.wtg.spectrum.net/nbo/ne/services/device/v1/specification?imei=356167090653590 — https://wireless-ne-mno.nepoc.wtg.spectrum.net/nbo/ne/services/device/v1/specification?imei=356167090653590</w:t>
      </w:r>
    </w:p>
    <w:p>
      <w:r>
        <w:t>• https://wireless-nsl-qar1.sit.wtg.spectrum.net/nsl/provisioning/mno/g7/callback/v1/manage-line/change-rateplan/async-error — https://wireless-nsl-qar1.sit.wtg.spectrum.net/nsl/provisioning/mno/g7/callback/v1/manage-line/change-rateplan/async-error</w:t>
      </w:r>
    </w:p>
    <w:p>
      <w:r>
        <w:t>• https://wireless-nsl-qar1.sit.wtg.spectrum.net/nsl/provisioning/mno/g7/callback/v1/manage-line/change-rateplan/async — https://wireless-nsl-qar1.sit.wtg.spectrum.net/nsl/provisioning/mno/g7/callback/v1/manage-line/change-rateplan/async</w:t>
      </w:r>
    </w:p>
    <w:p>
      <w:r>
        <w:t>• https://wireless-nsl-devr2.dev.wtg.spectrum.net/nsl/mock/api/deviceInfo — https://wireless-nsl-devr2.dev.wtg.spectrum.net/nsl/mock/api/deviceInfo</w:t>
      </w:r>
    </w:p>
    <w:p>
      <w:r>
        <w:t>•   — https://wireless-nsl-devr2.dev.wtg.spectrum.net/nsl/provisioning/mno/tmo/v1/device/356167090653590/validate-device</w:t>
      </w:r>
    </w:p>
    <w:p>
      <w:r>
        <w:t>• https://res.cloudinary.com/spectrumobile/image/upload/Specturm%20Mobile%20Buy%20Flow/Apple/iPhone%2011%20Pro/iPhone_11_Pro_Green_PRI_1.jpg — https://res.cloudinary.com/spectrumobile/image/upload/Specturm%20Mobile%20Buy%20Flow/Apple/iPhone%2011%20Pro/iPhone_11_Pro_Green_PRI_1.jpg</w:t>
      </w:r>
    </w:p>
    <w:p>
      <w:r>
        <w:t>• NSLNM-209 — https://jira.charter.com/browse/NSLNM-209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T038. Swap-mdn</w:t>
      </w:r>
    </w:p>
    <w:p>
      <w:r>
        <w:t>URL: https://chalk.charter.com/spaces/MDA/pages/2782379527/T038.+Swap-mdn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/nsl/provisioning/mno/tmo/v1/swap-mdn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/nsl/provisioning/mno/g7/callback/v1/manage-line/change-rateplan/async</w:t>
            </w:r>
          </w:p>
        </w:tc>
      </w:tr>
      <w:tr>
        <w:tc>
          <w:tcPr>
            <w:tcW w:type="dxa" w:w="4320"/>
          </w:tcPr>
          <w:p>
            <w:r>
              <w:t>Async Error URL</w:t>
            </w:r>
          </w:p>
        </w:tc>
        <w:tc>
          <w:tcPr>
            <w:tcW w:type="dxa" w:w="4320"/>
          </w:tcPr>
          <w:p>
            <w:r>
              <w:t>/nsl/provisioning/mno/g7/callback/v1/manage-line/change-rateplan/async-error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NBOP, ITMBO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 xml:space="preserve">NSL 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 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 xml:space="preserve">EM, AM , SM 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SWAP_MDN_ESIM,  SWAP_MDN_ESIM_PSIM, SWAP_MDN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https://wireless-nsl-qar1.sit.wtg.spectrum.net/swaggerui/#/swap-mdn/swapMDN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/nbo/ne/services/device/v1/specification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 is used to validate whether a device is Certified and eligible in order to get activated by the MNO network and to retrieve the details of the particular device for a wireless mobile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APONE-NMNO-VALIDATEDEVICE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nbo/ne/services/subscriber/v1/change-sim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retrieve device details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/consumer-esim/v1/download-order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download the order from the network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APONE-NMNO-DOWNLOADORDER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APONE-NMNO-CHANGERATEPLAN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nsl/provisioning/cbrs/v1/cbrs-change-feature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new retail-plan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/nbo/ne/services/consumer-esim/v1/cancel-order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cancel the ESIM for the subscriber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APONE-NMNO-CANCELESIM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8 (33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Swap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reserveESIMflag has false 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 xml:space="preserve"> 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feature count is greater than 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simProfileType is not SPEC2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 xml:space="preserve"> 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line-sim-type of line 1 is not SPEC2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ChangeESIM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line-sim-type is eSIM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info is not exists for line 1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IMEI is not same for line 1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info is not exists for line 2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IMEI is not same for line 2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Update Subscriber 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not ITMBO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Update Subscriber 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not ITMBO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ITMBO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Manage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same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Manage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same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different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different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rcs-line is enabaled for line 1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rcs-line is enabaled for line 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9 (33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Swap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reserveESIMflag has false 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 xml:space="preserve"> 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feature count is greater than 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simProfileType is not SPEC2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 xml:space="preserve"> 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Download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line-sim-type of line 1 is not SPEC2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ChangeESIM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line-sim-type is eSIM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info is not exists for line 1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IMEI is not same for line 1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info is not exists for line 2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IMEI is not same for line 2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Update Subscriber 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not ITMBO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Update Subscriber 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not ITMBO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ITMBO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Manage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same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Manage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same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different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different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rcs-line is enabaled for line 1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rcs-line is enabaled for line 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10 (26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Swap MDN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 xml:space="preserve"> 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Change 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info is not exists for line 1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IMEI is not same for line 1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info is not exists for line 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IMEI is not same for line 2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not ITMBO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UpdateSubscriber 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not ITMBO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channel is ITMBO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same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same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different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device mode is different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rcs-line is enabaled for line 1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Delete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rcs-line is enabaled for line 2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MDA-KAFKA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11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IMEI / ICCID Mandatory Check</w:t>
            </w:r>
          </w:p>
        </w:tc>
        <w:tc>
          <w:tcPr>
            <w:tcW w:type="dxa" w:w="1440"/>
          </w:tcPr>
          <w:p>
            <w:r>
              <w:t xml:space="preserve">Check whether the IMEI / ICCID Value exists in the request 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 data.subOrder[0].deviceId: there must be a minimum of 1 items in the arrayERR13 - data.subOrder[0].simId: there must be a minimum of 1 items in the array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 status check</w:t>
            </w:r>
          </w:p>
        </w:tc>
        <w:tc>
          <w:tcPr>
            <w:tcW w:type="dxa" w:w="1440"/>
          </w:tcPr>
          <w:p>
            <w:r>
              <w:t>Check whether the line status is Active in NSL database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– Line is not in Active status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Account check</w:t>
            </w:r>
          </w:p>
        </w:tc>
        <w:tc>
          <w:tcPr>
            <w:tcW w:type="dxa" w:w="1440"/>
          </w:tcPr>
          <w:p>
            <w:r>
              <w:t>Check if Account Number exists in the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– Account is Invalid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 check 2</w:t>
            </w:r>
          </w:p>
        </w:tc>
        <w:tc>
          <w:tcPr>
            <w:tcW w:type="dxa" w:w="1440"/>
          </w:tcPr>
          <w:p>
            <w:r>
              <w:t>Check both MDNs are available in the same account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ERR104 – Account Mismatch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MIn / Max Length check</w:t>
            </w:r>
          </w:p>
        </w:tc>
        <w:tc>
          <w:tcPr>
            <w:tcW w:type="dxa" w:w="1440"/>
          </w:tcPr>
          <w:p>
            <w:r>
              <w:t>check whether input params satisfy the schema validation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ERR13 - data.subOrder[0].nextAvailableMDN.zipCode: must be at least 5 characters longERR14 - data.subOrder[0].nextAvailableMDN.zipCode: may only be 5 characters long 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JSON Validation</w:t>
            </w:r>
          </w:p>
        </w:tc>
        <w:tc>
          <w:tcPr>
            <w:tcW w:type="dxa" w:w="1440"/>
          </w:tcPr>
          <w:p>
            <w:r>
              <w:t xml:space="preserve">Json Validation </w:t>
            </w:r>
          </w:p>
        </w:tc>
        <w:tc>
          <w:tcPr>
            <w:tcW w:type="dxa" w:w="1440"/>
          </w:tcPr>
          <w:p>
            <w:r>
              <w:t xml:space="preserve">IF NOT 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ERR07 - Invalid Json Request </w:t>
            </w:r>
          </w:p>
        </w:tc>
      </w:tr>
    </w:tbl>
    <w:p/>
    <w:p>
      <w:r>
        <w:t>Table 12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swap-mdn-nmno-nsl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-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- to insert transaction 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 xml:space="preserve">NSL Outbound API - update the kafka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validate-device-nmno-apollone</w:t>
            </w:r>
          </w:p>
        </w:tc>
        <w:tc>
          <w:tcPr>
            <w:tcW w:type="dxa" w:w="1728"/>
          </w:tcPr>
          <w:p>
            <w:r>
              <w:t>NSL Outbound API - to validate the device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get-line-details-itmbo</w:t>
            </w:r>
          </w:p>
        </w:tc>
        <w:tc>
          <w:tcPr>
            <w:tcW w:type="dxa" w:w="1728"/>
          </w:tcPr>
          <w:p>
            <w:r>
              <w:t>NSL Outbound API - to fetch retrieve the details of the line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get-device-info-itmbo</w:t>
            </w:r>
          </w:p>
        </w:tc>
        <w:tc>
          <w:tcPr>
            <w:tcW w:type="dxa" w:w="1728"/>
          </w:tcPr>
          <w:p>
            <w:r>
              <w:t>NSL Outbound API - fetch device info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reserve-temp-iccid-nsl</w:t>
            </w:r>
          </w:p>
        </w:tc>
        <w:tc>
          <w:tcPr>
            <w:tcW w:type="dxa" w:w="1728"/>
          </w:tcPr>
          <w:p>
            <w:r>
              <w:t xml:space="preserve">NSL Outbound API - to reserve the temp iccid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update-temp-iccid-nsl</w:t>
            </w:r>
          </w:p>
        </w:tc>
        <w:tc>
          <w:tcPr>
            <w:tcW w:type="dxa" w:w="1728"/>
          </w:tcPr>
          <w:p>
            <w:r>
              <w:t xml:space="preserve">NSL Outbound API - to update the temp iccid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change-sim-nmno-apollone</w:t>
            </w:r>
          </w:p>
        </w:tc>
        <w:tc>
          <w:tcPr>
            <w:tcW w:type="dxa" w:w="1728"/>
          </w:tcPr>
          <w:p>
            <w:r>
              <w:t>NSL Outbound API - to change the sim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async-response-nmno-apollone</w:t>
            </w:r>
          </w:p>
        </w:tc>
        <w:tc>
          <w:tcPr>
            <w:tcW w:type="dxa" w:w="1728"/>
          </w:tcPr>
          <w:p>
            <w:r>
              <w:t>NSL Inbound API - to receive the async response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update-subscriber-nsl</w:t>
            </w:r>
          </w:p>
        </w:tc>
        <w:tc>
          <w:tcPr>
            <w:tcW w:type="dxa" w:w="1728"/>
          </w:tcPr>
          <w:p>
            <w:r>
              <w:t>NSL Outbound API - to update the subscriber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download-order-nmno-apollone</w:t>
            </w:r>
          </w:p>
        </w:tc>
        <w:tc>
          <w:tcPr>
            <w:tcW w:type="dxa" w:w="1728"/>
          </w:tcPr>
          <w:p>
            <w:r>
              <w:t>NSL Outbound API - to download the order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- to update transaction 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change-feature-nmno-apollone</w:t>
            </w:r>
          </w:p>
        </w:tc>
        <w:tc>
          <w:tcPr>
            <w:tcW w:type="dxa" w:w="1728"/>
          </w:tcPr>
          <w:p>
            <w:r>
              <w:t>NSL Outbound API - to change the feature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update-feature-nsl</w:t>
            </w:r>
          </w:p>
        </w:tc>
        <w:tc>
          <w:tcPr>
            <w:tcW w:type="dxa" w:w="1728"/>
          </w:tcPr>
          <w:p>
            <w:r>
              <w:t>NSL Outbound API - to update the feature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update-device-account-nsl</w:t>
            </w:r>
          </w:p>
        </w:tc>
        <w:tc>
          <w:tcPr>
            <w:tcW w:type="dxa" w:w="1728"/>
          </w:tcPr>
          <w:p>
            <w:r>
              <w:t>NSL Outbound API - to update the device account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update-subscriber-status-itmbo</w:t>
            </w:r>
          </w:p>
        </w:tc>
        <w:tc>
          <w:tcPr>
            <w:tcW w:type="dxa" w:w="1728"/>
          </w:tcPr>
          <w:p>
            <w:r>
              <w:t>NSL Outbound API - to update the subscriber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manage-device-emm</w:t>
            </w:r>
          </w:p>
        </w:tc>
        <w:tc>
          <w:tcPr>
            <w:tcW w:type="dxa" w:w="1728"/>
          </w:tcPr>
          <w:p>
            <w:r>
              <w:t>NSL Outbound API - to manage the device details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change-rateplan-emm</w:t>
            </w:r>
          </w:p>
        </w:tc>
        <w:tc>
          <w:tcPr>
            <w:tcW w:type="dxa" w:w="1728"/>
          </w:tcPr>
          <w:p>
            <w:r>
              <w:t>NSL Outbound API - to change the rate plan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get-rcs-details-nsl</w:t>
            </w:r>
          </w:p>
        </w:tc>
        <w:tc>
          <w:tcPr>
            <w:tcW w:type="dxa" w:w="1728"/>
          </w:tcPr>
          <w:p>
            <w:r>
              <w:t>NSL Outbound API - to get the rcs details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delete-subscriber-rcs</w:t>
            </w:r>
          </w:p>
        </w:tc>
        <w:tc>
          <w:tcPr>
            <w:tcW w:type="dxa" w:w="1728"/>
          </w:tcPr>
          <w:p>
            <w:r>
              <w:t>NSL Outbound API - to delete the subscriber in rcs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RCS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update-rcs-details-nsl</w:t>
            </w:r>
          </w:p>
        </w:tc>
        <w:tc>
          <w:tcPr>
            <w:tcW w:type="dxa" w:w="1728"/>
          </w:tcPr>
          <w:p>
            <w:r>
              <w:t>NSL Outbound API - to update the rcs details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event-transaction-cm</w:t>
            </w:r>
          </w:p>
        </w:tc>
        <w:tc>
          <w:tcPr>
            <w:tcW w:type="dxa" w:w="1728"/>
          </w:tcPr>
          <w:p>
            <w:r>
              <w:t>NSL Outbound API -  is used to do update the subscriber status in CM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update-cm-kafka-nsl</w:t>
            </w:r>
          </w:p>
        </w:tc>
        <w:tc>
          <w:tcPr>
            <w:tcW w:type="dxa" w:w="1728"/>
          </w:tcPr>
          <w:p>
            <w:r>
              <w:t>NSL Outbound API - is used to update cm kafka in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update-cbrs-mdn-nsl</w:t>
            </w:r>
          </w:p>
        </w:tc>
        <w:tc>
          <w:tcPr>
            <w:tcW w:type="dxa" w:w="1728"/>
          </w:tcPr>
          <w:p>
            <w:r>
              <w:t>NSL Outbound API - is used to update mdn for cbrs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cancel-esim-nmno-apollone</w:t>
            </w:r>
          </w:p>
        </w:tc>
        <w:tc>
          <w:tcPr>
            <w:tcW w:type="dxa" w:w="1728"/>
          </w:tcPr>
          <w:p>
            <w:r>
              <w:t>NSL Outbound API - is used to cancel esim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confirm-order-nmno-apollone</w:t>
            </w:r>
          </w:p>
        </w:tc>
        <w:tc>
          <w:tcPr>
            <w:tcW w:type="dxa" w:w="1728"/>
          </w:tcPr>
          <w:p>
            <w:r>
              <w:t>NSL Outbound API - is used to confirm the order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13 (64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swap-mdn-nmno-pmd</w:t>
            </w:r>
          </w:p>
        </w:tc>
        <w:tc>
          <w:tcPr>
            <w:tcW w:type="dxa" w:w="1728"/>
          </w:tcPr>
          <w:p>
            <w:r>
              <w:t>Process metadata template for the swap-mdn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swap-mdn-psim-sub-process-pmd</w:t>
            </w:r>
          </w:p>
        </w:tc>
        <w:tc>
          <w:tcPr>
            <w:tcW w:type="dxa" w:w="1728"/>
          </w:tcPr>
          <w:p>
            <w:r>
              <w:t>Sub Process metadata template for swap mdn psim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swap-mdn-esim-sub-process-pmd</w:t>
            </w:r>
          </w:p>
        </w:tc>
        <w:tc>
          <w:tcPr>
            <w:tcW w:type="dxa" w:w="1728"/>
          </w:tcPr>
          <w:p>
            <w:r>
              <w:t>Sub Process metadata template for swap mdn esim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swap-mdn-rollback1-sub-process-pmd</w:t>
            </w:r>
          </w:p>
        </w:tc>
        <w:tc>
          <w:tcPr>
            <w:tcW w:type="dxa" w:w="1728"/>
          </w:tcPr>
          <w:p>
            <w:r>
              <w:t>Sub Process metadata template for swap mdn roll back 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swap-mdn-rollback2-sub-process-pmd</w:t>
            </w:r>
          </w:p>
        </w:tc>
        <w:tc>
          <w:tcPr>
            <w:tcW w:type="dxa" w:w="1728"/>
          </w:tcPr>
          <w:p>
            <w:r>
              <w:t>Sub Process metadata template for swap mdn roll back process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swap-mdn-change-esim1-sub-process-pmd</w:t>
            </w:r>
          </w:p>
        </w:tc>
        <w:tc>
          <w:tcPr>
            <w:tcW w:type="dxa" w:w="1728"/>
          </w:tcPr>
          <w:p>
            <w:r>
              <w:t xml:space="preserve">Sub Process metadata template for change esim 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swap-mdn-change-esim2-sub-process-pmd</w:t>
            </w:r>
          </w:p>
        </w:tc>
        <w:tc>
          <w:tcPr>
            <w:tcW w:type="dxa" w:w="1728"/>
          </w:tcPr>
          <w:p>
            <w:r>
              <w:t xml:space="preserve">Sub Process metadata template for change esim 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swap-mdn-ib-request</w:t>
            </w:r>
          </w:p>
        </w:tc>
        <w:tc>
          <w:tcPr>
            <w:tcW w:type="dxa" w:w="1728"/>
          </w:tcPr>
          <w:p>
            <w:r>
              <w:t>NSL Inbound API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swap-mdn-ib-response</w:t>
            </w:r>
          </w:p>
        </w:tc>
        <w:tc>
          <w:tcPr>
            <w:tcW w:type="dxa" w:w="1728"/>
          </w:tcPr>
          <w:p>
            <w:r>
              <w:t>NSL Inbound API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update-kafka-ob-request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update-kafka-ob-response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get-line-details-ob-request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get-line-details-ob-response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get-device-info-ob-request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get-device-info-ob-response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validate-device-ob- nmno-request</w:t>
            </w:r>
          </w:p>
        </w:tc>
        <w:tc>
          <w:tcPr>
            <w:tcW w:type="dxa" w:w="1728"/>
          </w:tcPr>
          <w:p>
            <w:r>
              <w:t>NSL Outbound API -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validate-device-ob- nmno-response</w:t>
            </w:r>
          </w:p>
        </w:tc>
        <w:tc>
          <w:tcPr>
            <w:tcW w:type="dxa" w:w="1728"/>
          </w:tcPr>
          <w:p>
            <w:r>
              <w:t>NSL Outbound API - 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reserve-temp-iccid-ob-request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reserve-temp-iccid-ob-response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update-temp-iccid-ob-request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update-temp-iccid-ob-response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change-sim-nmno-ob-request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change-sim-nmno-ob-response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async-nmno-ib-request</w:t>
            </w:r>
          </w:p>
        </w:tc>
        <w:tc>
          <w:tcPr>
            <w:tcW w:type="dxa" w:w="1728"/>
          </w:tcPr>
          <w:p>
            <w:r>
              <w:t>NSL Inbound API request template</w:t>
            </w:r>
          </w:p>
        </w:tc>
        <w:tc>
          <w:tcPr>
            <w:tcW w:type="dxa" w:w="1728"/>
          </w:tcPr>
          <w:p>
            <w:r>
              <w:t>Inbound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async-nmno-ib-response</w:t>
            </w:r>
          </w:p>
        </w:tc>
        <w:tc>
          <w:tcPr>
            <w:tcW w:type="dxa" w:w="1728"/>
          </w:tcPr>
          <w:p>
            <w:r>
              <w:t>NSL Inbound API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update-subscriber-ob-request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update-subscriber-ob-response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download-order-nmno-ob-request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download-order-nmno-ob-response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change-feature-nmno-ob-request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change-feature-nmno-ob-response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update-feature-ob-request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update-feature-ob-response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update-device-account-ob-request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update-device-account-ob-response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update-subscriber-status-ob-request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update-subscriber-status-ob-response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manage-device-emm-ob-request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manage-device-emm-ob-response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change-rateplan-emm-ob-request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change-rateplan-emm-ob-response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get-rcs-details-ob-request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get-rcs-details-ob-response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delete-subscriber-rcs-ob-request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RCS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delete-subscriber-rcs-ob-response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RCS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update-rcs-details-ob-request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update-rcs-details-ob-response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update-cm-kafka-ob-request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update-cm-kafka-ob-response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update-cbrs-mdn-ob-request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update-cbrs-mdn-ob-response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cancel-esim-nmno-ob-request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cancel-esim-nmno-ob-response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confirm-order-nmno-ob-request</w:t>
            </w:r>
          </w:p>
        </w:tc>
        <w:tc>
          <w:tcPr>
            <w:tcW w:type="dxa" w:w="1728"/>
          </w:tcPr>
          <w:p>
            <w:r>
              <w:t>NSL Outbound API  request template</w:t>
            </w:r>
          </w:p>
        </w:tc>
        <w:tc>
          <w:tcPr>
            <w:tcW w:type="dxa" w:w="1728"/>
          </w:tcPr>
          <w:p>
            <w:r>
              <w:t>Outbound 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confirm-order-nmno-ob-response</w:t>
            </w:r>
          </w:p>
        </w:tc>
        <w:tc>
          <w:tcPr>
            <w:tcW w:type="dxa" w:w="1728"/>
          </w:tcPr>
          <w:p>
            <w:r>
              <w:t>NSL Outbound API  response template</w:t>
            </w:r>
          </w:p>
        </w:tc>
        <w:tc>
          <w:tcPr>
            <w:tcW w:type="dxa" w:w="1728"/>
          </w:tcPr>
          <w:p>
            <w:r>
              <w:t>Outbound 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14 (167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swap-mdn-nmno-ib-request-to-pmd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swap-mdn-ib-request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swap-mdn-nmno-pmd-to-ib-response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swap-mdn-ib-response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swap-mdn-nmno-pmd-to-line1-nsl-getresourcedetail-ob-request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swap-mdn-nmno-line1-nsl-getresourcedetail-ob-response-to-pmd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swap-mdn-nmno-pmd-to-line2-nsl-getresourcedetail-ob-request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swap-mdn-nmno-line2-nsl-getresourcedetail-ob-response-to-pmd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swap-mdn-nmno-pmd-to-line1-transaction-insert-ob-request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swap-mdn-nmno-line1-transaction-insert-ob-response-to-pmd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swap-mdn-nmno-pmd-to-line2-transaction-insert-ob-request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swap-mdn-nmno-line2-transaction-insert-ob-response-to-pmd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swap-mdn-nmno-pmd-to-event-validation-ob-request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update-kafka-ob-requset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swap-mdn-nmno-event-validation-ob-response-to-pmd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swap-mdn-nmno-pmd-to-line1-validate-device-ob- nmno-request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validate-device-ob- nmno-request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swap-mdn-nmno-line1-validate-device-ob- nmno-response-to-pmd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validate-device-ob- nmno-response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swap-mdn-nmno-pmd-to-line2-validate-device-ob- nmno-request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validate-device-ob- nmno-request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swap-mdn-nmno-line2-validate-device-ob- nmno-response-to-pmd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validate-device-ob- nmno-response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swap-mdn-nmno-pmd-to-reserve-temp-iccid-ob-request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reserve-temp-iccid-ob-request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swap-mdn-nmno-reserve-temp-iccid-ob-response-to-pmd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reserve-temp-iccid-ob-response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swap-mdn-nmno-pmd-to-update-temp-iccid-ob-request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update-temp-iccid-ob-request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swap-mdn-nmno-update-temp-iccid-ob-response-to-pmd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update-temp-iccid-ob-response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swap-mdn-nmno-pmd-to-line1-get-line-details-ob-request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swap-mdn-nmno-line1-get-line-details-ob-response-to-pmd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swap-mdn-nmno-pmd-to-line2-get-line-details-ob-request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swap-mdn-nmno-line2-get-line-details-ob-response-to-pmd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swap-mdn-nmno-pmd-to-line1-get-device-info-ob-request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get-device-info-ob-request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swap-mdn-nmno-line1-get-device-info-ob-response-to-pmd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get-device-info-ob-response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swap-mdn-nmno-pmd-to-line2-get-device-info-ob-request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get-device-info-ob-request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swap-mdn-nmno-line2-get-device-info-ob-response-to-pmd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get-device-info-ob-response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swap-mdn-nmno-pmd-to-line1-update-device-account-ob-request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update-device-account-ob-request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swap-mdn-nmno-line1-update-device-account-ob-response-to-pmd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update-device-account-ob-response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swap-mdn-nmno-pmd-to-line2-update-device-account-ob-request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update-device-account-ob-request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swap-mdn-nmno-line2-update-device-account-ob-response-to-pmd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update-device-account-ob-response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swap-mdn-nmno-pmd-to-line1-update-subscriber-status-ob-request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update-subscriber-status-ob-request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swap-mdn-nmno-line1-update-subscriber-status-ob-response-to-pmd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update-subscriber-status-ob-response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swap-mdn-nmno-pmd-to-line2-update-subscriber-status-ob-request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update-subscriber-status-ob-request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swap-mdn-nmno-line2-update-subscriber-status-ob-response-to-pmd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update-subscriber-status-ob-response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swap-mdn-nmno-pmd-to-line1-change-rateplan-emm-ob-request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change-rateplan-emm-ob-request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swap-mdn-nmno-line1-change-rateplan-emm-ob-response-to-pmd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change-rateplan-emm-ob-response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swap-mdn-nmno-pmd-to-line2-change-rateplan-emm-ob-request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change-rateplan-emm-ob-request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swap-mdn-nmno-line2-change-rateplan-emm-ob-response-to-pmd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change-rateplan-emm-ob-response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swap-mdn-nmno-pmd-to-line1-manage-device-emm-ob-request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manage-device-emm-ob-request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swap-mdn-nmno-line1-manage-device-emm-ob-response-to-pmd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manage-device-emm-ob-response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swap-mdn-nmno-pmd-to-line2-manage-device-emm-ob-request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manage-device-emm-ob-request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swap-mdn-nmno-line2-manage-device-emm-ob-response-to-pmd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manage-device-emm-ob-response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swap-mdn-nmno-pmd-to-get-rcs-details-ob-request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get-rcs-details-ob-request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swap-mdn-nmno-get-rcs-details-ob-response-to-pmd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get-rcs-details-ob-response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swap-mdn-nmno-pmd-to-line1-delete-subscriber-rcs-ob-request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delete-subscriber-rcs-ob-request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swap-mdn-nmno-line1-delete-subscriber-rcs-ob-response-to-pmd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delete-subscriber-rcs-ob-response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swap-mdn-nmno-pmd-to-line2-delete-subscriber-rcs-ob-request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delete-subscriber-rcs-ob-request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swap-mdn-nmno-line2-delete-subscriber-rcs-ob-response-to-pmd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delete-subscriber-rcs-ob-response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swap-mdn-nmno-pmd-to-line1-update-rcs-details-ob-request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update-rcs-details-ob-request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swap-mdn-nmno-line1-update-rcs-details-ob-response-to-pmd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update-rcs-details-ob-response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swap-mdn-nmno-pmd-to-line2-update-rcs-details-ob-request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update-rcs-details-ob-request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swap-mdn-nmno-line2-update-rcs-details-ob-response-to-pmd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update-rcs-details-ob-response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swap-mdn-nmno-pmd-to-line1-event-transaction-cm-ob-request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swap-mdn-nmno-line1-event-transaction-cm-ob-response-to-pmd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swap-mdn-nmno-pmd-to-line2-event-transaction-cm-ob-request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swap-mdn-nmno-line2-event-transaction-cm-ob-response-to-pmd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swap-mdn-nmno-pmd-to-line1-update-cm-kafka-ob-request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update-cm-kafka-ob-request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swap-mdn-nmno-line1-update-cm-kafka-ob-response-to-pmd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update-cm-kafka-ob-response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swap-mdn-nmno-pmd-to-line2-update-cm-kafka-ob-request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update-cm-kafka-ob-request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swap-mdn-nmno-line2-update-cm-kafka-ob-response-to-pmd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update-cm-kafka-ob-response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swap-mdn-nmno-pmd-to-update-cbrs-host-mdn-ob-request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update-cbrs-mdn-ob-request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swap-mdn-nmno-update-cbrs-host-mdn-ob-response-to-pmd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update-cbrs-mdn-ob-response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swap-mdn-nmno-pmd-to-update-cbrs-primary-mdn-ob-request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update-cbrs-mdn-ob-request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swap-mdn-nmno-update-cbrs-primary-mdn-ob-response-to-pmd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update-cbrs-mdn-ob-response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FORWARD AND BACKWARD MAPPING: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swap-mdn-nmno-pmd-to- swap-mdn-psim-sub-process-pmd</w:t>
            </w:r>
          </w:p>
        </w:tc>
        <w:tc>
          <w:tcPr>
            <w:tcW w:type="dxa" w:w="1440"/>
          </w:tcPr>
          <w:p>
            <w:r>
              <w:t>Forward Mapping for swap-mdn psim</w:t>
            </w:r>
          </w:p>
        </w:tc>
        <w:tc>
          <w:tcPr>
            <w:tcW w:type="dxa" w:w="1440"/>
          </w:tcPr>
          <w:p>
            <w:r>
              <w:t xml:space="preserve"> swap-mdn-nmno-pmd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 xml:space="preserve"> swap-mdn-psim-sub-process-pmd-to-swap-mdn-nmno-pmd</w:t>
            </w:r>
          </w:p>
        </w:tc>
        <w:tc>
          <w:tcPr>
            <w:tcW w:type="dxa" w:w="1440"/>
          </w:tcPr>
          <w:p>
            <w:r>
              <w:t>Reverse Mapping for swap-mdn psim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 xml:space="preserve"> 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swap-mdn-nmno-pmd-to-swap-mdn-esim-sub-process-pmd</w:t>
            </w:r>
          </w:p>
        </w:tc>
        <w:tc>
          <w:tcPr>
            <w:tcW w:type="dxa" w:w="1440"/>
          </w:tcPr>
          <w:p>
            <w:r>
              <w:t>Forward Mapping for swap-mdn esim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swap-mdn-esim-sub-process-pmd-to-swap-mdn-nmno-pmd</w:t>
            </w:r>
          </w:p>
        </w:tc>
        <w:tc>
          <w:tcPr>
            <w:tcW w:type="dxa" w:w="1440"/>
          </w:tcPr>
          <w:p>
            <w:r>
              <w:t>Reverse Mapping for swap-mdn esim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swap-mdn-nmno-pmd-to-swap-mdn-rollback1-sub-process-pmd</w:t>
            </w:r>
          </w:p>
        </w:tc>
        <w:tc>
          <w:tcPr>
            <w:tcW w:type="dxa" w:w="1440"/>
          </w:tcPr>
          <w:p>
            <w:r>
              <w:t xml:space="preserve">Forward Mapping for swap-mdn rollback 1 process 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swap-mdn-rollback1-sub-process-pmd-to-swap-mdn-nmno-pmd</w:t>
            </w:r>
          </w:p>
        </w:tc>
        <w:tc>
          <w:tcPr>
            <w:tcW w:type="dxa" w:w="1440"/>
          </w:tcPr>
          <w:p>
            <w:r>
              <w:t xml:space="preserve">Reverse Mapping for swap-mdn rollback 1 process 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swap-mdn-nmno-pmd-to-swap-mdn-rollback2-sub-process-pmd</w:t>
            </w:r>
          </w:p>
        </w:tc>
        <w:tc>
          <w:tcPr>
            <w:tcW w:type="dxa" w:w="1440"/>
          </w:tcPr>
          <w:p>
            <w:r>
              <w:t xml:space="preserve">Forward Mapping for swap-mdn rollback 2 process 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swap-mdn-rollback2-sub-process-pmd-to-swap-mdn-nmno-pmd</w:t>
            </w:r>
          </w:p>
        </w:tc>
        <w:tc>
          <w:tcPr>
            <w:tcW w:type="dxa" w:w="1440"/>
          </w:tcPr>
          <w:p>
            <w:r>
              <w:t xml:space="preserve">Reverse Mapping forswap-mdn rollback 2 process 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swap-mdn-nmno-pmd-to-swap-mdn-change-esim1-sub-process-pmd</w:t>
            </w:r>
          </w:p>
        </w:tc>
        <w:tc>
          <w:tcPr>
            <w:tcW w:type="dxa" w:w="1440"/>
          </w:tcPr>
          <w:p>
            <w:r>
              <w:t>Forward Mapping for swap-mdn change esim 1 sub process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swap-mdn-change-esim1-sub-process-pmd-to-swap-mdn-nmno-pmd</w:t>
            </w:r>
          </w:p>
        </w:tc>
        <w:tc>
          <w:tcPr>
            <w:tcW w:type="dxa" w:w="1440"/>
          </w:tcPr>
          <w:p>
            <w:r>
              <w:t>Reverse Mapping for swap-mdn change esim 1 sub process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 xml:space="preserve"> swap-mdn-nmno-pmd-to- swap-mdn-change-esim2-sub-process-pmd</w:t>
            </w:r>
          </w:p>
        </w:tc>
        <w:tc>
          <w:tcPr>
            <w:tcW w:type="dxa" w:w="1440"/>
          </w:tcPr>
          <w:p>
            <w:r>
              <w:t>Forward Mapping for swap-mdn change esim 2 sub process</w:t>
            </w:r>
          </w:p>
        </w:tc>
        <w:tc>
          <w:tcPr>
            <w:tcW w:type="dxa" w:w="1440"/>
          </w:tcPr>
          <w:p>
            <w:r>
              <w:t xml:space="preserve"> swap-mdn-nmno-pmd</w:t>
            </w:r>
          </w:p>
        </w:tc>
        <w:tc>
          <w:tcPr>
            <w:tcW w:type="dxa" w:w="1440"/>
          </w:tcPr>
          <w:p>
            <w:r>
              <w:t xml:space="preserve"> swap-mdn-change-esim2-sub-process-pmd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swap-mdn-change-esim2-sub-process-pmd-to-swap-mdn-nmno-pmd</w:t>
            </w:r>
          </w:p>
        </w:tc>
        <w:tc>
          <w:tcPr>
            <w:tcW w:type="dxa" w:w="1440"/>
          </w:tcPr>
          <w:p>
            <w:r>
              <w:t>Reverse Mapping for swap-mdn change esim 2 sub process</w:t>
            </w:r>
          </w:p>
        </w:tc>
        <w:tc>
          <w:tcPr>
            <w:tcW w:type="dxa" w:w="1440"/>
          </w:tcPr>
          <w:p>
            <w:r>
              <w:t>swap-mdn-change-esim2-sub-process-pmd</w:t>
            </w:r>
          </w:p>
        </w:tc>
        <w:tc>
          <w:tcPr>
            <w:tcW w:type="dxa" w:w="1440"/>
          </w:tcPr>
          <w:p>
            <w:r>
              <w:t>swap-mdn-nmno-pmd</w:t>
            </w:r>
          </w:p>
        </w:tc>
        <w:tc>
          <w:tcPr>
            <w:tcW w:type="dxa" w:w="1440"/>
          </w:tcPr>
          <w:p>
            <w:r>
              <w:t>Wireless → swap-mdn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SM-SWAP-MDN-PSIM 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swap-mdn-psim-sub-process-pmd-to-step1-change-sim-nmno-ob-request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swap-mdn-psim-sub-process-pmd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swap-mdn-psim-step1-change-sim-nmno-ob-response-to-sub-process-pmd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>swap-mdn-psim-sub-process-pmd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swap-mdn-psim-step1-async-nmno-ib-request-to-sub-process-pmd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swap-mdn-psim-sub-process-pmd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swap-mdn-psim-sub-process-pmd-to-step1-async-nmno-ib-response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swap-mdn-psim-sub-process-pmd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swap-mdn-psim-sub-process-pmd-to-step1-update-subscriber-ob-request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swap-mdn-psim-sub-process-pmd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swap-mdn-psim-step1-update-subscriber-ob-response-to-sub-process-pmd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update-subscriber-ob-response</w:t>
            </w:r>
          </w:p>
        </w:tc>
        <w:tc>
          <w:tcPr>
            <w:tcW w:type="dxa" w:w="1440"/>
          </w:tcPr>
          <w:p>
            <w:r>
              <w:t>swap-mdn-psim-sub-process-pmd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swap-mdn-psim-sub-process-pmd-to-step2-change-sim-nmno-ob-request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swap-mdn-psim-step2-change-sim-nmno-ob-response-to-sub-process-pmd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swap-mdn-psim-step2-async-nmno-ib-request-to-sub-process-pmd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swap-mdn →sm-swap-mdn-psim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swap-mdn-psim-sub-process-pmd-to-step2-async-nmno-ib-response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swap-mdn-psim-sub-process-pmd-to-step2-update-subscriber-ob-request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swap-mdn-psim-step2-update-subscriber-ob-response-to-sub-process-pmd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update-subscriber-ob-response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swap-mdn →swap-mdn-psim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swap-mdn-psim-sub-process-pmd-to-step3-change-sim-nmno-ob-request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→swap-mdn-psim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swap-mdn-psim-step3-change-sim-nmno-ob-response-to-sub-process-pmd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swap-mdn →swap-mdn-psim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swap-mdn-psim-step3-async-nmno-ib-request-to-sub-process-pmd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swap-mdn →swap-mdn-psim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swap-mdn-psim-sub-process-pmd-to-step3-async-nmno-ib-response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swap-mdn-psim-sub-process-pmd-to-step3-update-subscriber-ob-request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swap-mdn-psim-step3-update-subscriber-ob-response-to-sub-process-pmd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update-subscriber-ob-response</w:t>
            </w:r>
          </w:p>
        </w:tc>
        <w:tc>
          <w:tcPr>
            <w:tcW w:type="dxa" w:w="1440"/>
          </w:tcPr>
          <w:p>
            <w:r>
              <w:t xml:space="preserve"> swap-mdn-psim-sub-process-pmd</w:t>
            </w:r>
          </w:p>
        </w:tc>
        <w:tc>
          <w:tcPr>
            <w:tcW w:type="dxa" w:w="1440"/>
          </w:tcPr>
          <w:p>
            <w:r>
              <w:t>swap-mdn → swap-mdn-psim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EM-AM-SWAP-MDN-ESIM: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swap-mdn-esim-sub-process-pmd-to-download-order-nmno-ob-request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swap-mdn-esim-download-order-nmno-ob-response-to-sub-process-pmd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swap-mdn-esim-sub-process-pmd-to-transaction-update-ob-request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swap-mdn-esim-transaction-update-ob-response-to-sub-process-pmd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swap-mdn-esim-sub-process-pmd-to-change-sim-nmno-ob-request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swap-mdn-esim-change-sim-nmno-ob-response-to-sub-process-pmd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swap-mdn-esim-async-nmno-ib-request-to-sub-process-pmd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swap-mdn-esim-sub-process-pmd-to-async-nmno-ib-response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swap-mdn-esim-sub-process-pmd-to-update-subscriber-ob-request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swap-mdn-esim-update-subscriber-ob-response-to-sub-process-pmd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update-subscriber-ob-response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swap-mdn-esim-sub-process-pmd-to-change-feature-nmno-ob-request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swap-mdn-esim-change-feature-nmno-ob-response-to-sub-process-pmd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swap-mdn-esim-async-nmno-ib-request-to-sub-process-pmd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swap-mdn-esim-sub-process-pmd-to-async-nmno-ib-response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swap-mdn-esim-sub-process-pmd-to-update-feature-ob-request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update-feature-ob-request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swap-mdn-esim-update-feature-ob-response-to-sub-process-pmd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update-feature-ob-response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swap-mdn-esim-sub-process-pmd-to-update-kafka-ob-request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update-kafka-ob-request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swap-mdn-esim-update-kafka-ob-response-to-sub-process-pmd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update-kafka-ob-response</w:t>
            </w:r>
          </w:p>
        </w:tc>
        <w:tc>
          <w:tcPr>
            <w:tcW w:type="dxa" w:w="1440"/>
          </w:tcPr>
          <w:p>
            <w:r>
              <w:t>swap-mdn-esim-sub-process-pmd</w:t>
            </w:r>
          </w:p>
        </w:tc>
        <w:tc>
          <w:tcPr>
            <w:tcW w:type="dxa" w:w="1440"/>
          </w:tcPr>
          <w:p>
            <w:r>
              <w:t>swap-mdn → swap-mdn-esim</w:t>
            </w:r>
          </w:p>
        </w:tc>
      </w:tr>
      <w:tr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SM-ROLLBACK-PROCESS1: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swap-mdn-rollback1-sub-process-pmd-to-change-sim-nmno-ob-request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swap-mdn-rollback1-change-sim-nmno-ob-response-to-sub-process-pmd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121</w:t>
            </w:r>
          </w:p>
        </w:tc>
        <w:tc>
          <w:tcPr>
            <w:tcW w:type="dxa" w:w="1440"/>
          </w:tcPr>
          <w:p>
            <w:r>
              <w:t>swap-mdn-rollback1-async-nmno-ib-request-to-sub-process-pmd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swap-mdn-rollback1-sub-process-pmd-to-async-nmno-ib-response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swap-mdn-rollback1-sub-process-pmd-to-update-subscriber-ob-request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swap-mdn-rollback1-update-subscriber-ob-request-to-sub-process-pmd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SM-ROLLBACK-PROCESS2: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>swap-mdn-rollback2-sub-process-pmd-to-mdn1-change-sim-nmno-ob-request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swap-mdn-rollback2-mdn2-change-sim-nmno-ob-response-to-sub-process-pmd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swap-mdn-rollback2-mdn2-async-nmno-ib-request-to-sub-process-pmd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swap-mdn-rollback2-sub-process-pmd-to-mdn1-async-nmno-ib-response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swap-mdn-rollback2-sub-process-pmd-to-mdn1-update-subscriber-ob-request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swap-mdn-rollback2-mdn2-update-subscriber-ob-response-to-sub-process-pmd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update-subscriber-ob-response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swap-mdn-rollback2-sub-process-pmd-to-mdn1-change-sim-nmno-ob-request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swap-mdn-rollback2-mdn2-change-sim-nmno-ob-response-to-sub-process-pmd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swap-mdn-rollback2-mdn2-async-nmno-ib-request-to-sub-process-pmd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swap-mdn-rollback1-sub-process-pmd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swap-mdn-rollback2-sub-process-pmd-to-mdn1-async-nmno-ib-response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swap-mdn-rollback2-sub-process-pmd-to-mdn1-update-subscriber-ob-request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swap-mdn-rollback2-mdn2-update-subscriber-ob-response-to-sub-process-pmd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update-subscriber-ob-response</w:t>
            </w:r>
          </w:p>
        </w:tc>
        <w:tc>
          <w:tcPr>
            <w:tcW w:type="dxa" w:w="1440"/>
          </w:tcPr>
          <w:p>
            <w:r>
              <w:t>swap-mdn-rollback2-sub-process-pmd</w:t>
            </w:r>
          </w:p>
        </w:tc>
        <w:tc>
          <w:tcPr>
            <w:tcW w:type="dxa" w:w="1440"/>
          </w:tcPr>
          <w:p>
            <w:r>
              <w:t>swap-mdn → sm-rollback-process</w:t>
            </w:r>
          </w:p>
        </w:tc>
      </w:tr>
      <w:tr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SWAP-MDN-CHANGE-ESIM1: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>swap-mdn-change-esim1-sub-process-pmd-to-download-order-nmno-ob-request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download-order-nmno-ob-request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swap-mdn-change-esim1-download-order-nmno-ob-response-to-sub-process-pmd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download-order-nmno-ob-response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141</w:t>
            </w:r>
          </w:p>
        </w:tc>
        <w:tc>
          <w:tcPr>
            <w:tcW w:type="dxa" w:w="1440"/>
          </w:tcPr>
          <w:p>
            <w:r>
              <w:t>swap-mdn-change-esim1-sub-process-pmd-to-transaction-update-ob-request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swap-mdn-change-esim1-transaction-update-ob-response-to-sub-process-pmd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swap-mdn-change-esim1-sub-process-pmd-to-change-sim-nmno-ob-request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swap-mdn-change-esim1-change-sim-nmno-ob-response-to-sub-process-pmd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swap-mdn-change-esim1-async-nmno-ib-request-to-sub-process-pmd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swap-mdn-change-esim1-sub-process-pmd-to-async-nmno-ib-response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swap-mdn-change-esim1-sub-process-pmd-to-update-subscriber-ob-request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update-subscriber-ob-request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swap-mdn-change-esim1-update-subscriber-ob-response-to-sub-process-pmd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update-subscriber-ob-response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swap-mdn-change-esim1-sub-process-pmd-to-change-feature-nmno-ob-request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swap-mdn-change-esim1-change-feature-nmno-ob-response-to-sub-process-pmd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151</w:t>
            </w:r>
          </w:p>
        </w:tc>
        <w:tc>
          <w:tcPr>
            <w:tcW w:type="dxa" w:w="1440"/>
          </w:tcPr>
          <w:p>
            <w:r>
              <w:t>swap-mdn-change-esim1-async-nmno-ib-request-to-sub-process-pmd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swap-mdn-change-esim1-sub-process-pmd-to-async-nmno-ib-response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153</w:t>
            </w:r>
          </w:p>
        </w:tc>
        <w:tc>
          <w:tcPr>
            <w:tcW w:type="dxa" w:w="1440"/>
          </w:tcPr>
          <w:p>
            <w:r>
              <w:t>swap-mdn-change-esim1-sub-process-pmd-to-cancel-esim-nmno-ob-request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cancel-esim-nmno-ob-request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swap-mdn-change-esim1-cancel-esim-nmno-ob-response-to-sub-process-pmd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cancel-esim-nmno-ob-response</w:t>
            </w:r>
          </w:p>
        </w:tc>
        <w:tc>
          <w:tcPr>
            <w:tcW w:type="dxa" w:w="1440"/>
          </w:tcPr>
          <w:p>
            <w:r>
              <w:t>swap-mdn-change-esim1-sub-process-pmd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SWAP-MDN-CHANGE-ESIM2: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156</w:t>
            </w:r>
          </w:p>
        </w:tc>
        <w:tc>
          <w:tcPr>
            <w:tcW w:type="dxa" w:w="1440"/>
          </w:tcPr>
          <w:p>
            <w:r>
              <w:t>swap-mdn-change-esim2-sub-process-pmd-to-change-esim-nmno-ob-request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swap-mdn-change-esim2-sub-process-pmd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157</w:t>
            </w:r>
          </w:p>
        </w:tc>
        <w:tc>
          <w:tcPr>
            <w:tcW w:type="dxa" w:w="1440"/>
          </w:tcPr>
          <w:p>
            <w:r>
              <w:t>swap-mdn-change-esim2-change-esim-nmno-ob-response-to-sub-process-pmd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>swap-mdn-change-esim2-sub-process-pmd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158</w:t>
            </w:r>
          </w:p>
        </w:tc>
        <w:tc>
          <w:tcPr>
            <w:tcW w:type="dxa" w:w="1440"/>
          </w:tcPr>
          <w:p>
            <w:r>
              <w:t>swap-mdn-change-esim2-async-nmno-ib-request-to-sub-process-pmd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>swap-mdn-change-esim2-sub-process-pmd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swap-mdn-change-esim2-sub-process-pmd-to-async-nmno-ib-response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swap-mdn-change-esim2-sub-process-pmd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swap-mdn-change-esim2-sub-process-pmd-to-change-psim-nmno-ob-request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 xml:space="preserve"> swap-mdn-change-esim2-sub-process-pmd</w:t>
            </w:r>
          </w:p>
        </w:tc>
        <w:tc>
          <w:tcPr>
            <w:tcW w:type="dxa" w:w="1440"/>
          </w:tcPr>
          <w:p>
            <w:r>
              <w:t>change-sim-nmno-ob-request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swap-mdn-change-esim2-change-psim-nmno-ob-response-to-sub-process-pmd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change-sim-nmno-ob-response</w:t>
            </w:r>
          </w:p>
        </w:tc>
        <w:tc>
          <w:tcPr>
            <w:tcW w:type="dxa" w:w="1440"/>
          </w:tcPr>
          <w:p>
            <w:r>
              <w:t xml:space="preserve"> swap-mdn-change-esim2-sub-process-pmd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162</w:t>
            </w:r>
          </w:p>
        </w:tc>
        <w:tc>
          <w:tcPr>
            <w:tcW w:type="dxa" w:w="1440"/>
          </w:tcPr>
          <w:p>
            <w:r>
              <w:t>swap-mdn-change-esim2-async-nmno-ib-request-to-sub-process-pmd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 xml:space="preserve"> swap-mdn-change-esim2-sub-process-pmd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163</w:t>
            </w:r>
          </w:p>
        </w:tc>
        <w:tc>
          <w:tcPr>
            <w:tcW w:type="dxa" w:w="1440"/>
          </w:tcPr>
          <w:p>
            <w:r>
              <w:t>swap-mdn-change-esim2-sub-process-pmd-to-async-nmno-ib-response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 xml:space="preserve"> swap-mdn-change-esim2-sub-process-pmd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164</w:t>
            </w:r>
          </w:p>
        </w:tc>
        <w:tc>
          <w:tcPr>
            <w:tcW w:type="dxa" w:w="1440"/>
          </w:tcPr>
          <w:p>
            <w:r>
              <w:t>swap-mdn-change-esim2-sub-process-pmd-to-change-feature-nmno-ob-request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swap-mdn-change-esim2-sub-process-pmd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swap-mdn-change-esim2-change-feature-nmno-ob-response-to-sub-process-pmd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swap-mdn-change-esim2-sub-process-pmd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166</w:t>
            </w:r>
          </w:p>
        </w:tc>
        <w:tc>
          <w:tcPr>
            <w:tcW w:type="dxa" w:w="1440"/>
          </w:tcPr>
          <w:p>
            <w:r>
              <w:t>swap-mdn-change-esim2-async-nmno-ib-request-to-sub-process-pmd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async-nmno-ib-request</w:t>
            </w:r>
          </w:p>
        </w:tc>
        <w:tc>
          <w:tcPr>
            <w:tcW w:type="dxa" w:w="1440"/>
          </w:tcPr>
          <w:p>
            <w:r>
              <w:t xml:space="preserve"> swap-mdn-change-esim2-sub-process-pmd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  <w:tr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swap-mdn-change-esim2-sub-process-pmd-to-async-nmno-ib-response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 xml:space="preserve"> swap-mdn-change-esim2-sub-process-pmd</w:t>
            </w:r>
          </w:p>
        </w:tc>
        <w:tc>
          <w:tcPr>
            <w:tcW w:type="dxa" w:w="1440"/>
          </w:tcPr>
          <w:p>
            <w:r>
              <w:t>async-nmno-ib-response</w:t>
            </w:r>
          </w:p>
        </w:tc>
        <w:tc>
          <w:tcPr>
            <w:tcW w:type="dxa" w:w="1440"/>
          </w:tcPr>
          <w:p>
            <w:r>
              <w:t>swap-mdn → swap-mdn-change-esim</w:t>
            </w:r>
          </w:p>
        </w:tc>
      </w:tr>
    </w:tbl>
    <w:p/>
    <w:p>
      <w:r>
        <w:t>Table 15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swap-mdn</w:t>
            </w:r>
          </w:p>
        </w:tc>
        <w:tc>
          <w:tcPr>
            <w:tcW w:type="dxa" w:w="1080"/>
          </w:tcPr>
          <w:p>
            <w:r>
              <w:t>swap-mdn</w:t>
            </w:r>
          </w:p>
        </w:tc>
        <w:tc>
          <w:tcPr>
            <w:tcW w:type="dxa" w:w="1080"/>
          </w:tcPr>
          <w:p>
            <w:r>
              <w:t>An  API is used to support the swapping process of MDN enabled lines within the account or vice-versa.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swap-mdn</w:t>
            </w:r>
          </w:p>
        </w:tc>
      </w:tr>
    </w:tbl>
    <w:p/>
    <w:p>
      <w:r>
        <w:t>Table 16 (167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swapMDN-fetch-line1-details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check-line1-simType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type of line 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swap-mdn-bi-sync-event-failed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event as failed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swap-mdn-fetch-line2-details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details of line 2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swap-mdn-insert-txn-history-line2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swap-mdn-insert-txnhistory-line1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the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swap-mdn-fetch-line2-details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details of line 2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swap-mdn-business-validation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rules and validate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swap-mdn-snd-ack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the acknowledgement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swap-mdn-bi-validation-inprogress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validation as inprogress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swap-validate-device-line1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validate the device of line 1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swap-validate-device-line2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validate the device of line 2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validate-device-nmno-apollone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swap-validate-device-error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device validation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swap-mdn-check-txn-type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transaction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sm-reserve-temp-iccid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reserve the temp iccid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reserve-temp-iccid-nsl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swap-mdn-psim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sub process of swap mdn psim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sm-update-temp-iccid-success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temp iccid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update-temp-iccid-nsl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sm-update-tempiccid-error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temp iccid error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update-temp-iccid-nsl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swap-mdn-esim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sub process of swap mdn esim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sm-check-device1-properties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device properties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et-check-deviceinfo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device 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sm-get-line1-details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details of line 1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response-received-imei-same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response and received imei are same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sm-check-device1-info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check the device info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sm-update1-nsl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and account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update-device-account-nsl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sm-check-device2-properties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device properties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et-check-deviceinfo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device 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sm-get-line2-details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get the details of line 2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response-received-imei-same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response and received imei are same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sm-check-device2-info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check the device info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sm-update2-nsl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 device and account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update-device-account-nsl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swap-update-subscriber-itmbo-mdn1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status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update-subscriber-status-itmbo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swap-update-subscriber-itmbo-mdn2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status in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update-subscriber-status-itmbo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check-device-mode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device mode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swap-manage-device-mdn1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manage device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manage-device-emm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swap-manage-device-mdn2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manage device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manage-device-emm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swap-change-rateplan-mdn1-emm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rate plan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swap-change-rateplan-mdn2-emm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rate plan in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change-rateplan-emm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rcs-enabled-for-line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rcs enabled for line 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swap-mdn-rcs-fetch-details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rcs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get-rcs-details-nsl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swap-delete-subscriber-mdn1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 for mdn1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delete-subscriber-rcs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swap-update-rcseligibility-status-mdn1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rcs eligibility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rcs-enabled-for-line2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rcs enabled for rcs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swap-delete-subscriber-mdn2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delete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delete-subscriber-rcs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swap-update-rcseligibility-status-mdn2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rcs eligibility status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update-rcs-details-nsl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check-trigger-cm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cm is triggered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swap-mdn-cm-mdn1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event transaction of mdn 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swap-mdn-cm-mdn2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event transaction of mdn in cm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swap-mdn-cm-kafka-mdn1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cm for mdnof line1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update-cm-kafka-nsl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swap-mdn-cm-kafka-mdn2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cm for mdn of lone1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update-cm-kafka-nsl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trigger-hmo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hmno triggred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fetch-active-cbrs-lines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active cbrs lines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cbrs-lines-exists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cbrs line is exists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update-swapped-mdn-as-host-mdn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swapped mdn as host mdn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update-cbrs-mdn-nsl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swap-mdn-update-cbrs-line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swapped mdn as primary mdn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update-cbrs-mdn-nsl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Task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swap-mdn-psim-SM: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sm-change-step1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sm-change-step1-async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 xml:space="preserve">change sim async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swapmdn-update-mbo-error-rollback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update mbo as error subprocess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sm-update-step1-nsl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sm-change-step2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sm-change-step2-async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sm-rollback-process1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rollback subprocess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sm-update-step2-nsl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sm-change-step3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sm-change-step3-async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sm-rollback-process2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rollback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sm-update-step3-nsl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swap-mdn-bi-sync-event-validation-completed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swap-mdn-esim AM/SM: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swap-mdn-device-check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device 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check-reserve-esim-flag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reserve esim flag contains yes or 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swap-reserve-esim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reserve the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swap-reserve-esim-async-response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reserve esim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swap-update-sim-rsv-status-reserved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sim rsv status as reserved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swap-download-esim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download the order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download-order-nmno-apollone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sim rsv status as reserved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swap-change-psim1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psim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swap-change-psim1-async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psim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swap-cancel-naas-esim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cancel naas esim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swap-esim-update-mdn1-nsl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swap-rule-check-changefeature-swap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check the change feature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swap-check1-trigger-changefeature-flag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if flag has true or false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-swap-cf-fetch-product-details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product catalog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swap-cf-identity-feature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identity the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check-feature-count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feature count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swap-change-feature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swap-change-feature-async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feature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swap-update-feature-mdn2-nsl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swap-change-esim2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change the esim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swap-check-cancel-old-NAAS-line1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change sim async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swap-cancel-naas-esim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cancel naas esim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swap-cancel-simprofiletype-line1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swap-naas-release-profile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naas release profile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swap-confirm-order-line1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confirm the order of line 1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swap-mdn-bi-sync-event-validation-completed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sync event validation as complete in kafka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sm-swap-mdn-rollback-process1: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swap-mdn-update-mbo-error-rollback1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update the mbo rollback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sm-rollback-sim1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 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sm-rollback-sim1-async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sm-update-mdn1-nsl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sm-swap-mdn-rollback-process2: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swap-mdn-update-mbo-error-rollback2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update the mbo rollback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sm-rollback2-mdn2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sm-rollback2-mdn2-async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sm-update-mdn2-nsl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sm-rollback2-mdn1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sm-rollback2-mdn1-async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sm-update-mdn1-nsl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swap-mdn-change-sim1: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em-check-line-simtype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type of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swap-check-simprofile-type-line1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 of line 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swap-download-esim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download the order for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download-order-nmno-apollone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update-sim-rsv-status-reserved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status as reserved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swap-change-psim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change the psim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swap-change-psim-async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psim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swap-update-psim-nsl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swap-rule-check-change-feature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rule of change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swap-trigger-change-feature-flag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trigger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swap-of-fetch-product-details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product details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swap-of-identity-feature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identity the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swap-change-feature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swap-change-feature-async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feature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swap-update-feature-mdn2-nsl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feature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update-feature-nsl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check-cancel-oldline2-esim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cancel old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esim-cancel-order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cancel the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cancel-esim-nmno-apollone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update-sim-rsv-status1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update the sim rsv status 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update-sim-rsv-status2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update the sim rsv status 2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swap-check-cancel-oldnaas-line2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cancel old naas line 2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swap-cancel-naas-esim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cancel naas esim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swap-check-simprofile-type-line2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 line 2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aw-naas-release-profile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naas release profile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em-check-line-sim-type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line sim type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swap-confirm-order-line1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confirm order of line 1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swap-mdn-change-sim2: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Start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swap-check-simprofile-type-line1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 of line 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em-check-line-simtype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type of line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swap-change-esim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esim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swap-change-esim-async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esim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swap-change-psim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psim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change-sim-nmno-apollone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swap-change-psim-async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psim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swap-check-simprofile-type-lin1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 of line 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swap-naas-release-profile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naas release profile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swap-check-simprofile-type-lin2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 of line 2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swap-naas-release-profile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naas release profile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swap-check-simprofile-type-line 1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sim profile type of line 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swap-cancel-naas-esim</w:t>
            </w:r>
          </w:p>
        </w:tc>
        <w:tc>
          <w:tcPr>
            <w:tcW w:type="dxa" w:w="1234"/>
          </w:tcPr>
          <w:p>
            <w:r>
              <w:t>Sub Process</w:t>
            </w:r>
          </w:p>
        </w:tc>
        <w:tc>
          <w:tcPr>
            <w:tcW w:type="dxa" w:w="1234"/>
          </w:tcPr>
          <w:p>
            <w:r>
              <w:t>cancel naas esim sub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swap-rule-check-change-feature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the change feature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swap-check2-trigger-change-feature-flag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trigger flag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swap-of-fetch-product-details</w:t>
            </w:r>
          </w:p>
        </w:tc>
        <w:tc>
          <w:tcPr>
            <w:tcW w:type="dxa" w:w="1234"/>
          </w:tcPr>
          <w:p>
            <w:r>
              <w:t>Service Task</w:t>
            </w:r>
          </w:p>
        </w:tc>
        <w:tc>
          <w:tcPr>
            <w:tcW w:type="dxa" w:w="1234"/>
          </w:tcPr>
          <w:p>
            <w:r>
              <w:t>fetch the product details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swap-change-feature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change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swap-change-feature-async</w:t>
            </w:r>
          </w:p>
        </w:tc>
        <w:tc>
          <w:tcPr>
            <w:tcW w:type="dxa" w:w="1234"/>
          </w:tcPr>
          <w:p>
            <w:r>
              <w:t>Received Task</w:t>
            </w:r>
          </w:p>
        </w:tc>
        <w:tc>
          <w:tcPr>
            <w:tcW w:type="dxa" w:w="1234"/>
          </w:tcPr>
          <w:p>
            <w:r>
              <w:t>change feature async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swap-update-feature-mdn2-nsl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feature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update-feature-nsl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End of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17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User Story 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swap-mdn Workflow</w:t>
            </w:r>
          </w:p>
        </w:tc>
        <w:tc>
          <w:tcPr>
            <w:tcW w:type="dxa" w:w="1080"/>
          </w:tcPr>
          <w:p>
            <w:r>
              <w:t>NSLNM-207</w:t>
            </w:r>
          </w:p>
        </w:tc>
        <w:tc>
          <w:tcPr>
            <w:tcW w:type="dxa" w:w="1080"/>
          </w:tcPr>
          <w:p>
            <w:r>
              <w:t>42.1</w:t>
            </w:r>
          </w:p>
        </w:tc>
        <w:tc>
          <w:tcPr>
            <w:tcW w:type="dxa" w:w="1080"/>
          </w:tcPr>
          <w:p>
            <w:r>
              <w:t xml:space="preserve">13 May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 xml:space="preserve">New MNO - Enhance  Swap MDN rollback </w:t>
            </w:r>
          </w:p>
        </w:tc>
        <w:tc>
          <w:tcPr>
            <w:tcW w:type="dxa" w:w="1080"/>
          </w:tcPr>
          <w:p>
            <w:r>
              <w:t>NSLNM-357</w:t>
            </w:r>
          </w:p>
        </w:tc>
        <w:tc>
          <w:tcPr>
            <w:tcW w:type="dxa" w:w="1080"/>
          </w:tcPr>
          <w:p>
            <w:r>
              <w:t>45.2</w:t>
            </w:r>
          </w:p>
        </w:tc>
        <w:tc>
          <w:tcPr>
            <w:tcW w:type="dxa" w:w="1080"/>
          </w:tcPr>
          <w:p>
            <w:r>
              <w:t xml:space="preserve">26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Enhance swap-mdn Workflow - NO contextID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Enhance pSim to eSim &amp; eSim to eSim</w:t>
            </w:r>
          </w:p>
        </w:tc>
        <w:tc>
          <w:tcPr>
            <w:tcW w:type="dxa" w:w="1080"/>
          </w:tcPr>
          <w:p>
            <w:r>
              <w:t>NSLNM-556</w:t>
            </w:r>
          </w:p>
        </w:tc>
        <w:tc>
          <w:tcPr>
            <w:tcW w:type="dxa" w:w="1080"/>
          </w:tcPr>
          <w:p>
            <w:r>
              <w:t>52.1</w:t>
            </w:r>
          </w:p>
        </w:tc>
        <w:tc>
          <w:tcPr>
            <w:tcW w:type="dxa" w:w="1080"/>
          </w:tcPr>
          <w:p>
            <w:r>
              <w:t xml:space="preserve">12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 xml:space="preserve">Enhance pSim to pSim </w:t>
            </w:r>
          </w:p>
        </w:tc>
        <w:tc>
          <w:tcPr>
            <w:tcW w:type="dxa" w:w="1080"/>
          </w:tcPr>
          <w:p>
            <w:r>
              <w:t>NSLNM-573</w:t>
            </w:r>
          </w:p>
        </w:tc>
        <w:tc>
          <w:tcPr>
            <w:tcW w:type="dxa" w:w="1080"/>
          </w:tcPr>
          <w:p>
            <w:r>
              <w:t>52.2</w:t>
            </w:r>
          </w:p>
        </w:tc>
        <w:tc>
          <w:tcPr>
            <w:tcW w:type="dxa" w:w="1080"/>
          </w:tcPr>
          <w:p>
            <w:r>
              <w:t xml:space="preserve">18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Enhance syniverse external call</w:t>
            </w:r>
          </w:p>
        </w:tc>
        <w:tc>
          <w:tcPr>
            <w:tcW w:type="dxa" w:w="1080"/>
          </w:tcPr>
          <w:p>
            <w:r>
              <w:t>NSLNM-612</w:t>
            </w:r>
          </w:p>
        </w:tc>
        <w:tc>
          <w:tcPr>
            <w:tcW w:type="dxa" w:w="1080"/>
          </w:tcPr>
          <w:p>
            <w:r>
              <w:t>53.1</w:t>
            </w:r>
          </w:p>
        </w:tc>
        <w:tc>
          <w:tcPr>
            <w:tcW w:type="dxa" w:w="1080"/>
          </w:tcPr>
          <w:p>
            <w:r>
              <w:t xml:space="preserve">30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https://chalk.charter.com/spaces/MDA/pages/2782379527/T038.+Swap-mdn#BasicDetails</w:t>
      </w:r>
    </w:p>
    <w:p>
      <w:r>
        <w:t>• API Specification — https://chalk.charter.com/spaces/MDA/pages/2782379527/T038.+Swap-mdn#APISpecification</w:t>
      </w:r>
    </w:p>
    <w:p>
      <w:r>
        <w:t>• Process Specification — https://chalk.charter.com/spaces/MDA/pages/2782379527/T038.+Swap-mdn#ProcessSpecification</w:t>
      </w:r>
    </w:p>
    <w:p>
      <w:r>
        <w:t>• Transaction Flow — https://chalk.charter.com/spaces/MDA/pages/2782379527/T038.+Swap-mdn#TransactionFlow</w:t>
      </w:r>
    </w:p>
    <w:p>
      <w:r>
        <w:t>• Business Rules — https://chalk.charter.com/spaces/MDA/pages/2782379527/T038.+Swap-mdn#BusinessRules</w:t>
      </w:r>
    </w:p>
    <w:p>
      <w:r>
        <w:t>• Business Logics — https://chalk.charter.com/spaces/MDA/pages/2782379527/T038.+Swap-mdn#BusinessLogics</w:t>
      </w:r>
    </w:p>
    <w:p>
      <w:r>
        <w:t>• Configurations — https://chalk.charter.com/spaces/MDA/pages/2782379527/T038.+Swap-mdn#Configurations</w:t>
      </w:r>
    </w:p>
    <w:p>
      <w:r>
        <w:t>• Payload — https://chalk.charter.com/spaces/MDA/pages/2782379527/T038.+Swap-mdn#Payload</w:t>
      </w:r>
    </w:p>
    <w:p>
      <w:r>
        <w:t>• Revision History — https://chalk.charter.com/spaces/MDA/pages/2782379527/T038.+Swap-mdn#RevisionHistory</w:t>
      </w:r>
    </w:p>
    <w:p>
      <w:r>
        <w:t>• https://wireless-nsl-qar1.sit.wtg.spectrum.net/swaggerui/#/swap-mdn/swapMDN — https://wireless-nsl-qar1.sit.wtg.spectrum.net/swaggerui/#/swap-mdn/swapMDN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Main Process: Swap - MDN — https://chalk.charter.com/spaces/MDA/pages/2782379527/T038.+Swap-mdn#MainProcess:Swap-MDN</w:t>
      </w:r>
    </w:p>
    <w:p>
      <w:r>
        <w:t>• Sub Process: Swap-MDN(PSIM)- SM — https://chalk.charter.com/spaces/MDA/pages/2782379527/T038.+Swap-mdn#SubProcess:Swap-MDN(PSIM)-SM</w:t>
      </w:r>
    </w:p>
    <w:p>
      <w:r>
        <w:t>• Sub Process: Swap-MDN(ESIM) - AM/EM — https://chalk.charter.com/spaces/MDA/pages/2782379527/T038.+Swap-mdn#SubProcess:Swap-MDN(ESIM)-AM/EM</w:t>
      </w:r>
    </w:p>
    <w:p>
      <w:r>
        <w:t>• Sub Process: Roll - Back Process — https://chalk.charter.com/spaces/MDA/pages/2782379527/T038.+Swap-mdn#SubProcess:Roll-BackProcess</w:t>
      </w:r>
    </w:p>
    <w:p>
      <w:r>
        <w:t>• Sub Process: Roll - Back Process 2 — https://chalk.charter.com/spaces/MDA/pages/2782379527/T038.+Swap-mdn#SubProcess:Roll-BackProcess2</w:t>
      </w:r>
    </w:p>
    <w:p>
      <w:r>
        <w:t>• Sub Process: Roll - Back Process 2 — https://chalk.charter.com/spaces/MDA/pages/2782379527/T038.+Swap-mdn#SubProcess:Roll-BackProcess2</w:t>
      </w:r>
    </w:p>
    <w:p>
      <w:r>
        <w:t>• Sub Process: Roll - Back Process 2 — https://chalk.charter.com/spaces/MDA/pages/2782379527/T038.+Swap-mdn#SubProcess:Roll-BackProcess2</w:t>
      </w:r>
    </w:p>
    <w:p>
      <w:r>
        <w:t>• Sub Process: Roll - Back Process - change ESIM — https://chalk.charter.com/spaces/MDA/pages/2782379527/T038.+Swap-mdn#SubProcess:Roll-BackProcess-changeESIM</w:t>
      </w:r>
    </w:p>
    <w:p>
      <w:r>
        <w:t>• Sub Process: Roll - Back Process : Change ESIM — https://chalk.charter.com/spaces/MDA/pages/2782379527/T038.+Swap-mdn#SubProcess:Roll-BackProcess:ChangeESIM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https://chalk.charter.com/spaces/MDA/pages/2782379527/T038.+Swap-mdn#APISpecification</w:t>
      </w:r>
    </w:p>
    <w:p>
      <w:r>
        <w:t>• Interface Template — https://chalk.charter.com/spaces/MDA/pages/2782379527/T038.+Swap-mdn#InterfaceTemplate</w:t>
      </w:r>
    </w:p>
    <w:p>
      <w:r>
        <w:t>• Interface Template Mapping — https://chalk.charter.com/spaces/MDA/pages/2782379527/T038.+Swap-mdn#InterfaceTemplateMapping</w:t>
      </w:r>
    </w:p>
    <w:p>
      <w:r>
        <w:t>• Process Specification — https://chalk.charter.com/spaces/MDA/pages/2782379527/T038.+Swap-mdn#ProcessSpecification</w:t>
      </w:r>
    </w:p>
    <w:p>
      <w:r>
        <w:t>• https://devr2-api.spectrummobile.com/mbosasyncresponsecallback/api/provisioning/v1/async-response — https://devr2-api.spectrummobile.com/mbosasyncresponsecallback/api/provisioning/v1/async-response</w:t>
      </w:r>
    </w:p>
    <w:p>
      <w:r>
        <w:t>• https://devr2-api.spectrummobile.com/mbosasyncresponsecallback/api/provisioning/v1/async-response-error — https://devr2-api.spectrummobile.com/mbosasyncresponsecallback/api/provisioning/v1/async-response-error</w:t>
      </w:r>
    </w:p>
    <w:p>
      <w:r>
        <w:t>• excel.in — http://excel.in/</w:t>
      </w:r>
    </w:p>
    <w:p>
      <w:r>
        <w:t>• https://wireless-ne-mno.nepoc.wtg.spectrum.net/nbo/ne/services/device/v1/specification?imei=356167090653590 — https://wireless-ne-mno.nepoc.wtg.spectrum.net/nbo/ne/services/device/v1/specification?imei=356167090653590</w:t>
      </w:r>
    </w:p>
    <w:p>
      <w:r>
        <w:t>• https://wireless-nsl-devr2-ue1.dev.wtg.spectrum.net/nsl/provisioning/mno/g7/callback/v1/manage-line/change-rateplan/async-error — https://wireless-nsl-devr2-ue1.dev.wtg.spectrum.net/nsl/provisioning/mno/g7/callback/v1/manage-line/change-rateplan/async-error</w:t>
      </w:r>
    </w:p>
    <w:p>
      <w:r>
        <w:t>• https://wireless-nsl-devr2-ue1.dev.wtg.spectrum.net/nsl/provisioning/mno/g7/callback/v1/manage-line/change-rateplan/async — https://wireless-nsl-devr2-ue1.dev.wtg.spectrum.net/nsl/provisioning/mno/g7/callback/v1/manage-line/change-rateplan/async</w:t>
      </w:r>
    </w:p>
    <w:p>
      <w:r>
        <w:t>• excel.in — http://excel.in/</w:t>
      </w:r>
    </w:p>
    <w:p>
      <w:r>
        <w:t>• https://dev2-api.spectrummobile.com/mboslineinquiry/api/provisioning/v1/device/356683115604194 — https://dev2-api.spectrummobile.com/mboslineinquiry/api/provisioning/v1/device/356683115604194</w:t>
      </w:r>
    </w:p>
    <w:p>
      <w:r>
        <w:t>• https://res.cloudinary.com/spectrumobile/image/upload/Specturm%20Mobile%20Buy%20Flow/Apple/iPhone%2011%20Pro/iPhone_11_Pro_Green_PRI_1.jpg — https://res.cloudinary.com/spectrumobile/image/upload/Specturm%20Mobile%20Buy%20Flow/Apple/iPhone%2011%20Pro/iPhone_11_Pro_Green_PRI_1.jpg</w:t>
      </w:r>
    </w:p>
    <w:p>
      <w:r>
        <w:t>• https://wireless-nsl-devr2-ue1.dev.wtg.spectrum.net/nsl/provisioning/mno/g7/callback/v1/manage-line/wearable/async-error — https://wireless-nsl-devr2-ue1.dev.wtg.spectrum.net/nsl/provisioning/mno/g7/callback/v1/manage-line/wearable/async-error</w:t>
      </w:r>
    </w:p>
    <w:p>
      <w:r>
        <w:t>• https://wireless-nsl-devr2-ue1.dev.wtg.spectrum.net/nsl/provisioning/mno/g7/callback/v1/manage-line/wearable/async-service — https://wireless-nsl-devr2-ue1.dev.wtg.spectrum.net/nsl/provisioning/mno/g7/callback/v1/manage-line/wearable/async-service</w:t>
      </w:r>
    </w:p>
    <w:p>
      <w:r>
        <w:t>• https://sit-api.spectrummobile.com/mbosactivationresponsecallback/api/provisioning/v1/activation-response — https://sit-api.spectrummobile.com/mbosactivationresponsecallback/api/provisioning/v1/activation-response</w:t>
      </w:r>
    </w:p>
    <w:p>
      <w:r>
        <w:t>• https://sit-api.spectrummobile.com/mbosasyncresponsecallback/api/provisioning/v1/async-response-error — https://sit-api.spectrummobile.com/mbosasyncresponsecallback/api/provisioning/v1/async-response-error</w:t>
      </w:r>
    </w:p>
    <w:p>
      <w:r>
        <w:t>• https://wireless-nsl-qar1.sit.wtg.spectrum.net/nsl/provisioning/mno/g7/callback/v1/manage-line/change-rateplan/async-error — https://wireless-nsl-qar1.sit.wtg.spectrum.net/nsl/provisioning/mno/g7/callback/v1/manage-line/change-rateplan/async-error</w:t>
      </w:r>
    </w:p>
    <w:p>
      <w:r>
        <w:t>• https://wireless-nsl-qar1.sit.wtg.spectrum.net/nsl/provisioning/mno/g7/callback/v1/manage-line/change-rateplan/async — https://wireless-nsl-qar1.sit.wtg.spectrum.net/nsl/provisioning/mno/g7/callback/v1/manage-line/change-rateplan/async</w:t>
      </w:r>
    </w:p>
    <w:p>
      <w:r>
        <w:t>• NSLNM-207 — https://jira.charter.com/browse/NSLNM-207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T039. Update Key Info</w:t>
      </w:r>
    </w:p>
    <w:p>
      <w:r>
        <w:t>URL: https://chalk.charter.com/spaces/MDA/pages/2792352690/T039.+Update+Key+Info</w:t>
      </w:r>
    </w:p>
    <w:p>
      <w:r>
        <w:t>Table 1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/nsl/provisioning/mno/tmo/v1/update-key-info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 xml:space="preserve">KA 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UPT_KEY_INFO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https://wireless-nsl-qar1.sit.wtg.spectrum.net/swaggerui/#/modify-line/update-key-info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/account/v1/query/subscribergroupcd/{subscribergroupcd}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query existing account information along with offers provisioned for the account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APONE-NMNO-UPDATESUBSCRIBERGROUP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subscriberGroupCd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Update Key Info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NBOP/ITMBO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getLineDetailsTxn is triggered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UpdateSubscriber Group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trigger-cm is ON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Update-Label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 xml:space="preserve"> 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Mandatory attribute check</w:t>
            </w:r>
          </w:p>
        </w:tc>
        <w:tc>
          <w:tcPr>
            <w:tcW w:type="dxa" w:w="1440"/>
          </w:tcPr>
          <w:p>
            <w:r>
              <w:t>Verify if all other mandatory attributes are given in the request i.e., id,</w:t>
            </w:r>
          </w:p>
        </w:tc>
        <w:tc>
          <w:tcPr>
            <w:tcW w:type="dxa" w:w="1440"/>
          </w:tcPr>
          <w:p>
            <w:r>
              <w:t xml:space="preserve"> 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ERR17: messageHeader.requestType: does not have a value in the enumeration [MNO, HMNO, DEVICE, MNO_EMULATOR] 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 xml:space="preserve"> 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ERR16: data.transactionTimeStamp: does not match the required format.ERR08: transactionTimeStamp date cannot be in the future.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 for the following parameters:1. Mdn2. account number3. line 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ERR13: data.subOrder[0].mdn[0].value: must be at least 10 characters long.ERR14: data.subOrder[0].mdn[0].value: may only be 10 characters long.ERR13: data.account.accountNumber: must be at least 5 characters long.ERR14: data.account.accountNumber: may only be 12 characters long.ERR13: data.account.lineId: must be at least 4 characters long.ERR14: data.account.lineId: may only be 50 characters long 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MDN Validation</w:t>
            </w:r>
          </w:p>
        </w:tc>
        <w:tc>
          <w:tcPr>
            <w:tcW w:type="dxa" w:w="1440"/>
          </w:tcPr>
          <w:p>
            <w:r>
              <w:t>MDN should be available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ERR20:  MDN  not found.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Status Validation</w:t>
            </w:r>
          </w:p>
        </w:tc>
        <w:tc>
          <w:tcPr>
            <w:tcW w:type="dxa" w:w="1440"/>
          </w:tcPr>
          <w:p>
            <w:r>
              <w:t>Mdn should be Active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ERR162: MDN is not in active status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ICCID and MDN Mapping</w:t>
            </w:r>
          </w:p>
        </w:tc>
        <w:tc>
          <w:tcPr>
            <w:tcW w:type="dxa" w:w="1440"/>
          </w:tcPr>
          <w:p>
            <w:r>
              <w:t xml:space="preserve"> ICCID and MDN mismatch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ERR165:  MDN and ICCID combination does not exist</w:t>
            </w:r>
          </w:p>
        </w:tc>
      </w:tr>
    </w:tbl>
    <w:p/>
    <w:p>
      <w:r>
        <w:t>Table 5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update-key-info-nsl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get-line-details-itmbo</w:t>
            </w:r>
          </w:p>
        </w:tc>
        <w:tc>
          <w:tcPr>
            <w:tcW w:type="dxa" w:w="1728"/>
          </w:tcPr>
          <w:p>
            <w:r>
              <w:t>NSL Outbound API - is used to retrieve the line details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manage-account-emm</w:t>
            </w:r>
          </w:p>
        </w:tc>
        <w:tc>
          <w:tcPr>
            <w:tcW w:type="dxa" w:w="1728"/>
          </w:tcPr>
          <w:p>
            <w:r>
              <w:t>NSL Outbound API - to update account details of a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event-transaction-cm</w:t>
            </w:r>
          </w:p>
        </w:tc>
        <w:tc>
          <w:tcPr>
            <w:tcW w:type="dxa" w:w="1728"/>
          </w:tcPr>
          <w:p>
            <w:r>
              <w:t>NSL Outbound API - to update event transaction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>NSL Outbound API  to update kafka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update-subscriber-group-nmno-apollone</w:t>
            </w:r>
          </w:p>
        </w:tc>
        <w:tc>
          <w:tcPr>
            <w:tcW w:type="dxa" w:w="1728"/>
          </w:tcPr>
          <w:p>
            <w:r>
              <w:t>NSL Outbound API - to update subscriber group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nsl-cbrs-primary-change-mdn</w:t>
            </w:r>
          </w:p>
        </w:tc>
        <w:tc>
          <w:tcPr>
            <w:tcW w:type="dxa" w:w="1728"/>
          </w:tcPr>
          <w:p>
            <w:r>
              <w:t>NSL Outbound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</w:tbl>
    <w:p/>
    <w:p>
      <w:r>
        <w:t>Table 6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update-key-info-pmd</w:t>
            </w:r>
          </w:p>
        </w:tc>
        <w:tc>
          <w:tcPr>
            <w:tcW w:type="dxa" w:w="1728"/>
          </w:tcPr>
          <w:p>
            <w:r>
              <w:t>Process metadata template for the sync-key-info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update-key-info-ib-request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update-key-info-ib-response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get-line-details-ob-request</w:t>
            </w:r>
          </w:p>
        </w:tc>
        <w:tc>
          <w:tcPr>
            <w:tcW w:type="dxa" w:w="1728"/>
          </w:tcPr>
          <w:p>
            <w:r>
              <w:t>NSL Outbound API - get-line-details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get-line-details-ob-response</w:t>
            </w:r>
          </w:p>
        </w:tc>
        <w:tc>
          <w:tcPr>
            <w:tcW w:type="dxa" w:w="1728"/>
          </w:tcPr>
          <w:p>
            <w:r>
              <w:t>NSL Outbound API - get-line-details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manage-account-emm-ob-request</w:t>
            </w:r>
          </w:p>
        </w:tc>
        <w:tc>
          <w:tcPr>
            <w:tcW w:type="dxa" w:w="1728"/>
          </w:tcPr>
          <w:p>
            <w:r>
              <w:t>NSL Outbound API - sync-key-info 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manage-account-emm-ob-response</w:t>
            </w:r>
          </w:p>
        </w:tc>
        <w:tc>
          <w:tcPr>
            <w:tcW w:type="dxa" w:w="1728"/>
          </w:tcPr>
          <w:p>
            <w:r>
              <w:t>NSL Outbound API - sync-key-info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nsl-updatekafka-ob-request</w:t>
            </w:r>
          </w:p>
        </w:tc>
        <w:tc>
          <w:tcPr>
            <w:tcW w:type="dxa" w:w="1728"/>
          </w:tcPr>
          <w:p>
            <w:r>
              <w:t>NSL  Internal API -  to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nsl-updatekafka-ob-response</w:t>
            </w:r>
          </w:p>
        </w:tc>
        <w:tc>
          <w:tcPr>
            <w:tcW w:type="dxa" w:w="1728"/>
          </w:tcPr>
          <w:p>
            <w:r>
              <w:t>NSL  Internal API -  to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update-subscriber-group-nmno-ob-request</w:t>
            </w:r>
          </w:p>
        </w:tc>
        <w:tc>
          <w:tcPr>
            <w:tcW w:type="dxa" w:w="1728"/>
          </w:tcPr>
          <w:p>
            <w:r>
              <w:t>NSL Outbound API -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update-subscriber-group-nmno-ob-response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(19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update-key-info-ib-request-to-pmd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update-key-info-ib-request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update-key-info-pmd-to-nsl-getresourcedetail-ob-request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update-key-info-ob-nsl-getresourcedetail-response-to-pmd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 xml:space="preserve"> nsl-getresourcedetail-ob-response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update-key-info-pmd-to-ob-txninsert-request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update-key-info-ob-txninsert-response-to-pmd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update-key-info-pmd-to-get-line-details-itmbo-ob-request</w:t>
            </w:r>
          </w:p>
        </w:tc>
        <w:tc>
          <w:tcPr>
            <w:tcW w:type="dxa" w:w="1440"/>
          </w:tcPr>
          <w:p>
            <w:r>
              <w:t>PMD to ITMBO request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update-key-info-get-line-details-itmbo-ob-response-to-pmd</w:t>
            </w:r>
          </w:p>
        </w:tc>
        <w:tc>
          <w:tcPr>
            <w:tcW w:type="dxa" w:w="1440"/>
          </w:tcPr>
          <w:p>
            <w:r>
              <w:t>ITMBO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update-key-info-pmd-to-manage-account-emm-ob-request</w:t>
            </w:r>
          </w:p>
        </w:tc>
        <w:tc>
          <w:tcPr>
            <w:tcW w:type="dxa" w:w="1440"/>
          </w:tcPr>
          <w:p>
            <w:r>
              <w:t>PMD to MEDIATION request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manage-account-emm-ob-request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update-key-info-manage-account-emm-ob-response-to-pmd</w:t>
            </w:r>
          </w:p>
        </w:tc>
        <w:tc>
          <w:tcPr>
            <w:tcW w:type="dxa" w:w="1440"/>
          </w:tcPr>
          <w:p>
            <w:r>
              <w:t>MEDIATION response to PMD template mapping</w:t>
            </w:r>
          </w:p>
        </w:tc>
        <w:tc>
          <w:tcPr>
            <w:tcW w:type="dxa" w:w="1440"/>
          </w:tcPr>
          <w:p>
            <w:r>
              <w:t>manage-account-emm-ob-response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update-key-info-pmd-to-event-transaction-cm-ob-request</w:t>
            </w:r>
          </w:p>
        </w:tc>
        <w:tc>
          <w:tcPr>
            <w:tcW w:type="dxa" w:w="1440"/>
          </w:tcPr>
          <w:p>
            <w:r>
              <w:t>PMD to Connection Manager request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update-key-info-event-transaction-cm-ob-response-to-pmd</w:t>
            </w:r>
          </w:p>
        </w:tc>
        <w:tc>
          <w:tcPr>
            <w:tcW w:type="dxa" w:w="1440"/>
          </w:tcPr>
          <w:p>
            <w:r>
              <w:t>Connection Manager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sync-key-info-pmd-to-update-kafka-nsl-ob-request</w:t>
            </w:r>
          </w:p>
        </w:tc>
        <w:tc>
          <w:tcPr>
            <w:tcW w:type="dxa" w:w="1440"/>
          </w:tcPr>
          <w:p>
            <w:r>
              <w:t>PMD to update kafka request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nsl-updatekafka-ob-request</w:t>
            </w:r>
          </w:p>
        </w:tc>
        <w:tc>
          <w:tcPr>
            <w:tcW w:type="dxa" w:w="1440"/>
          </w:tcPr>
          <w:p>
            <w:r>
              <w:t>Wireless → update-key-info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update-key-info-update-kafka-nsl-ob-response-to-pmd</w:t>
            </w:r>
          </w:p>
        </w:tc>
        <w:tc>
          <w:tcPr>
            <w:tcW w:type="dxa" w:w="1440"/>
          </w:tcPr>
          <w:p>
            <w:r>
              <w:t>Update kafka response to PMD template mapping</w:t>
            </w:r>
          </w:p>
        </w:tc>
        <w:tc>
          <w:tcPr>
            <w:tcW w:type="dxa" w:w="1440"/>
          </w:tcPr>
          <w:p>
            <w:r>
              <w:t>nsl-updatekafka-ob-response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update-key-info-pmd-to-update-subscriber-group-nmno-ob-request</w:t>
            </w:r>
          </w:p>
        </w:tc>
        <w:tc>
          <w:tcPr>
            <w:tcW w:type="dxa" w:w="1440"/>
          </w:tcPr>
          <w:p>
            <w:r>
              <w:t>PMD to update subscriber group request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update-subscriber-group-nmno-ob-request-apollone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update-key-info-update-subscriber-group-nmno-ob-response-to-pmd</w:t>
            </w:r>
          </w:p>
        </w:tc>
        <w:tc>
          <w:tcPr>
            <w:tcW w:type="dxa" w:w="1440"/>
          </w:tcPr>
          <w:p>
            <w:r>
              <w:t>Update subscriber group response to PMD template mapping</w:t>
            </w:r>
          </w:p>
        </w:tc>
        <w:tc>
          <w:tcPr>
            <w:tcW w:type="dxa" w:w="1440"/>
          </w:tcPr>
          <w:p>
            <w:r>
              <w:t>update-subscriber-group-nmno-ob-response-apollone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update-key-info-pmd-to-ob-txnupdate-request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update-key-info-ob-txnupdate-response-to-pmd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update-key-info-pmd-to-ib-response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update-key-info-ib-response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update-key-info-pmd-to-ib-error-response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update-key-info-pmd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→update-key-info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update-key-info</w:t>
            </w:r>
          </w:p>
        </w:tc>
        <w:tc>
          <w:tcPr>
            <w:tcW w:type="dxa" w:w="1080"/>
          </w:tcPr>
          <w:p>
            <w:r>
              <w:t>Update Key Info</w:t>
            </w:r>
          </w:p>
        </w:tc>
        <w:tc>
          <w:tcPr>
            <w:tcW w:type="dxa" w:w="1080"/>
          </w:tcPr>
          <w:p>
            <w:r>
              <w:t xml:space="preserve">This API used to update the line id, account number, or other key information of the customer in NSL. 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sync-key-info</w:t>
            </w:r>
          </w:p>
        </w:tc>
      </w:tr>
    </w:tbl>
    <w:p/>
    <w:p>
      <w:r>
        <w:t>Table 9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syncInfo-fetch-line-details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of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nsl-fetch-sms-details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syncInfo-business-validations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 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syncInfo-check-validationStatus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all the business rules are passed.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syncInfo-get-lineDetails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retrieve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syncInfo-check-getLineDetailsRespone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 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syncInfo-check-result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syncInfo-check-lineInfo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lineInfo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syncInfo-insert-txn-history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syncInfo-update-nsl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syncInfo-send-ack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 xml:space="preserve"> 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syncInfo-update-txn-history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syncInfo-updateSubscriberGroup-apone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 request to update subscriber group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update-subscriber-group-nmno-apollone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syncInfo-manage-account-emm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manage account from Mediation system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manage-account-emm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syncInfo-update-subscriber-cm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in Connection Manager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syncInfo-update-subscriber-cm-kafka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fetch-active-cbrs-lines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of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nsl-fetch-sms-details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cm-update-cbrs-line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in Connection Manager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nsl-cbrs-primary-change-mdn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sync-key-info-error-end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Successful operation</w:t>
            </w:r>
          </w:p>
        </w:tc>
      </w:tr>
      <w:tr>
        <w:tc>
          <w:tcPr>
            <w:tcW w:type="dxa" w:w="4320"/>
          </w:tcPr>
          <w:p>
            <w:r>
              <w:t>208</w:t>
            </w:r>
          </w:p>
        </w:tc>
        <w:tc>
          <w:tcPr>
            <w:tcW w:type="dxa" w:w="4320"/>
          </w:tcPr>
          <w:p>
            <w:r>
              <w:t>JSON Request Already Processed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Invalid Authentication code</w:t>
            </w:r>
          </w:p>
        </w:tc>
      </w:tr>
      <w:tr>
        <w:tc>
          <w:tcPr>
            <w:tcW w:type="dxa" w:w="4320"/>
          </w:tcPr>
          <w:p>
            <w:r>
              <w:t>455</w:t>
            </w:r>
          </w:p>
        </w:tc>
        <w:tc>
          <w:tcPr>
            <w:tcW w:type="dxa" w:w="4320"/>
          </w:tcPr>
          <w:p>
            <w:r>
              <w:t>Missing Mandatory Parameters</w:t>
            </w:r>
          </w:p>
        </w:tc>
      </w:tr>
      <w:tr>
        <w:tc>
          <w:tcPr>
            <w:tcW w:type="dxa" w:w="4320"/>
          </w:tcPr>
          <w:p>
            <w:r>
              <w:t>456</w:t>
            </w:r>
          </w:p>
        </w:tc>
        <w:tc>
          <w:tcPr>
            <w:tcW w:type="dxa" w:w="4320"/>
          </w:tcPr>
          <w:p>
            <w:r>
              <w:t>Invalid value for parameters</w:t>
            </w:r>
          </w:p>
        </w:tc>
      </w:tr>
      <w:tr>
        <w:tc>
          <w:tcPr>
            <w:tcW w:type="dxa" w:w="4320"/>
          </w:tcPr>
          <w:p>
            <w:r>
              <w:t>458</w:t>
            </w:r>
          </w:p>
        </w:tc>
        <w:tc>
          <w:tcPr>
            <w:tcW w:type="dxa" w:w="4320"/>
          </w:tcPr>
          <w:p>
            <w:r>
              <w:t>Mandatory Parameter Empty</w:t>
            </w:r>
          </w:p>
        </w:tc>
      </w:tr>
      <w:tr>
        <w:tc>
          <w:tcPr>
            <w:tcW w:type="dxa" w:w="4320"/>
          </w:tcPr>
          <w:p>
            <w:r>
              <w:t>464</w:t>
            </w:r>
          </w:p>
        </w:tc>
        <w:tc>
          <w:tcPr>
            <w:tcW w:type="dxa" w:w="4320"/>
          </w:tcPr>
          <w:p>
            <w:r>
              <w:t>Subscriber already has an active record</w:t>
            </w:r>
          </w:p>
        </w:tc>
      </w:tr>
      <w:tr>
        <w:tc>
          <w:tcPr>
            <w:tcW w:type="dxa" w:w="4320"/>
          </w:tcPr>
          <w:p>
            <w:r>
              <w:t>492</w:t>
            </w:r>
          </w:p>
        </w:tc>
        <w:tc>
          <w:tcPr>
            <w:tcW w:type="dxa" w:w="4320"/>
          </w:tcPr>
          <w:p>
            <w:r>
              <w:t>Subscriber already active on a different line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Internal Server Error</w:t>
            </w:r>
          </w:p>
        </w:tc>
      </w:tr>
    </w:tbl>
    <w:p/>
    <w:p>
      <w:r>
        <w:t>Table 11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Enhance update key info workflow </w:t>
            </w:r>
          </w:p>
        </w:tc>
        <w:tc>
          <w:tcPr>
            <w:tcW w:type="dxa" w:w="1080"/>
          </w:tcPr>
          <w:p>
            <w:r>
              <w:t>42.2</w:t>
            </w:r>
          </w:p>
        </w:tc>
        <w:tc>
          <w:tcPr>
            <w:tcW w:type="dxa" w:w="1080"/>
          </w:tcPr>
          <w:p>
            <w:r>
              <w:t xml:space="preserve">NSLNM-247 </w:t>
            </w:r>
          </w:p>
        </w:tc>
        <w:tc>
          <w:tcPr>
            <w:tcW w:type="dxa" w:w="1080"/>
          </w:tcPr>
          <w:p>
            <w:r>
              <w:t xml:space="preserve">  23 May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 xml:space="preserve">Enhance update label outbound call 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>NSLNM-602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https://chalk.charter.com/spaces/MDA/pages/2792352690/T039.+Update+Key+Info#BasicDetails</w:t>
      </w:r>
    </w:p>
    <w:p>
      <w:r>
        <w:t>• API Specification — https://chalk.charter.com/spaces/MDA/pages/2792352690/T039.+Update+Key+Info#APISpecification</w:t>
      </w:r>
    </w:p>
    <w:p>
      <w:r>
        <w:t>• Process Specification — https://chalk.charter.com/spaces/MDA/pages/2792352690/T039.+Update+Key+Info#ProcessSpecification</w:t>
      </w:r>
    </w:p>
    <w:p>
      <w:r>
        <w:t>• Transaction Flow — https://chalk.charter.com/spaces/MDA/pages/2792352690/T039.+Update+Key+Info#TransactionFlow</w:t>
      </w:r>
    </w:p>
    <w:p>
      <w:r>
        <w:t>• Business Rules — https://chalk.charter.com/spaces/MDA/pages/2792352690/T039.+Update+Key+Info#BusinessRules</w:t>
      </w:r>
    </w:p>
    <w:p>
      <w:r>
        <w:t>• Custom Logic — https://chalk.charter.com/spaces/MDA/pages/2792352690/T039.+Update+Key+Info#CustomLogic</w:t>
      </w:r>
    </w:p>
    <w:p>
      <w:r>
        <w:t>• Configurations — https://chalk.charter.com/spaces/MDA/pages/2792352690/T039.+Update+Key+Info#Configurations</w:t>
      </w:r>
    </w:p>
    <w:p>
      <w:r>
        <w:t>• Error Description — https://chalk.charter.com/spaces/MDA/pages/2792352690/T039.+Update+Key+Info#ErrorDescription</w:t>
      </w:r>
    </w:p>
    <w:p>
      <w:r>
        <w:t>• Payload — https://chalk.charter.com/spaces/MDA/pages/2792352690/T039.+Update+Key+Info#Payload</w:t>
      </w:r>
    </w:p>
    <w:p>
      <w:r>
        <w:t>• Revision History — https://chalk.charter.com/spaces/MDA/pages/2792352690/T039.+Update+Key+Info#RevisionHistory</w:t>
      </w:r>
    </w:p>
    <w:p>
      <w:r>
        <w:t>• https://wireless-nsl-qar1.sit.wtg.spectrum.net/swaggerui/#/modify-line/update-key-info — https://wireless-nsl-qar1.sit.wtg.spectrum.net/swaggerui/#/modify-line/update-key-info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https://chalk.charter.com/spaces/MDA/pages/2792352690/T039.+Update+Key+Info#APISpecification</w:t>
      </w:r>
    </w:p>
    <w:p>
      <w:r>
        <w:t>• Interface Template — https://chalk.charter.com/spaces/MDA/pages/2792352690/T039.+Update+Key+Info#InterfaceTemplate</w:t>
      </w:r>
    </w:p>
    <w:p>
      <w:r>
        <w:t>• Interface Template Mapping — https://chalk.charter.com/spaces/MDA/pages/2792352690/T039.+Update+Key+Info#InterfaceTemplateMapping</w:t>
      </w:r>
    </w:p>
    <w:p>
      <w:r>
        <w:t>• Process Specification — https://chalk.charter.com/spaces/MDA/pages/2792352690/T039.+Update+Key+Info#ProcessSpecification</w:t>
      </w:r>
    </w:p>
    <w:p>
      <w:r>
        <w:t>• https://res.cloudinary.com/spectrumobile/image/upload/Specturm%20Mobile%20Buy%20Flow/Samsung%20SEA/Palette%20S21%2B/887276471921_Galaxy_S21_5G_Phantom_Black_128GB_PRI.png — https://res.cloudinary.com/spectrumobile/image/upload/Specturm%20Mobile%20Buy%20Flow/Samsung%20SEA/Palette%20S21%2B/887276471921_Galaxy_S21_5G_Phantom_Black_128GB_PRI.png</w:t>
      </w:r>
    </w:p>
    <w:p>
      <w:r>
        <w:t>•   — https://wireless-ne-mno.nepoc.wtg.spectrum.net/nbo/ne/services/device/v1/specification?imei=356167090653590</w:t>
      </w:r>
    </w:p>
    <w:p>
      <w:r>
        <w:t>• https://wireless-ne-mno.nepoc.wtg.spectrum.net/nbo/ne/services/account/v1/query/subscribergroupcd/ND-ST-YP39322 — https://wireless-ne-mno.nepoc.wtg.spectrum.net/nbo/ne/services/account/v1/query/subscribergroupcd/ND-ST-YP39322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T040. Manage Promotions (Add/ Delete)</w:t>
      </w:r>
    </w:p>
    <w:p>
      <w:r>
        <w:t>URL: https://chalk.charter.com/spaces/MDA/pages/2733237634/T040.+Manage+Promotions+Add+Delete</w:t>
      </w:r>
    </w:p>
    <w:p>
      <w:r>
        <w:t>Table 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/nsl/provisioning/mno/tmo/v1/manage-promotion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/nsl/provisioning/mno/g7/callback/v1/manage-line/async-service</w:t>
            </w:r>
          </w:p>
        </w:tc>
      </w:tr>
      <w:tr>
        <w:tc>
          <w:tcPr>
            <w:tcW w:type="dxa" w:w="4320"/>
          </w:tcPr>
          <w:p>
            <w:r>
              <w:t>Async Error URL</w:t>
            </w:r>
          </w:p>
        </w:tc>
        <w:tc>
          <w:tcPr>
            <w:tcW w:type="dxa" w:w="4320"/>
          </w:tcPr>
          <w:p>
            <w:r>
              <w:t>/nsl/provisioning/mno/g7/callback/v1/manage-line/async-error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MP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manage-line-api-manager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APONE-NMNO-CHANGEFEATURE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simId , mdn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 Promotions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managepromotion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only if the channel is ITMBO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Manage Promotion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Triggered based on the action</w:t>
            </w:r>
          </w:p>
        </w:tc>
      </w:tr>
    </w:tbl>
    <w:p/>
    <w:p>
      <w:r>
        <w:t>Table 4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– data.account.accountNumber: is missing but it is requireddata.subOrder[0].lineI 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data.subOrder[0].promotion[0].action: must be at least 1 characters longERR14 - data.subOrder[0].promotion[0].action: may only be 1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data.subOrder[0].promotion[0].promotionId: does not match the required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Request duplicate check</w:t>
            </w:r>
          </w:p>
        </w:tc>
        <w:tc>
          <w:tcPr>
            <w:tcW w:type="dxa" w:w="1440"/>
          </w:tcPr>
          <w:p>
            <w:r>
              <w:t>Check whether the request has unique reference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request. This request has already been processed.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–  Invalid Json Request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>Check if the provided Account Number is available in NSL Resource tables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Enum Check Error</w:t>
            </w:r>
          </w:p>
        </w:tc>
        <w:tc>
          <w:tcPr>
            <w:tcW w:type="dxa" w:w="1440"/>
          </w:tcPr>
          <w:p>
            <w:r>
              <w:t xml:space="preserve"> Check whether the input params are available in given ENUM Values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ERR17 - data.subOrder[0].promotion[0].productType: does not have a value in the enumeration [DYNPFOPROMO, HOLDYNPFOPROMO, WSPROMO, WSHSDPRPROMO, WSHSPROMO, WSLSPROMO, WSLSDPRPROMO, WSTIMEPROMO]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Line Id /MDN /Account Validation</w:t>
            </w:r>
          </w:p>
        </w:tc>
        <w:tc>
          <w:tcPr>
            <w:tcW w:type="dxa" w:w="1440"/>
          </w:tcPr>
          <w:p>
            <w:r>
              <w:t>Check if provided Line Id or MDN is not in same account provided in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AccountNumber and lineId mismatchERR161 - LineId and MDN mismatchERR161 - LineId and Account mismatch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Line Status Validation</w:t>
            </w:r>
          </w:p>
        </w:tc>
        <w:tc>
          <w:tcPr>
            <w:tcW w:type="dxa" w:w="1440"/>
          </w:tcPr>
          <w:p>
            <w:r>
              <w:t>Check if provided lineId is in Active Status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Status is not Active</w:t>
            </w:r>
          </w:p>
        </w:tc>
      </w:tr>
    </w:tbl>
    <w:p/>
    <w:p>
      <w:r>
        <w:t>Table 5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manage-promotions-nsl</w:t>
            </w:r>
          </w:p>
        </w:tc>
        <w:tc>
          <w:tcPr>
            <w:tcW w:type="dxa" w:w="1728"/>
          </w:tcPr>
          <w:p>
            <w:r>
              <w:t>NSL Inbound API – is used to receive the request from front-end system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 xml:space="preserve"> 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change-feature-nmno-apollone</w:t>
            </w:r>
          </w:p>
        </w:tc>
        <w:tc>
          <w:tcPr>
            <w:tcW w:type="dxa" w:w="1728"/>
          </w:tcPr>
          <w:p>
            <w:r>
              <w:t>NSL Outbound API - to change the feature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async-response-apollone</w:t>
            </w:r>
          </w:p>
        </w:tc>
        <w:tc>
          <w:tcPr>
            <w:tcW w:type="dxa" w:w="1728"/>
          </w:tcPr>
          <w:p>
            <w:r>
              <w:t>NSL Inbound API - to receive the async response from APOLLO-NE for the manage promotion 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update-promotion-nsl</w:t>
            </w:r>
          </w:p>
        </w:tc>
        <w:tc>
          <w:tcPr>
            <w:tcW w:type="dxa" w:w="1728"/>
          </w:tcPr>
          <w:p>
            <w:r>
              <w:t xml:space="preserve">NSL Outbound API - to update the promotion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NSL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async-response-itmbo</w:t>
            </w:r>
          </w:p>
        </w:tc>
        <w:tc>
          <w:tcPr>
            <w:tcW w:type="dxa" w:w="1728"/>
          </w:tcPr>
          <w:p>
            <w:r>
              <w:t>NSL Outbound API - to update the status of the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async-error-response-itmbo</w:t>
            </w:r>
          </w:p>
        </w:tc>
        <w:tc>
          <w:tcPr>
            <w:tcW w:type="dxa" w:w="1728"/>
          </w:tcPr>
          <w:p>
            <w:r>
              <w:t>NSL Outbound API - to update the status of the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-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Internal → 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manage-promotion-emm</w:t>
            </w:r>
          </w:p>
        </w:tc>
        <w:tc>
          <w:tcPr>
            <w:tcW w:type="dxa" w:w="1728"/>
          </w:tcPr>
          <w:p>
            <w:r>
              <w:t>NSL Outbound API - to manage promotion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 xml:space="preserve"> Wireless → MEDIATION</w:t>
            </w:r>
          </w:p>
        </w:tc>
      </w:tr>
    </w:tbl>
    <w:p/>
    <w:p>
      <w:r>
        <w:t>Table 6 (22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manage-promotions-pmd</w:t>
            </w:r>
          </w:p>
        </w:tc>
        <w:tc>
          <w:tcPr>
            <w:tcW w:type="dxa" w:w="1728"/>
          </w:tcPr>
          <w:p>
            <w:r>
              <w:t>Process metadata template for the cbrs-reconnect-subscriber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manage-promotions-ib-request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manage-promotions-ib-response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change-feature-nmno-ob-request</w:t>
            </w:r>
          </w:p>
        </w:tc>
        <w:tc>
          <w:tcPr>
            <w:tcW w:type="dxa" w:w="1728"/>
          </w:tcPr>
          <w:p>
            <w:r>
              <w:t>NSL Outbound API –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change-feature-nmno-ob-response</w:t>
            </w:r>
          </w:p>
        </w:tc>
        <w:tc>
          <w:tcPr>
            <w:tcW w:type="dxa" w:w="1728"/>
          </w:tcPr>
          <w:p>
            <w:r>
              <w:t>NSL Outbound API –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update-promotion-nsl-ob-request</w:t>
            </w:r>
          </w:p>
        </w:tc>
        <w:tc>
          <w:tcPr>
            <w:tcW w:type="dxa" w:w="1728"/>
          </w:tcPr>
          <w:p>
            <w:r>
              <w:t>NSL Outbound API –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update-promotion-nsl-ob-response</w:t>
            </w:r>
          </w:p>
        </w:tc>
        <w:tc>
          <w:tcPr>
            <w:tcW w:type="dxa" w:w="1728"/>
          </w:tcPr>
          <w:p>
            <w:r>
              <w:t>NSL Outbound API –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→NSL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async-ob-request</w:t>
            </w:r>
          </w:p>
        </w:tc>
        <w:tc>
          <w:tcPr>
            <w:tcW w:type="dxa" w:w="1728"/>
          </w:tcPr>
          <w:p>
            <w:r>
              <w:t>NSL Outbound API - ITMBO Async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async-ob-response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async-error-ob-request</w:t>
            </w:r>
          </w:p>
        </w:tc>
        <w:tc>
          <w:tcPr>
            <w:tcW w:type="dxa" w:w="1728"/>
          </w:tcPr>
          <w:p>
            <w:r>
              <w:t>NSL Outbound API - ITMBO error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async-error-ob-response</w:t>
            </w:r>
          </w:p>
        </w:tc>
        <w:tc>
          <w:tcPr>
            <w:tcW w:type="dxa" w:w="1728"/>
          </w:tcPr>
          <w:p>
            <w:r>
              <w:t>NSL Outbound API - ITMBO error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manage-promotion-emm-ob-request</w:t>
            </w:r>
          </w:p>
        </w:tc>
        <w:tc>
          <w:tcPr>
            <w:tcW w:type="dxa" w:w="1728"/>
          </w:tcPr>
          <w:p>
            <w:r>
              <w:t>NSL Outbound API –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manage-promotion-emm-ob-response</w:t>
            </w:r>
          </w:p>
        </w:tc>
        <w:tc>
          <w:tcPr>
            <w:tcW w:type="dxa" w:w="1728"/>
          </w:tcPr>
          <w:p>
            <w:r>
              <w:t>NSL Outbound API –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manage-promotions-ib-request-to-pmd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manage-promotions-ib-request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manage-promotions-pmd-to-ib-nsl-response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manage-promotions-ib-response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manage-promotions-pmd-to-getresourcedetail-request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manage-promotions-getresourcedetail-response-to-pmd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manage-promotions-pmd-to-ob-txninsert-request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manage-promotions-ob-txninsert-response-to-pmd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manage-promotions-pmd-to-change-feature-nmno-ob-request</w:t>
            </w:r>
          </w:p>
        </w:tc>
        <w:tc>
          <w:tcPr>
            <w:tcW w:type="dxa" w:w="1440"/>
          </w:tcPr>
          <w:p>
            <w:r>
              <w:t>PMD to  OB request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change-feature-nmno-ob-request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manage-promotions-change-feature-nmno-ob-response-to-pmd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change-feature-nmno-ob-response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manage-promotions-ib-apollone-request-to-pmd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manage-promotions-pmd-to-ib-apollone-response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manage-promotions-pmd-to-update-promotion-nsl-ob-requset</w:t>
            </w:r>
          </w:p>
        </w:tc>
        <w:tc>
          <w:tcPr>
            <w:tcW w:type="dxa" w:w="1440"/>
          </w:tcPr>
          <w:p>
            <w:r>
              <w:t>PMD to  OB request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update-promotion-nsl-ob-requset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manage-promotions-update-promotion-nsl-ob-response-to-pmd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update-promotion-nsl-ob-response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manage-promotions-pmd-to-ob-itmbo-request</w:t>
            </w:r>
          </w:p>
        </w:tc>
        <w:tc>
          <w:tcPr>
            <w:tcW w:type="dxa" w:w="1440"/>
          </w:tcPr>
          <w:p>
            <w:r>
              <w:t>PMD to ITMBO async OB request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async-ob-request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manage-promotions-ob-itmbo-response-to-pmd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async-ob-response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manage-promotions-pmd-to-ob-itmbo-error-request</w:t>
            </w:r>
          </w:p>
        </w:tc>
        <w:tc>
          <w:tcPr>
            <w:tcW w:type="dxa" w:w="1440"/>
          </w:tcPr>
          <w:p>
            <w:r>
              <w:t>PMD to ITMBO async error OB request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async-error-ob-request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manage-promotions-ob-itmbo-error-response-to-pmd</w:t>
            </w:r>
          </w:p>
        </w:tc>
        <w:tc>
          <w:tcPr>
            <w:tcW w:type="dxa" w:w="1440"/>
          </w:tcPr>
          <w:p>
            <w:r>
              <w:t>ITMBO async error OB response to PMD template mapping</w:t>
            </w:r>
          </w:p>
        </w:tc>
        <w:tc>
          <w:tcPr>
            <w:tcW w:type="dxa" w:w="1440"/>
          </w:tcPr>
          <w:p>
            <w:r>
              <w:t>async-error-ob-response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manage-promotions-pmd-to-ob-txnupdate-request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manage-promotions-ob-txnupdate-response-to-pmd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manage-promotions-pmd-to-ob-emm-request</w:t>
            </w:r>
          </w:p>
        </w:tc>
        <w:tc>
          <w:tcPr>
            <w:tcW w:type="dxa" w:w="1440"/>
          </w:tcPr>
          <w:p>
            <w:r>
              <w:t>PMD to EMM OB request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manage-promotion-emm-ob-request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manage-promotions-ob-emm-response-to-pmd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manage-promotion-emm-ob-response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manage-promotions-pmd-nsl-ib-error-response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manage-promotions-pmd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manage-promotions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manage-promotions</w:t>
            </w:r>
          </w:p>
        </w:tc>
        <w:tc>
          <w:tcPr>
            <w:tcW w:type="dxa" w:w="1080"/>
          </w:tcPr>
          <w:p>
            <w:r>
              <w:t>manage-promotions</w:t>
            </w:r>
          </w:p>
        </w:tc>
        <w:tc>
          <w:tcPr>
            <w:tcW w:type="dxa" w:w="1080"/>
          </w:tcPr>
          <w:p>
            <w:r>
              <w:t>API is used to add or delete Dynamic PFO promotions to MDN which has Dynamic PFO plan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manage-promotions</w:t>
            </w:r>
          </w:p>
        </w:tc>
      </w:tr>
    </w:tbl>
    <w:p/>
    <w:p>
      <w:r>
        <w:t>Table 9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NSL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manage-promotion-eligibility-check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check-line-details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line/account/ mdn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manage-promotions-ack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insert-transaction-history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 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prmotion-change-feature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change the feature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change-feature-nmno-apollone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async-response-apone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manage-promotions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update-promotion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the promotion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update-promotion-nsl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check-channel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channel is ITMBO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update-mbo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Callback response for manage-promotions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update-mbo-error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Error Callback response for manage-promotions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update-transaction-history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check-product-type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the product type equals WSPROMO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manage-promotion-emm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 Send the new data to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manage-promotion-emm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Manage Promotion for workflow</w:t>
            </w:r>
          </w:p>
        </w:tc>
        <w:tc>
          <w:tcPr>
            <w:tcW w:type="dxa" w:w="1080"/>
          </w:tcPr>
          <w:p>
            <w:r>
              <w:t>42.2</w:t>
            </w:r>
          </w:p>
        </w:tc>
        <w:tc>
          <w:tcPr>
            <w:tcW w:type="dxa" w:w="1080"/>
          </w:tcPr>
          <w:p>
            <w:r>
              <w:t>NSLNM-159</w:t>
            </w:r>
          </w:p>
        </w:tc>
        <w:tc>
          <w:tcPr>
            <w:tcW w:type="dxa" w:w="1080"/>
          </w:tcPr>
          <w:p>
            <w:r>
              <w:t xml:space="preserve">23 May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Manage Promotion for workflow - NO ContextID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https://chalk.charter.com/spaces/MDA/pages/2733237634/T040.+Manage+Promotions+Add+Delete#BasicDetails</w:t>
      </w:r>
    </w:p>
    <w:p>
      <w:r>
        <w:t>• API Specification — https://chalk.charter.com/spaces/MDA/pages/2733237634/T040.+Manage+Promotions+Add+Delete#APISpecification</w:t>
      </w:r>
    </w:p>
    <w:p>
      <w:r>
        <w:t>• Process Specification — https://chalk.charter.com/spaces/MDA/pages/2733237634/T040.+Manage+Promotions+Add+Delete#ProcessSpecification</w:t>
      </w:r>
    </w:p>
    <w:p>
      <w:r>
        <w:t>• Transaction Flow — https://chalk.charter.com/spaces/MDA/pages/2733237634/T040.+Manage+Promotions+Add+Delete#TransactionFlow</w:t>
      </w:r>
    </w:p>
    <w:p>
      <w:r>
        <w:t>• Business Rules — https://chalk.charter.com/spaces/MDA/pages/2733237634/T040.+Manage+Promotions+Add+Delete#BusinessRules</w:t>
      </w:r>
    </w:p>
    <w:p>
      <w:r>
        <w:t>• Custom Logic — https://chalk.charter.com/spaces/MDA/pages/2733237634/T040.+Manage+Promotions+Add+Delete#CustomLogic</w:t>
      </w:r>
    </w:p>
    <w:p>
      <w:r>
        <w:t>• Configurations — https://chalk.charter.com/spaces/MDA/pages/2733237634/T040.+Manage+Promotions+Add+Delete#Configurations</w:t>
      </w:r>
    </w:p>
    <w:p>
      <w:r>
        <w:t>• Payloads Details — https://chalk.charter.com/spaces/MDA/pages/2733237634/T040.+Manage+Promotions+Add+Delete#PayloadsDetails</w:t>
      </w:r>
    </w:p>
    <w:p>
      <w:r>
        <w:t>• Revision History — https://chalk.charter.com/spaces/MDA/pages/2733237634/T040.+Manage+Promotions+Add+Delete#RevisionHistory</w:t>
      </w:r>
    </w:p>
    <w:p>
      <w:r>
        <w:t>• Swagger UI (spectrum.net) — https://wireless-nsl-qar1.sit.wtg.spectrum.net/swaggerui/#/manage-promotion/manage-promotion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https://chalk.charter.com/spaces/MDA/pages/2733237634/T040.+Manage+Promotions+Add+Delete#APISpecification</w:t>
      </w:r>
    </w:p>
    <w:p>
      <w:r>
        <w:t>• Interface Template — https://chalk.charter.com/spaces/MDA/pages/2733237634/T040.+Manage+Promotions+Add+Delete#InterfaceTemplate</w:t>
      </w:r>
    </w:p>
    <w:p>
      <w:r>
        <w:t>• Interface Template Mapping — https://chalk.charter.com/spaces/MDA/pages/2733237634/T040.+Manage+Promotions+Add+Delete#InterfaceTemplateMapping</w:t>
      </w:r>
    </w:p>
    <w:p>
      <w:r>
        <w:t>• Process Specification — https://chalk.charter.com/spaces/MDA/pages/2733237634/T040.+Manage+Promotions+Add+Delete#ProcessSpecification</w:t>
      </w:r>
    </w:p>
    <w:p>
      <w:r>
        <w:t>• https://wireless-nsl-devr2-ue1.dev.wtg.spectrum.net/nsl/provisioning/mno/g7/callback/v1/manage-line/async-error — https://wireless-nsl-devr2-ue1.dev.wtg.spectrum.net/nsl/provisioning/mno/g7/callback/v1/manage-line/async-error</w:t>
      </w:r>
    </w:p>
    <w:p>
      <w:r>
        <w:t>• https://wireless-nsl-devr2-ue1.dev.wtg.spectrum.net/nsl/provisioning/mno/g7/callback/v1/manage-line/async-service — https://wireless-nsl-devr2-ue1.dev.wtg.spectrum.net/nsl/provisioning/mno/g7/callback/v1/manage-line/async-service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T041. Sync Key Info</w:t>
      </w:r>
    </w:p>
    <w:p>
      <w:r>
        <w:t>URL: https://chalk.charter.com/spaces/MDA/pages/2802552430/T041.+Sync+Key+Info</w:t>
      </w:r>
    </w:p>
    <w:p>
      <w:r>
        <w:t>Table 1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/nsl/provisioning/mno/tmo/v1/sync-key-info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YK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SYNC_KEY_INFO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https://wireless-nsl-qar1.sit.wtg.spectrum.net/swaggerui/#/modify-line/sync-key-info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/account/v1/query/subscribergroupcd/{subscribergroupcd}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used to query existing account information along with offers provisioned for the account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APONE-NMNO-UPDATESUBSCRIBERGROUP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subscriberGroupCd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Sync Key Info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NBOP/ITMBO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getLineDetailsTxn is triggered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UpdateSubscriber Group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only if trigger-cm is ON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ConnectionManagerDC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</w:tbl>
    <w:p/>
    <w:p>
      <w:r>
        <w:t>Table 4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 xml:space="preserve"> 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Invalid Json Request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Mandatory attribute check</w:t>
            </w:r>
          </w:p>
        </w:tc>
        <w:tc>
          <w:tcPr>
            <w:tcW w:type="dxa" w:w="1440"/>
          </w:tcPr>
          <w:p>
            <w:r>
              <w:t>Verify if all other mandatory attributes are given in the request i.e., id,</w:t>
            </w:r>
          </w:p>
        </w:tc>
        <w:tc>
          <w:tcPr>
            <w:tcW w:type="dxa" w:w="1440"/>
          </w:tcPr>
          <w:p>
            <w:r>
              <w:t xml:space="preserve"> 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ERR17: messageHeader.requestType: does not have a value in the enumeration [MNO, HMNO, DEVICE, MNO_EMULATOR] 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 xml:space="preserve"> 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ERR16: data.transactionTimeStamp: does not match the required format.ERR08: transactionTimeStamp date cannot be in the future.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 for the following parameters:1. Mdn2. account number3. line 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ERR13: data.subOrder[0].mdn[0].value: must be at least 10 characters long.ERR14: data.subOrder[0].mdn[0].value: may only be 10 characters long.ERR13: data.account.accountNumber: must be at least 5 characters long.ERR14: data.account.accountNumber: may only be 12 characters long.ERR13: data.account.lineId: must be at least 4 characters long.ERR14: data.account.lineId: may only be 50 characters long 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MDN Validation</w:t>
            </w:r>
          </w:p>
        </w:tc>
        <w:tc>
          <w:tcPr>
            <w:tcW w:type="dxa" w:w="1440"/>
          </w:tcPr>
          <w:p>
            <w:r>
              <w:t>MDN should be available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ERR20:  MDN  not found.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Status Validation</w:t>
            </w:r>
          </w:p>
        </w:tc>
        <w:tc>
          <w:tcPr>
            <w:tcW w:type="dxa" w:w="1440"/>
          </w:tcPr>
          <w:p>
            <w:r>
              <w:t>Mdn should be Active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ERR162: MDN is not in active status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ICCID and MDN Mapping</w:t>
            </w:r>
          </w:p>
        </w:tc>
        <w:tc>
          <w:tcPr>
            <w:tcW w:type="dxa" w:w="1440"/>
          </w:tcPr>
          <w:p>
            <w:r>
              <w:t xml:space="preserve"> ICCID and MDN mismatch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ERR165:  MDN and ICCID combination does not exist</w:t>
            </w:r>
          </w:p>
        </w:tc>
      </w:tr>
    </w:tbl>
    <w:p/>
    <w:p>
      <w:r>
        <w:t>Table 5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sync-key-info-nsl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get-line-details-itmbo</w:t>
            </w:r>
          </w:p>
        </w:tc>
        <w:tc>
          <w:tcPr>
            <w:tcW w:type="dxa" w:w="1728"/>
          </w:tcPr>
          <w:p>
            <w:r>
              <w:t>NSL Outbound API - is used to retrieve the line details from 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manage-account-emm</w:t>
            </w:r>
          </w:p>
        </w:tc>
        <w:tc>
          <w:tcPr>
            <w:tcW w:type="dxa" w:w="1728"/>
          </w:tcPr>
          <w:p>
            <w:r>
              <w:t>NSL Outbound API - to update account details of a subscriber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event-transaction-cm</w:t>
            </w:r>
          </w:p>
        </w:tc>
        <w:tc>
          <w:tcPr>
            <w:tcW w:type="dxa" w:w="1728"/>
          </w:tcPr>
          <w:p>
            <w:r>
              <w:t>NSL Outbound API - to update event transaction in connection manager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>NSL Outbound API  to update kafka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update-subscriber-group-nmno-apollone</w:t>
            </w:r>
          </w:p>
        </w:tc>
        <w:tc>
          <w:tcPr>
            <w:tcW w:type="dxa" w:w="1728"/>
          </w:tcPr>
          <w:p>
            <w:r>
              <w:t>NSL Outbound API - to update subscriber group in TMO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nsl-cbrs-primary-change-mdn</w:t>
            </w:r>
          </w:p>
        </w:tc>
        <w:tc>
          <w:tcPr>
            <w:tcW w:type="dxa" w:w="1728"/>
          </w:tcPr>
          <w:p>
            <w:r>
              <w:t>NSL Outbound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</w:tbl>
    <w:p/>
    <w:p>
      <w:r>
        <w:t>Table 6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sync-key-info-pmd</w:t>
            </w:r>
          </w:p>
        </w:tc>
        <w:tc>
          <w:tcPr>
            <w:tcW w:type="dxa" w:w="1728"/>
          </w:tcPr>
          <w:p>
            <w:r>
              <w:t>Process metadata template for the sync-key-info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sync-key-info-ib-request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sync-key-info-ib-response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get-line-details-ob-request</w:t>
            </w:r>
          </w:p>
        </w:tc>
        <w:tc>
          <w:tcPr>
            <w:tcW w:type="dxa" w:w="1728"/>
          </w:tcPr>
          <w:p>
            <w:r>
              <w:t>NSL Outbound API - get-line-details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get-line-details-ob-response</w:t>
            </w:r>
          </w:p>
        </w:tc>
        <w:tc>
          <w:tcPr>
            <w:tcW w:type="dxa" w:w="1728"/>
          </w:tcPr>
          <w:p>
            <w:r>
              <w:t>NSL Outbound API - get-line-details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manage-account-emm-ob-request</w:t>
            </w:r>
          </w:p>
        </w:tc>
        <w:tc>
          <w:tcPr>
            <w:tcW w:type="dxa" w:w="1728"/>
          </w:tcPr>
          <w:p>
            <w:r>
              <w:t>NSL Outbound API - sync-key-info 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manage-account-emm-ob-response</w:t>
            </w:r>
          </w:p>
        </w:tc>
        <w:tc>
          <w:tcPr>
            <w:tcW w:type="dxa" w:w="1728"/>
          </w:tcPr>
          <w:p>
            <w:r>
              <w:t>NSL Outbound API - sync-key-info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 MEDIATION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event-transaction-cm-ob-request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event-transaction-cm-ob-response</w:t>
            </w:r>
          </w:p>
        </w:tc>
        <w:tc>
          <w:tcPr>
            <w:tcW w:type="dxa" w:w="1728"/>
          </w:tcPr>
          <w:p>
            <w:r>
              <w:t>NSL Outbound API - event-transaction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nsl-updatekafka-ob-request</w:t>
            </w:r>
          </w:p>
        </w:tc>
        <w:tc>
          <w:tcPr>
            <w:tcW w:type="dxa" w:w="1728"/>
          </w:tcPr>
          <w:p>
            <w:r>
              <w:t>NSL  Internal API -  to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nsl-updatekafka-ob-response</w:t>
            </w:r>
          </w:p>
        </w:tc>
        <w:tc>
          <w:tcPr>
            <w:tcW w:type="dxa" w:w="1728"/>
          </w:tcPr>
          <w:p>
            <w:r>
              <w:t>NSL  Internal API -  to update kafka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update-subscriber-group-nmno-ob-request</w:t>
            </w:r>
          </w:p>
        </w:tc>
        <w:tc>
          <w:tcPr>
            <w:tcW w:type="dxa" w:w="1728"/>
          </w:tcPr>
          <w:p>
            <w:r>
              <w:t>NSL Outbound API -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update-subscriber-group-nmno-ob-response</w:t>
            </w:r>
          </w:p>
        </w:tc>
        <w:tc>
          <w:tcPr>
            <w:tcW w:type="dxa" w:w="1728"/>
          </w:tcPr>
          <w:p>
            <w:r>
              <w:t>NSL Outbound API -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(19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sync-key-info-ib-request-to-pmd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sync-key-info-ib-request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sync-key-info-pmd-to-nsl-getresourcedetail-ob-request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reconnect-subscriber-pmd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sync-key-info-ob-nsl-getresourcedetail-response-to-pmd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 xml:space="preserve"> nsl-getresourcedetail-ob-response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sync-key-info-pmd-to-ob-txninsert-request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transaction-insert-ob-request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sync-key-info-ob-txninsert-response-to-pmd</w:t>
            </w:r>
          </w:p>
        </w:tc>
        <w:tc>
          <w:tcPr>
            <w:tcW w:type="dxa" w:w="1440"/>
          </w:tcPr>
          <w:p>
            <w:r>
              <w:t>Transaction insert to PMD template mapping</w:t>
            </w:r>
          </w:p>
        </w:tc>
        <w:tc>
          <w:tcPr>
            <w:tcW w:type="dxa" w:w="1440"/>
          </w:tcPr>
          <w:p>
            <w:r>
              <w:t>transaction-insert-ob-response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sync-key-info-pmd-to-get-line-details-itmbo-ob-request</w:t>
            </w:r>
          </w:p>
        </w:tc>
        <w:tc>
          <w:tcPr>
            <w:tcW w:type="dxa" w:w="1440"/>
          </w:tcPr>
          <w:p>
            <w:r>
              <w:t>PMD to ITMBO request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sync-key-info-get-line-details-itmbo-ob-response-to-pmd</w:t>
            </w:r>
          </w:p>
        </w:tc>
        <w:tc>
          <w:tcPr>
            <w:tcW w:type="dxa" w:w="1440"/>
          </w:tcPr>
          <w:p>
            <w:r>
              <w:t>ITMBO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sync-key-info-pmd-to-manage-account-emm-ob-request</w:t>
            </w:r>
          </w:p>
        </w:tc>
        <w:tc>
          <w:tcPr>
            <w:tcW w:type="dxa" w:w="1440"/>
          </w:tcPr>
          <w:p>
            <w:r>
              <w:t>PMD to MEDIATION request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manage-account-emm-ob-request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sync-key-info-manage-account-emm-ob-response-to-pmd</w:t>
            </w:r>
          </w:p>
        </w:tc>
        <w:tc>
          <w:tcPr>
            <w:tcW w:type="dxa" w:w="1440"/>
          </w:tcPr>
          <w:p>
            <w:r>
              <w:t>MEDIATION response to PMD template mapping</w:t>
            </w:r>
          </w:p>
        </w:tc>
        <w:tc>
          <w:tcPr>
            <w:tcW w:type="dxa" w:w="1440"/>
          </w:tcPr>
          <w:p>
            <w:r>
              <w:t>manage-account-emm-ob-response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sync-key-info-pmd-to-event-transaction-cm-ob-request</w:t>
            </w:r>
          </w:p>
        </w:tc>
        <w:tc>
          <w:tcPr>
            <w:tcW w:type="dxa" w:w="1440"/>
          </w:tcPr>
          <w:p>
            <w:r>
              <w:t>PMD to Connection Manager request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event-transaction-cm-ob-request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sync-key-info-event-transaction-cm-ob-response-to-pmd</w:t>
            </w:r>
          </w:p>
        </w:tc>
        <w:tc>
          <w:tcPr>
            <w:tcW w:type="dxa" w:w="1440"/>
          </w:tcPr>
          <w:p>
            <w:r>
              <w:t>Connection Manager response to PMD template mapping</w:t>
            </w:r>
          </w:p>
        </w:tc>
        <w:tc>
          <w:tcPr>
            <w:tcW w:type="dxa" w:w="1440"/>
          </w:tcPr>
          <w:p>
            <w:r>
              <w:t>event-transaction-cm-ob-response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sync-key-info-pmd-to-update-kafka-nsl-ob-request</w:t>
            </w:r>
          </w:p>
        </w:tc>
        <w:tc>
          <w:tcPr>
            <w:tcW w:type="dxa" w:w="1440"/>
          </w:tcPr>
          <w:p>
            <w:r>
              <w:t>PMD to update kafka request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nsl-updatekafka-ob-request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sync-key-info-update-kafka-nsl-ob-response-to-pmd</w:t>
            </w:r>
          </w:p>
        </w:tc>
        <w:tc>
          <w:tcPr>
            <w:tcW w:type="dxa" w:w="1440"/>
          </w:tcPr>
          <w:p>
            <w:r>
              <w:t>Update kafka response to PMD template mapping</w:t>
            </w:r>
          </w:p>
        </w:tc>
        <w:tc>
          <w:tcPr>
            <w:tcW w:type="dxa" w:w="1440"/>
          </w:tcPr>
          <w:p>
            <w:r>
              <w:t>nsl-updatekafka-ob-response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sync-key-info-pmd-to-update-subscriber-group-apollone-ob-request</w:t>
            </w:r>
          </w:p>
        </w:tc>
        <w:tc>
          <w:tcPr>
            <w:tcW w:type="dxa" w:w="1440"/>
          </w:tcPr>
          <w:p>
            <w:r>
              <w:t>PMD to update subscriber group request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update-subscriber-group-nmno-ob-request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sync-key-info-update-subscriber-group-apollone-ob-response-to-pmd</w:t>
            </w:r>
          </w:p>
        </w:tc>
        <w:tc>
          <w:tcPr>
            <w:tcW w:type="dxa" w:w="1440"/>
          </w:tcPr>
          <w:p>
            <w:r>
              <w:t>Update subscriber group response to PMD template mapping</w:t>
            </w:r>
          </w:p>
        </w:tc>
        <w:tc>
          <w:tcPr>
            <w:tcW w:type="dxa" w:w="1440"/>
          </w:tcPr>
          <w:p>
            <w:r>
              <w:t>update-subscriber-group-nmno-ob-response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sync-key-info-pmd-to-ob-txnupdate-request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transaction-update-ob-request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sync-key-info-ob-txnupdate-response-to-pmd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transaction-update-ob-response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sync-key-info-pmd-to-ib-response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sync-key-info-ib-response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sync-key-info-pmd-to-ib-error-response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sync-key-info-pmd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sync-key-info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sync-key-info</w:t>
            </w:r>
          </w:p>
        </w:tc>
        <w:tc>
          <w:tcPr>
            <w:tcW w:type="dxa" w:w="1080"/>
          </w:tcPr>
          <w:p>
            <w:r>
              <w:t>Sync Key Info</w:t>
            </w:r>
          </w:p>
        </w:tc>
        <w:tc>
          <w:tcPr>
            <w:tcW w:type="dxa" w:w="1080"/>
          </w:tcPr>
          <w:p>
            <w:r>
              <w:t xml:space="preserve">This API used to update the line id, account number, or other key information of the customer in NSL. 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sync-key-info</w:t>
            </w:r>
          </w:p>
        </w:tc>
      </w:tr>
    </w:tbl>
    <w:p/>
    <w:p>
      <w:r>
        <w:t>Table 9 (20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syncInfo-fetch-line-details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of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nsl-fetch-sms-details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syncInfo-business-validations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 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syncInfo-check-validationStatus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if all the business rules are passed.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syncInfo-get-lineDetails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retrieve line details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get-line-details-itmbo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syncInfo-check-getLineDetailsRespone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 xml:space="preserve"> 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syncInfo-check-result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syncInfo-check-lineInfo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for lineInfo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syncInfo-insert-txn-history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syncInfo-update-nsl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syncInfo-send-ack</w:t>
            </w:r>
          </w:p>
        </w:tc>
        <w:tc>
          <w:tcPr>
            <w:tcW w:type="dxa" w:w="1234"/>
          </w:tcPr>
          <w:p>
            <w:r>
              <w:t>Acknowledge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 xml:space="preserve"> 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syncInfo-update-txn-history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update-transaction-history-nsl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syncInfo-updateSubscriberGroup-apone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group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update-subscriber-group-nmno-apollone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syncInfo-manage-account-emm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manage account from Mediation system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manage-account-emm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syncInfo-update-subscriber-cm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in Connection Manager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event-transaction-cm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syncInfo-update-subscriber-cm-kafka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fetch-active-cbrs-lines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of the subscriber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nsl-fetch-sms-details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cm-update-cbrs-line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update subscriber in Connection Manager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nsl-cbrs-primary-change-mdn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sync-key-info-error-end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Successful operation</w:t>
            </w:r>
          </w:p>
        </w:tc>
      </w:tr>
      <w:tr>
        <w:tc>
          <w:tcPr>
            <w:tcW w:type="dxa" w:w="4320"/>
          </w:tcPr>
          <w:p>
            <w:r>
              <w:t>208</w:t>
            </w:r>
          </w:p>
        </w:tc>
        <w:tc>
          <w:tcPr>
            <w:tcW w:type="dxa" w:w="4320"/>
          </w:tcPr>
          <w:p>
            <w:r>
              <w:t>JSON Request Already Processed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Invalid Authentication code</w:t>
            </w:r>
          </w:p>
        </w:tc>
      </w:tr>
      <w:tr>
        <w:tc>
          <w:tcPr>
            <w:tcW w:type="dxa" w:w="4320"/>
          </w:tcPr>
          <w:p>
            <w:r>
              <w:t>455</w:t>
            </w:r>
          </w:p>
        </w:tc>
        <w:tc>
          <w:tcPr>
            <w:tcW w:type="dxa" w:w="4320"/>
          </w:tcPr>
          <w:p>
            <w:r>
              <w:t>Missing Mandatory Parameters</w:t>
            </w:r>
          </w:p>
        </w:tc>
      </w:tr>
      <w:tr>
        <w:tc>
          <w:tcPr>
            <w:tcW w:type="dxa" w:w="4320"/>
          </w:tcPr>
          <w:p>
            <w:r>
              <w:t>456</w:t>
            </w:r>
          </w:p>
        </w:tc>
        <w:tc>
          <w:tcPr>
            <w:tcW w:type="dxa" w:w="4320"/>
          </w:tcPr>
          <w:p>
            <w:r>
              <w:t>Invalid value for parameters</w:t>
            </w:r>
          </w:p>
        </w:tc>
      </w:tr>
      <w:tr>
        <w:tc>
          <w:tcPr>
            <w:tcW w:type="dxa" w:w="4320"/>
          </w:tcPr>
          <w:p>
            <w:r>
              <w:t>458</w:t>
            </w:r>
          </w:p>
        </w:tc>
        <w:tc>
          <w:tcPr>
            <w:tcW w:type="dxa" w:w="4320"/>
          </w:tcPr>
          <w:p>
            <w:r>
              <w:t>Mandatory Parameter Empty</w:t>
            </w:r>
          </w:p>
        </w:tc>
      </w:tr>
      <w:tr>
        <w:tc>
          <w:tcPr>
            <w:tcW w:type="dxa" w:w="4320"/>
          </w:tcPr>
          <w:p>
            <w:r>
              <w:t>464</w:t>
            </w:r>
          </w:p>
        </w:tc>
        <w:tc>
          <w:tcPr>
            <w:tcW w:type="dxa" w:w="4320"/>
          </w:tcPr>
          <w:p>
            <w:r>
              <w:t>Subscriber already has an active record</w:t>
            </w:r>
          </w:p>
        </w:tc>
      </w:tr>
      <w:tr>
        <w:tc>
          <w:tcPr>
            <w:tcW w:type="dxa" w:w="4320"/>
          </w:tcPr>
          <w:p>
            <w:r>
              <w:t>492</w:t>
            </w:r>
          </w:p>
        </w:tc>
        <w:tc>
          <w:tcPr>
            <w:tcW w:type="dxa" w:w="4320"/>
          </w:tcPr>
          <w:p>
            <w:r>
              <w:t>Subscriber already active on a different line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Internal Server Error</w:t>
            </w:r>
          </w:p>
        </w:tc>
      </w:tr>
    </w:tbl>
    <w:p/>
    <w:p>
      <w:r>
        <w:t>Table 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Enhance sync key info workflow </w:t>
            </w:r>
          </w:p>
        </w:tc>
        <w:tc>
          <w:tcPr>
            <w:tcW w:type="dxa" w:w="1080"/>
          </w:tcPr>
          <w:p>
            <w:r>
              <w:t>42.2</w:t>
            </w:r>
          </w:p>
        </w:tc>
        <w:tc>
          <w:tcPr>
            <w:tcW w:type="dxa" w:w="1080"/>
          </w:tcPr>
          <w:p>
            <w:r>
              <w:t>NSLNM-242</w:t>
            </w:r>
          </w:p>
        </w:tc>
        <w:tc>
          <w:tcPr>
            <w:tcW w:type="dxa" w:w="1080"/>
          </w:tcPr>
          <w:p>
            <w:r>
              <w:t xml:space="preserve">26 May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https://chalk.charter.com/spaces/MDA/pages/2802552430/T041.+Sync+Key+Info#BasicDetails</w:t>
      </w:r>
    </w:p>
    <w:p>
      <w:r>
        <w:t>• API Specification — https://chalk.charter.com/spaces/MDA/pages/2802552430/T041.+Sync+Key+Info#APISpecification</w:t>
      </w:r>
    </w:p>
    <w:p>
      <w:r>
        <w:t>• Process Specification — https://chalk.charter.com/spaces/MDA/pages/2802552430/T041.+Sync+Key+Info#ProcessSpecification</w:t>
      </w:r>
    </w:p>
    <w:p>
      <w:r>
        <w:t>• Transaction Flow — https://chalk.charter.com/spaces/MDA/pages/2802552430/T041.+Sync+Key+Info#TransactionFlow</w:t>
      </w:r>
    </w:p>
    <w:p>
      <w:r>
        <w:t>• Business Rules — https://chalk.charter.com/spaces/MDA/pages/2802552430/T041.+Sync+Key+Info#BusinessRules</w:t>
      </w:r>
    </w:p>
    <w:p>
      <w:r>
        <w:t>• Custom Logic — https://chalk.charter.com/spaces/MDA/pages/2802552430/T041.+Sync+Key+Info#CustomLogic</w:t>
      </w:r>
    </w:p>
    <w:p>
      <w:r>
        <w:t>• Configurations — https://chalk.charter.com/spaces/MDA/pages/2802552430/T041.+Sync+Key+Info#Configurations</w:t>
      </w:r>
    </w:p>
    <w:p>
      <w:r>
        <w:t>• Error Description — https://chalk.charter.com/spaces/MDA/pages/2802552430/T041.+Sync+Key+Info#ErrorDescription</w:t>
      </w:r>
    </w:p>
    <w:p>
      <w:r>
        <w:t>• Payload — https://chalk.charter.com/spaces/MDA/pages/2802552430/T041.+Sync+Key+Info#Payload</w:t>
      </w:r>
    </w:p>
    <w:p>
      <w:r>
        <w:t>• Revision History — https://chalk.charter.com/spaces/MDA/pages/2802552430/T041.+Sync+Key+Info#RevisionHistory</w:t>
      </w:r>
    </w:p>
    <w:p>
      <w:r>
        <w:t>• https://wireless-nsl-qar1.sit.wtg.spectrum.net/swaggerui/#/modify-line/sync-key-info — https://wireless-nsl-qar1.sit.wtg.spectrum.net/swaggerui/#/modify-line/sync-key-info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https://chalk.charter.com/spaces/MDA/pages/2802552430/T041.+Sync+Key+Info#APISpecification</w:t>
      </w:r>
    </w:p>
    <w:p>
      <w:r>
        <w:t>• Interface Template — https://chalk.charter.com/spaces/MDA/pages/2802552430/T041.+Sync+Key+Info#InterfaceTemplate</w:t>
      </w:r>
    </w:p>
    <w:p>
      <w:r>
        <w:t>• Interface Template Mapping — https://chalk.charter.com/spaces/MDA/pages/2802552430/T041.+Sync+Key+Info#InterfaceTemplateMapping</w:t>
      </w:r>
    </w:p>
    <w:p>
      <w:r>
        <w:t>• Process Specification — https://chalk.charter.com/spaces/MDA/pages/2802552430/T041.+Sync+Key+Info#ProcessSpecification</w:t>
      </w:r>
    </w:p>
    <w:p>
      <w:r>
        <w:t>• gmail.com — http://gmail.com/</w:t>
      </w:r>
    </w:p>
    <w:p>
      <w:r>
        <w:t>• https://res.cloudinary.com/spectrumobile/image/upload/Specturm%20Mobile%20Buy%20Flow/Samsung%20SEA/Palette%20S21%2B/887276471921_Galaxy_S21_5G_Phantom_Black_128GB_PRI.png — https://res.cloudinary.com/spectrumobile/image/upload/Specturm%20Mobile%20Buy%20Flow/Samsung%20SEA/Palette%20S21%2B/887276471921_Galaxy_S21_5G_Phantom_Black_128GB_PRI.png</w:t>
      </w:r>
    </w:p>
    <w:p>
      <w:r>
        <w:t>•   — https://wireless-ne-mno.nepoc.wtg.spectrum.net/nbo/ne/services/device/v1/specification?imei=356167090653590</w:t>
      </w:r>
    </w:p>
    <w:p>
      <w:r>
        <w:t>• https://wireless-ne-mno.nepoc.wtg.spectrum.net/nbo/ne/services/account/v1/query/subscribergroupcd/ND-ST-YP39322 — https://wireless-ne-mno.nepoc.wtg.spectrum.net/nbo/ne/services/account/v1/query/subscribergroupcd/ND-ST-YP39322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T042. promotion-inquiry</w:t>
      </w:r>
    </w:p>
    <w:p>
      <w:r>
        <w:t>URL: https://chalk.charter.com/spaces/MDA/pages/2738719393/T042.+promotion-inquiry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/nsl/provisioning/mno/tmo/v1/line/mdn/{mdn}/promotion-inquiry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IT-MBO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Path parameter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inquiry-api-manager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https://wireless-nsl-qar1.sit.wtg.spectrum.net/inquiry-api/actuator/health-check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 TPS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https://wireless-nsl-qar1.sit.wtg.spectrum.net/swaggerui/#/retrieve-information/retrieveInformation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/nbo/ne/services/subscriber/v1/inquiry/${mdn}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is to retrieve the subscriber inquiry from TMO for a wireless mobile subscriber.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APONE-NMNO-SUBSCRIBERINQUIRY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Promotion Inquiry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IT-MBO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Promotion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 length check</w:t>
            </w:r>
          </w:p>
        </w:tc>
        <w:tc>
          <w:tcPr>
            <w:tcW w:type="dxa" w:w="1440"/>
          </w:tcPr>
          <w:p>
            <w:r>
              <w:t>Check whether the provided MDN has 10-digit in length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mdn expected min length: 10ERR14 - mdn expected max length: 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MDN format check</w:t>
            </w:r>
          </w:p>
        </w:tc>
        <w:tc>
          <w:tcPr>
            <w:tcW w:type="dxa" w:w="1440"/>
          </w:tcPr>
          <w:p>
            <w:r>
              <w:t>Check whether the provided MDN has only numeric characters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mdn is invalid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 Mandatory check</w:t>
            </w:r>
          </w:p>
        </w:tc>
        <w:tc>
          <w:tcPr>
            <w:tcW w:type="dxa" w:w="1440"/>
          </w:tcPr>
          <w:p>
            <w:r>
              <w:t>Check whether the MDN exists in the path parameter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Any external errors received from Verizon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E*** - &lt;Error Message from Verizon&gt;</w:t>
            </w:r>
          </w:p>
        </w:tc>
      </w:tr>
    </w:tbl>
    <w:p/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promotion-inquiry-nsl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promotion-inquiry-nmno-apollone</w:t>
            </w:r>
          </w:p>
        </w:tc>
        <w:tc>
          <w:tcPr>
            <w:tcW w:type="dxa" w:w="1728"/>
          </w:tcPr>
          <w:p>
            <w:r>
              <w:t>NSL Outbound API - is used to receive the promotion details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</w:tbl>
    <w:p/>
    <w:p>
      <w:r>
        <w:t>Table 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promotion-inquiry-pmd</w:t>
            </w:r>
          </w:p>
        </w:tc>
        <w:tc>
          <w:tcPr>
            <w:tcW w:type="dxa" w:w="1728"/>
          </w:tcPr>
          <w:p>
            <w:r>
              <w:t>Process metadata template for the promo-inquiryAPI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promotion-inquiry-ib-request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promotion-inquiry-ib-response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promotion-inquiry-nmno-ob-request</w:t>
            </w:r>
          </w:p>
        </w:tc>
        <w:tc>
          <w:tcPr>
            <w:tcW w:type="dxa" w:w="1728"/>
          </w:tcPr>
          <w:p>
            <w:r>
              <w:t>NSL Outbound API - outbound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promotion-inquiry-nmno-ob-response</w:t>
            </w:r>
          </w:p>
        </w:tc>
        <w:tc>
          <w:tcPr>
            <w:tcW w:type="dxa" w:w="1728"/>
          </w:tcPr>
          <w:p>
            <w:r>
              <w:t>NSL Outbound API - outbound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TMO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promotion-inquiry-ib-request-to-pmd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promotion-inquiry-ib-request</w:t>
            </w:r>
          </w:p>
        </w:tc>
        <w:tc>
          <w:tcPr>
            <w:tcW w:type="dxa" w:w="1440"/>
          </w:tcPr>
          <w:p>
            <w:r>
              <w:t>promotion-inquiry-pmd</w:t>
            </w:r>
          </w:p>
        </w:tc>
        <w:tc>
          <w:tcPr>
            <w:tcW w:type="dxa" w:w="1440"/>
          </w:tcPr>
          <w:p>
            <w:r>
              <w:t>Wireless → promotion-inquiry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promotion-inquiry-pmd-to-ob-nmno-request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promotion-inquiry-pmd</w:t>
            </w:r>
          </w:p>
        </w:tc>
        <w:tc>
          <w:tcPr>
            <w:tcW w:type="dxa" w:w="1440"/>
          </w:tcPr>
          <w:p>
            <w:r>
              <w:t>promotion-inquiry-nmno-ob-request</w:t>
            </w:r>
          </w:p>
        </w:tc>
        <w:tc>
          <w:tcPr>
            <w:tcW w:type="dxa" w:w="1440"/>
          </w:tcPr>
          <w:p>
            <w:r>
              <w:t>Wireless → promotion-inquiry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promotion-inquiry-ob-nmno-response-to-pmd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promotion-inquiry-nmno-ob-response</w:t>
            </w:r>
          </w:p>
        </w:tc>
        <w:tc>
          <w:tcPr>
            <w:tcW w:type="dxa" w:w="1440"/>
          </w:tcPr>
          <w:p>
            <w:r>
              <w:t>promotion-inquiry-pmd</w:t>
            </w:r>
          </w:p>
        </w:tc>
        <w:tc>
          <w:tcPr>
            <w:tcW w:type="dxa" w:w="1440"/>
          </w:tcPr>
          <w:p>
            <w:r>
              <w:t>Wireless → promotion-inquiry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promotion-inquiry-pmd-to-ib-response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promotion-inquiry-pmd</w:t>
            </w:r>
          </w:p>
        </w:tc>
        <w:tc>
          <w:tcPr>
            <w:tcW w:type="dxa" w:w="1440"/>
          </w:tcPr>
          <w:p>
            <w:r>
              <w:t>promotion-inquiry-ib-response</w:t>
            </w:r>
          </w:p>
        </w:tc>
        <w:tc>
          <w:tcPr>
            <w:tcW w:type="dxa" w:w="1440"/>
          </w:tcPr>
          <w:p>
            <w:r>
              <w:t>Wireless → promotion-inquiry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promotion-inquiry-pmd-nsl-ib-error-response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promotion-inquiry-pmd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promotion-inquiry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promo-inquiry</w:t>
            </w:r>
          </w:p>
        </w:tc>
        <w:tc>
          <w:tcPr>
            <w:tcW w:type="dxa" w:w="1080"/>
          </w:tcPr>
          <w:p>
            <w:r>
              <w:t>promotion-inquiry</w:t>
            </w:r>
          </w:p>
        </w:tc>
        <w:tc>
          <w:tcPr>
            <w:tcW w:type="dxa" w:w="1080"/>
          </w:tcPr>
          <w:p>
            <w:r>
              <w:t>API is used to fetch the promotion details from the network.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 → promotion-inquiry</w:t>
            </w:r>
          </w:p>
        </w:tc>
      </w:tr>
    </w:tbl>
    <w:p/>
    <w:p>
      <w:r>
        <w:t>Table 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Promotion Inquiry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promotion details from the network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promotion-inquiry-nmno-apollone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responseCode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responseCode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Boundary Event</w:t>
            </w:r>
          </w:p>
        </w:tc>
        <w:tc>
          <w:tcPr>
            <w:tcW w:type="dxa" w:w="1234"/>
          </w:tcPr>
          <w:p>
            <w:r>
              <w:t>Catch error details and return the synchronous error response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10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promotion-inquiry Workflow</w:t>
            </w:r>
          </w:p>
        </w:tc>
        <w:tc>
          <w:tcPr>
            <w:tcW w:type="dxa" w:w="1080"/>
          </w:tcPr>
          <w:p>
            <w:r>
              <w:t>43.1</w:t>
            </w:r>
          </w:p>
        </w:tc>
        <w:tc>
          <w:tcPr>
            <w:tcW w:type="dxa" w:w="1080"/>
          </w:tcPr>
          <w:p>
            <w:r>
              <w:t>NSLNM-160</w:t>
            </w:r>
          </w:p>
        </w:tc>
        <w:tc>
          <w:tcPr>
            <w:tcW w:type="dxa" w:w="1080"/>
          </w:tcPr>
          <w:p>
            <w:r>
              <w:t xml:space="preserve">09 Apr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https://chalk.charter.com/spaces/MDA/pages/2738719393/T042.+promotion-inquiry#BasicDetails</w:t>
      </w:r>
    </w:p>
    <w:p>
      <w:r>
        <w:t>• API Specification — https://chalk.charter.com/spaces/MDA/pages/2738719393/T042.+promotion-inquiry#APISpecification</w:t>
      </w:r>
    </w:p>
    <w:p>
      <w:r>
        <w:t>• Process Specification — https://chalk.charter.com/spaces/MDA/pages/2738719393/T042.+promotion-inquiry#ProcessSpecification</w:t>
      </w:r>
    </w:p>
    <w:p>
      <w:r>
        <w:t>• Transaction Flow — https://chalk.charter.com/spaces/MDA/pages/2738719393/T042.+promotion-inquiry#TransactionFlow</w:t>
      </w:r>
    </w:p>
    <w:p>
      <w:r>
        <w:t>• Business Rules — https://chalk.charter.com/spaces/MDA/pages/2738719393/T042.+promotion-inquiry#BusinessRules</w:t>
      </w:r>
    </w:p>
    <w:p>
      <w:r>
        <w:t>• Custom Logic — https://chalk.charter.com/spaces/MDA/pages/2738719393/T042.+promotion-inquiry#CustomLogic</w:t>
      </w:r>
    </w:p>
    <w:p>
      <w:r>
        <w:t>• Configurations — https://chalk.charter.com/spaces/MDA/pages/2738719393/T042.+promotion-inquiry#Configurations</w:t>
      </w:r>
    </w:p>
    <w:p>
      <w:r>
        <w:t>• Payloads Details — https://chalk.charter.com/spaces/MDA/pages/2738719393/T042.+promotion-inquiry#PayloadsDetails</w:t>
      </w:r>
    </w:p>
    <w:p>
      <w:r>
        <w:t>• Revision History — https://chalk.charter.com/spaces/MDA/pages/2738719393/T042.+promotion-inquiry#RevisionHistory</w:t>
      </w:r>
    </w:p>
    <w:p>
      <w:r>
        <w:t>• https://wireless-nsl-qar1.sit.wtg.spectrum.net/inquiry-api/actuator/health-check — https://wireless-nsl-qar1.sit.wtg.spectrum.net/activation-api/actuator/health-check</w:t>
      </w:r>
    </w:p>
    <w:p>
      <w:r>
        <w:t>• https://wireless-nsl-qar1.sit.wtg.spectrum.net/swaggerui/#/retrieve-information/retrieveInformation — https://wireless-nsl-qar1.sit.wtg.spectrum.net/swaggerui/#/retrieve-information/retrieveInformation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https://chalk.charter.com/spaces/MDA/pages/2738719393/T042.+promotion-inquiry#APISpecification</w:t>
      </w:r>
    </w:p>
    <w:p>
      <w:r>
        <w:t>• Interface Template — https://chalk.charter.com/spaces/MDA/pages/2738719393/T042.+promotion-inquiry#InterfaceTemplate</w:t>
      </w:r>
    </w:p>
    <w:p>
      <w:r>
        <w:t>• Interface Template Mapping — https://chalk.charter.com/spaces/MDA/pages/2738719393/T042.+promotion-inquiry#InterfaceTemplateMapping</w:t>
      </w:r>
    </w:p>
    <w:p>
      <w:r>
        <w:t>• Process Specification — https://chalk.charter.com/spaces/MDA/pages/2738719393/T042.+promotion-inquiry#ProcessSpecification</w:t>
      </w:r>
    </w:p>
    <w:p>
      <w:r>
        <w:t>• https://wireless-nsl-devr2.dev.wtg.spectrum.net/nsl/provisioning/mno/tmo/v1/line/mdn/5186069206/promotion-inquiry — https://wireless-nsl-devr2.dev.wtg.spectrum.net/nsl/provisioning/mno/v1/line/mdn/5186069206/promotion-inquiry</w:t>
      </w:r>
    </w:p>
    <w:p>
      <w:r>
        <w:t>• https://wireless-ne-mno.nepoc.wtg.spectrum.net/inquiry/subscriber/mdn/5186069206/promotion/promotion-inquiry — https://wireless-apollo-services.sit.wtg.spectrum.net/wtg/vzw/services/v1-0/inquiry/subscriber/mdn/5186069206/promotion/promotion-inquiry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T043. Async Recon Process</w:t>
      </w:r>
    </w:p>
    <w:p>
      <w:r>
        <w:t>URL: https://chalk.charter.com/spaces/MDA/pages/2854924203/T043.+Async+Recon+Process</w:t>
      </w:r>
    </w:p>
    <w:p>
      <w:r>
        <w:t>Table 1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ESIM Activate Subscriber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ITMBO/ 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Validate Device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mode or euICCCapable not exists in the inbound request. If exists, pick the wholesale plan based on the custom logic TBD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Validate BYOD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Apollo NE 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 xml:space="preserve">Apollo NE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Verify the response and if NSL received the eSIM then trigger the next transaction.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ESIM Activate Subscriber Port-in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If eSIM is reserved in Apollo NE for the subscriber.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Portin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Apollo NE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Port-in will be triggered if the async response is not received, which is why we initiated a recon async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the async response from TMO  once the port request is confirmed by the NNSP. Verify the status code and update the transaction as success/ failure. If success, store the details in NSL resource tables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Async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ITMBO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Confirm Order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the Request if simprofileType is not SPEC2 and successful callback is received from Activation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Cancel Esim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simprofileType is not SPEC2 and any error occurs in Step #4, #5, #6, #8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Release profile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simprofileType is SPEC2 and any error occurs in Step #4, #6, #8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Update Line Activation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Update the source system with status (success/ failure) and its details if the request is initiated from the source channel - NBOP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any the below attribute is missing in NSL for the line externalAccountId, externalAccountStatus, isBYOD, wifiMAC, Model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Get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NSL didn't get response for the previous transaction or IMEI is not matched with getLineDetails response. On receiving the device-info response update the attributes isBYOD, wifiMAC, Model in NSL for the line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Async Error Callback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Any error occurs in Step #2, #3, #4, #5, #6, #7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 will receive this request when SIM OTA notification is detected by the network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Async Programming Response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request is initiated from the source channel - ITMBO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OTA Update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If request is initiated from the source channel - NBOP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Get eSIM Activation Code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this request when the eSIM activation code is not received from the network in async response (step #4) and update the same in NSL on receiving the response</w:t>
            </w:r>
          </w:p>
        </w:tc>
      </w:tr>
    </w:tbl>
    <w:p/>
    <w:p>
      <w:r>
        <w:t>Table 2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Transfer Wearable</w:t>
            </w:r>
          </w:p>
        </w:tc>
        <w:tc>
          <w:tcPr>
            <w:tcW w:type="dxa" w:w="1080"/>
          </w:tcPr>
          <w:p>
            <w:r>
              <w:t xml:space="preserve"> Inbound</w:t>
            </w:r>
          </w:p>
        </w:tc>
        <w:tc>
          <w:tcPr>
            <w:tcW w:type="dxa" w:w="1080"/>
          </w:tcPr>
          <w:p>
            <w:r>
              <w:t>NBOP/ITMBO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 xml:space="preserve"> 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TW Deactivate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Add Wearable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Order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APOLLO_NE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Order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Line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UpdateLineActivation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</w:t>
            </w:r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SyncTransaction equal  to T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Change MDN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3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– data.account.accountNumber: is missing but it is requireddata.subOrder[0].lineI 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data.subOrder[0].promotion[0].action: must be at least 1 characters longERR14 - data.subOrder[0].promotion[0].action: may only be 1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data.subOrder[0].promotion[0].promotionId: does not match the required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Request duplicate check</w:t>
            </w:r>
          </w:p>
        </w:tc>
        <w:tc>
          <w:tcPr>
            <w:tcW w:type="dxa" w:w="1440"/>
          </w:tcPr>
          <w:p>
            <w:r>
              <w:t>Check whether the request has unique reference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request. This request has already been processed.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–  Invalid Json Request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>Check if the provided Account Number is available in NSL Resource tables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 found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Enum Check Error</w:t>
            </w:r>
          </w:p>
        </w:tc>
        <w:tc>
          <w:tcPr>
            <w:tcW w:type="dxa" w:w="1440"/>
          </w:tcPr>
          <w:p>
            <w:r>
              <w:t xml:space="preserve"> Check whether the input params are available in given ENUM Values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ERR17 - data.subOrder[0].promotion[0].productType: does not have a value in the enumeration [DYNPFOPROMO, HOLDYNPFOPROMO, WSPROMO, WSHSDPRPROMO, WSHSPROMO, WSLSPROMO, WSLSDPRPROMO, WSTIMEPROMO]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Line Id /MDN /Account Validation</w:t>
            </w:r>
          </w:p>
        </w:tc>
        <w:tc>
          <w:tcPr>
            <w:tcW w:type="dxa" w:w="1440"/>
          </w:tcPr>
          <w:p>
            <w:r>
              <w:t>Check if provided Line Id or MDN is not in same account provided in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AccountNumber and lineId mismatchERR161 - LineId and MDN mismatchERR161 - LineId and Account mismatch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Line Status Validation</w:t>
            </w:r>
          </w:p>
        </w:tc>
        <w:tc>
          <w:tcPr>
            <w:tcW w:type="dxa" w:w="1440"/>
          </w:tcPr>
          <w:p>
            <w:r>
              <w:t>Check if provided lineId is in Active Status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Status is not Active</w:t>
            </w:r>
          </w:p>
        </w:tc>
      </w:tr>
    </w:tbl>
    <w:p/>
    <w:p>
      <w:r>
        <w:t>Table 4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REFERENCE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APOLLO-NE_RECON_LIMIT</w:t>
            </w:r>
          </w:p>
        </w:tc>
        <w:tc>
          <w:tcPr>
            <w:tcW w:type="dxa" w:w="2160"/>
          </w:tcPr>
          <w:p>
            <w:r>
              <w:t>CALLBACK_TRANSACTION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Maximum limit NSL will try reconciliation for the transaction</w:t>
            </w:r>
          </w:p>
        </w:tc>
      </w:tr>
    </w:tbl>
    <w:p/>
    <w:p>
      <w:r>
        <w:t>Table 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Reconciliation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TRANSACTION_DETAILS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RH_BATCH_TRANSACTION</w:t>
            </w:r>
          </w:p>
        </w:tc>
      </w:tr>
      <w:tr>
        <w:tc>
          <w:tcPr>
            <w:tcW w:type="dxa" w:w="2880"/>
          </w:tcPr>
          <w:p>
            <w:r>
              <w:t>RECONCILIATION_COUNT</w:t>
            </w:r>
          </w:p>
        </w:tc>
        <w:tc>
          <w:tcPr>
            <w:tcW w:type="dxa" w:w="2880"/>
          </w:tcPr>
          <w:p>
            <w:r>
              <w:t>RECONCILIATION_STATUS</w:t>
            </w:r>
          </w:p>
        </w:tc>
        <w:tc>
          <w:tcPr>
            <w:tcW w:type="dxa" w:w="2880"/>
          </w:tcPr>
          <w:p>
            <w:r>
              <w:t>BATCH_STATUS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NO CHANGE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</w:tr>
      <w:tr>
        <w:tc>
          <w:tcPr>
            <w:tcW w:type="dxa" w:w="2880"/>
          </w:tcPr>
          <w:p>
            <w:r>
              <w:t>FAILURE</w:t>
            </w:r>
          </w:p>
        </w:tc>
        <w:tc>
          <w:tcPr>
            <w:tcW w:type="dxa" w:w="2880"/>
          </w:tcPr>
          <w:p>
            <w:r>
              <w:t>NO CHANGE</w:t>
            </w:r>
          </w:p>
        </w:tc>
        <w:tc>
          <w:tcPr>
            <w:tcW w:type="dxa" w:w="2880"/>
          </w:tcPr>
          <w:p>
            <w:r>
              <w:t>FAILURE</w:t>
            </w:r>
          </w:p>
        </w:tc>
      </w:tr>
    </w:tbl>
    <w:p/>
    <w:p>
      <w:r>
        <w:t>Table 6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NSLNM - Recon Process - Wearable API's</w:t>
            </w:r>
          </w:p>
        </w:tc>
        <w:tc>
          <w:tcPr>
            <w:tcW w:type="dxa" w:w="1080"/>
          </w:tcPr>
          <w:p>
            <w:r>
              <w:t>43.1</w:t>
            </w:r>
          </w:p>
        </w:tc>
        <w:tc>
          <w:tcPr>
            <w:tcW w:type="dxa" w:w="1080"/>
          </w:tcPr>
          <w:p>
            <w:r>
              <w:t xml:space="preserve">NSLNM-285 </w:t>
            </w:r>
          </w:p>
        </w:tc>
        <w:tc>
          <w:tcPr>
            <w:tcW w:type="dxa" w:w="1080"/>
          </w:tcPr>
          <w:p>
            <w:r>
              <w:t xml:space="preserve">24 Jun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NSLNM - Recon Process - Change API's</w:t>
            </w:r>
          </w:p>
        </w:tc>
        <w:tc>
          <w:tcPr>
            <w:tcW w:type="dxa" w:w="1080"/>
          </w:tcPr>
          <w:p>
            <w:r>
              <w:t>NSLNM-284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https://chalk.charter.com/spaces/MDA/pages/2854924203/T043.+Async+Recon+Process#BasicDetails</w:t>
      </w:r>
    </w:p>
    <w:p>
      <w:r>
        <w:t>• Inquiry API — https://chalk.charter.com/spaces/MDA/pages/2854924203/T043.+Async+Recon+Process#InquiryAPI</w:t>
      </w:r>
    </w:p>
    <w:p>
      <w:r>
        <w:t>• Process Specification — https://chalk.charter.com/spaces/MDA/pages/2854924203/T043.+Async+Recon+Process#ProcessSpecification</w:t>
      </w:r>
    </w:p>
    <w:p>
      <w:r>
        <w:t>• Transaction Flow — https://chalk.charter.com/spaces/MDA/pages/2854924203/T043.+Async+Recon+Process#TransactionFlow</w:t>
      </w:r>
    </w:p>
    <w:p>
      <w:r>
        <w:t>• Business Rules — https://chalk.charter.com/spaces/MDA/pages/2854924203/T043.+Async+Recon+Process#BusinessRules</w:t>
      </w:r>
    </w:p>
    <w:p>
      <w:r>
        <w:t>• Business Logic — https://chalk.charter.com/spaces/MDA/pages/2854924203/T043.+Async+Recon+Process#BusinessLogic</w:t>
      </w:r>
    </w:p>
    <w:p>
      <w:r>
        <w:t>• Payloads Details — https://chalk.charter.com/spaces/MDA/pages/2854924203/T043.+Async+Recon+Process#PayloadsDetails</w:t>
      </w:r>
    </w:p>
    <w:p>
      <w:r>
        <w:t>• Revision History — https://chalk.charter.com/spaces/MDA/pages/2854924203/T043.+Async+Recon+Process#RevisionHistory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T044. retrieve-esim-activation-code</w:t>
      </w:r>
    </w:p>
    <w:p>
      <w:r>
        <w:t>URL: https://chalk.charter.com/spaces/MDA/pages/2861256522/T044.+retrieve-esim-activation-code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/nsl/provisioning/mno/tmo/nbo/v1/retrieve-activation-code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IT-MBO,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Query Parameter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inquiry-api-manager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https://wireless-nsl-qar1.sit.wtg.spectrum.net/swaggerui/#/retrieve-information/eSIMCode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eid OR mdn OR imei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Retrieve ESIM Activation Code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IT-MBO/NBOP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3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API Mandatory attributes check</w:t>
            </w:r>
          </w:p>
        </w:tc>
        <w:tc>
          <w:tcPr>
            <w:tcW w:type="dxa" w:w="1440"/>
          </w:tcPr>
          <w:p>
            <w:r>
              <w:t>Check whether mandatory attributes is/ are present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ERR06 - EID or IMEI or MDN is mandatory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Validate Input attribute</w:t>
            </w:r>
          </w:p>
        </w:tc>
        <w:tc>
          <w:tcPr>
            <w:tcW w:type="dxa" w:w="1440"/>
          </w:tcPr>
          <w:p>
            <w:r>
              <w:t>Check whether MDN or EID or IMEI is present in NSL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ERR20 - EID or IMEI or MDN not found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IMEI Length and format Check</w:t>
            </w:r>
          </w:p>
        </w:tc>
        <w:tc>
          <w:tcPr>
            <w:tcW w:type="dxa" w:w="1440"/>
          </w:tcPr>
          <w:p>
            <w:r>
              <w:t>Verify the length of IMEI ranges between 14-16 characters and is of number type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IMEI expected min length: 14ERR14 - IMEI expected max length: 16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 Length and format Check</w:t>
            </w:r>
          </w:p>
        </w:tc>
        <w:tc>
          <w:tcPr>
            <w:tcW w:type="dxa" w:w="1440"/>
          </w:tcPr>
          <w:p>
            <w:r>
              <w:t>Verify the length of MDN is of 10 characters and is of number type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ERR13, ERR14 - mdn expected min length: 10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EID Length and format Check</w:t>
            </w:r>
          </w:p>
        </w:tc>
        <w:tc>
          <w:tcPr>
            <w:tcW w:type="dxa" w:w="1440"/>
          </w:tcPr>
          <w:p>
            <w:r>
              <w:t>Verify the length of EID is of 32 characters and is of number type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ERR13, ERR14 - EID expected max length: 32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Input attribute check</w:t>
            </w:r>
          </w:p>
        </w:tc>
        <w:tc>
          <w:tcPr>
            <w:tcW w:type="dxa" w:w="1440"/>
          </w:tcPr>
          <w:p>
            <w:r>
              <w:t>Verify if more than one input attribute is present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ERR163 - Invalid request provide either EID or IMEI,ERR007 - Invalid request provide either EID or MDN,ERR007 - Invalid request provide either IMEI or MDN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NSL DB check</w:t>
            </w:r>
          </w:p>
        </w:tc>
        <w:tc>
          <w:tcPr>
            <w:tcW w:type="dxa" w:w="1440"/>
          </w:tcPr>
          <w:p>
            <w:r>
              <w:t>Verify if eSIM activation code is present DB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eSIMActivationCode Not Found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retrieve-esim-activation-code-nsl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line and sim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</w:tbl>
    <w:p/>
    <w:p>
      <w:r>
        <w:t>Table 5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retrieve-esim-code-pmd</w:t>
            </w:r>
          </w:p>
        </w:tc>
        <w:tc>
          <w:tcPr>
            <w:tcW w:type="dxa" w:w="1728"/>
          </w:tcPr>
          <w:p>
            <w:r>
              <w:t>Process metadata template for the retrieve-esim-code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retrieve-esim-code-ib-request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retrieve-esim-code-ib-response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retrieve-esim-code-ob-request</w:t>
            </w:r>
          </w:p>
        </w:tc>
        <w:tc>
          <w:tcPr>
            <w:tcW w:type="dxa" w:w="1728"/>
          </w:tcPr>
          <w:p>
            <w:r>
              <w:t>NSL Internal API - resourceDAO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retrieve-esim-code-ob-response</w:t>
            </w:r>
          </w:p>
        </w:tc>
        <w:tc>
          <w:tcPr>
            <w:tcW w:type="dxa" w:w="1728"/>
          </w:tcPr>
          <w:p>
            <w:r>
              <w:t>NSL Internal API - resourceDAO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retrieve-esim-code-ib-request-to-pmd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retrieve-esim-code-ib-request</w:t>
            </w:r>
          </w:p>
        </w:tc>
        <w:tc>
          <w:tcPr>
            <w:tcW w:type="dxa" w:w="1440"/>
          </w:tcPr>
          <w:p>
            <w:r>
              <w:t>retrieve-esim-code-pmd</w:t>
            </w:r>
          </w:p>
        </w:tc>
        <w:tc>
          <w:tcPr>
            <w:tcW w:type="dxa" w:w="1440"/>
          </w:tcPr>
          <w:p>
            <w:r>
              <w:t>Wireless → retrieve-esim-activation-code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retrieve-esim-code-pmd-to-getResourceDetail-request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retrieve-esim-code-pmd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 retrieve-esim-activation-code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retrieve-esim-code-getResourceDetail-response-to-pmd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retrieve-esim-code-pmd</w:t>
            </w:r>
          </w:p>
        </w:tc>
        <w:tc>
          <w:tcPr>
            <w:tcW w:type="dxa" w:w="1440"/>
          </w:tcPr>
          <w:p>
            <w:r>
              <w:t>Wireless → retrieve-esim-activation-code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retrieve-esim-code-pmd-to-ib-response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retrieve-esim-code-pmd</w:t>
            </w:r>
          </w:p>
        </w:tc>
        <w:tc>
          <w:tcPr>
            <w:tcW w:type="dxa" w:w="1440"/>
          </w:tcPr>
          <w:p>
            <w:r>
              <w:t>retrieve-esim-code-ib-response</w:t>
            </w:r>
          </w:p>
        </w:tc>
        <w:tc>
          <w:tcPr>
            <w:tcW w:type="dxa" w:w="1440"/>
          </w:tcPr>
          <w:p>
            <w:r>
              <w:t>Wireless → retrieve-esim-activation-code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retrieve-esim-code-pmd-to-nsl-ib-error-response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retrieve-esim-code-pmd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retrieve-esim-activation-code</w:t>
            </w:r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retrieve-esim-code</w:t>
            </w:r>
          </w:p>
        </w:tc>
        <w:tc>
          <w:tcPr>
            <w:tcW w:type="dxa" w:w="1080"/>
          </w:tcPr>
          <w:p>
            <w:r>
              <w:t>Retrieve ESIM Activation Code</w:t>
            </w:r>
          </w:p>
        </w:tc>
        <w:tc>
          <w:tcPr>
            <w:tcW w:type="dxa" w:w="1080"/>
          </w:tcPr>
          <w:p>
            <w:r>
              <w:t>API is used to fetch the eSIM activation code from NSL.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retrieve-esim-activation-code</w:t>
            </w:r>
          </w:p>
        </w:tc>
      </w:tr>
    </w:tbl>
    <w:p/>
    <w:p>
      <w:r>
        <w:t>Table 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the network.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check-line-status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retrieve-esim-code-error-end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retrieve activation esim code workflow</w:t>
            </w:r>
          </w:p>
        </w:tc>
        <w:tc>
          <w:tcPr>
            <w:tcW w:type="dxa" w:w="1080"/>
          </w:tcPr>
          <w:p>
            <w:r>
              <w:t>44.1</w:t>
            </w:r>
          </w:p>
        </w:tc>
        <w:tc>
          <w:tcPr>
            <w:tcW w:type="dxa" w:w="1080"/>
          </w:tcPr>
          <w:p>
            <w:r>
              <w:t>NSLNM-320</w:t>
            </w:r>
          </w:p>
        </w:tc>
        <w:tc>
          <w:tcPr>
            <w:tcW w:type="dxa" w:w="1080"/>
          </w:tcPr>
          <w:p>
            <w:r>
              <w:t xml:space="preserve">01 Jul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Draft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https://chalk.charter.com/spaces/MDA/pages/2861256522/T044.+retrieve-esim-activation-code#BasicDetails</w:t>
      </w:r>
    </w:p>
    <w:p>
      <w:r>
        <w:t>• API Specification — https://chalk.charter.com/spaces/MDA/pages/2861256522/T044.+retrieve-esim-activation-code#APISpecification</w:t>
      </w:r>
    </w:p>
    <w:p>
      <w:r>
        <w:t>• Process Specification — https://chalk.charter.com/spaces/MDA/pages/2861256522/T044.+retrieve-esim-activation-code#ProcessSpecification</w:t>
      </w:r>
    </w:p>
    <w:p>
      <w:r>
        <w:t>• Transaction Flow — https://chalk.charter.com/spaces/MDA/pages/2861256522/T044.+retrieve-esim-activation-code#TransactionFlow</w:t>
      </w:r>
    </w:p>
    <w:p>
      <w:r>
        <w:t>• Business Rules — https://chalk.charter.com/spaces/MDA/pages/2861256522/T044.+retrieve-esim-activation-code#BusinessRules</w:t>
      </w:r>
    </w:p>
    <w:p>
      <w:r>
        <w:t>• Custom Logic — https://chalk.charter.com/spaces/MDA/pages/2861256522/T044.+retrieve-esim-activation-code#CustomLogic</w:t>
      </w:r>
    </w:p>
    <w:p>
      <w:r>
        <w:t>• Configurations — https://chalk.charter.com/spaces/MDA/pages/2861256522/T044.+retrieve-esim-activation-code#Configurations</w:t>
      </w:r>
    </w:p>
    <w:p>
      <w:r>
        <w:t>• Revision History — https://chalk.charter.com/spaces/MDA/pages/2861256522/T044.+retrieve-esim-activation-code#RevisionHistory</w:t>
      </w:r>
    </w:p>
    <w:p>
      <w:r>
        <w:t>• https://wireless-nsl-qar1.sit.wtg.spectrum.net/swaggerui/#/retrieve-information/eSIMCode — https://wireless-nsl-qar1.sit.wtg.spectrum.net/swaggerui/#/retrieve-information/eSIMCode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https://chalk.charter.com/spaces/MDA/pages/2861256522/T044.+retrieve-esim-activation-code#APISpecification</w:t>
      </w:r>
    </w:p>
    <w:p>
      <w:r>
        <w:t>• Interface Template — https://chalk.charter.com/spaces/MDA/pages/2861256522/T044.+retrieve-esim-activation-code#InterfaceTemplate</w:t>
      </w:r>
    </w:p>
    <w:p>
      <w:r>
        <w:t>• Interface Template Mapping — https://chalk.charter.com/spaces/MDA/pages/2861256522/T044.+retrieve-esim-activation-code#InterfaceTemplateMapping</w:t>
      </w:r>
    </w:p>
    <w:p>
      <w:r>
        <w:t>• Process Specification — https://chalk.charter.com/spaces/MDA/pages/2861256522/T044.+retrieve-esim-activation-code#ProcessSpecification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T045. Reset-Plan</w:t>
      </w:r>
    </w:p>
    <w:p>
      <w:r>
        <w:t>URL: https://chalk.charter.com/spaces/MDA/pages/2929066802/T045.+Reset-Plan</w:t>
      </w:r>
    </w:p>
    <w:p>
      <w:r>
        <w:t>Table 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(Inbound)</w:t>
            </w:r>
          </w:p>
        </w:tc>
      </w:tr>
      <w:tr>
        <w:tc>
          <w:tcPr>
            <w:tcW w:type="dxa" w:w="4320"/>
          </w:tcPr>
          <w:p>
            <w:r>
              <w:t>Path (Inbound)</w:t>
            </w:r>
          </w:p>
        </w:tc>
        <w:tc>
          <w:tcPr>
            <w:tcW w:type="dxa" w:w="4320"/>
          </w:tcPr>
          <w:p>
            <w:r>
              <w:t>/nsl/provisioning/mno/tmo/v1/reset-plan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API to reset the line's PDL values, features, and wholesale plan.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 (IB)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Authentication (OB)</w:t>
            </w:r>
          </w:p>
        </w:tc>
        <w:tc>
          <w:tcPr>
            <w:tcW w:type="dxa" w:w="4320"/>
          </w:tcPr>
          <w:p>
            <w:r>
              <w:t>Apollo NE (API Key), Mediation (JWT)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 request (Inbound &amp; Outbound)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PN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RESET_PLAN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TT, Line ID, MDN, Account, Agent details(when channel = NBOP)</w:t>
            </w:r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channel, syncTransaction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change-subscriber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nbo/ne/services/subscriber/v1/products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An API to modify the wholesale features in the network based on the requested subscription status of the retail-feature for the subscriber line</w:t>
            </w:r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APONE-NMNO-CHANGEPRODUCT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APONE-NMNO-CHANGEBCD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(Outbound)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Service Configuration</w:t>
            </w:r>
          </w:p>
        </w:tc>
        <w:tc>
          <w:tcPr>
            <w:tcW w:type="dxa" w:w="4320"/>
          </w:tcPr>
          <w:p>
            <w:r>
              <w:t>APONE-NMNO-CHANGERATEPLAN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Optional Input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 xml:space="preserve"> System level Header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dd_root_correlation_id</w:t>
            </w:r>
          </w:p>
        </w:tc>
        <w:tc>
          <w:tcPr>
            <w:tcW w:type="dxa" w:w="4320"/>
          </w:tcPr>
          <w:p>
            <w:r>
              <w:t>Unique root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dd_correlation_id</w:t>
            </w:r>
          </w:p>
        </w:tc>
        <w:tc>
          <w:tcPr>
            <w:tcW w:type="dxa" w:w="4320"/>
          </w:tcPr>
          <w:p>
            <w:r>
              <w:t>Unique transaction id alphanumeric value generated and sent by upstream system</w:t>
            </w:r>
          </w:p>
        </w:tc>
      </w:tr>
      <w:tr>
        <w:tc>
          <w:tcPr>
            <w:tcW w:type="dxa" w:w="4320"/>
          </w:tcPr>
          <w:p>
            <w:r>
              <w:t>nslEnvID</w:t>
            </w:r>
          </w:p>
        </w:tc>
        <w:tc>
          <w:tcPr>
            <w:tcW w:type="dxa" w:w="4320"/>
          </w:tcPr>
          <w:p>
            <w:r>
              <w:t>Environment ID of upstream system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Source system name</w:t>
            </w:r>
          </w:p>
        </w:tc>
      </w:tr>
    </w:tbl>
    <w:p/>
    <w:p>
      <w:r>
        <w:t>Table 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Reset Plan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RatePlan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–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This is triggered with the service plan available from the CPC related to line.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–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This will be trigger if the pn-check-emm-trigger has true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This will be triggered when the syncTransaction is T and channel is  NBOP</w:t>
            </w:r>
          </w:p>
        </w:tc>
      </w:tr>
    </w:tbl>
    <w:p/>
    <w:p>
      <w:r>
        <w:t>Table 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Reset Plan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Feature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–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This is triggered with the feature available from the CPC related to line.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–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This will be trigger if the pn-check-emm-trigger has true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This will be triggered when the syncTransaction is T and channel is  NBOP</w:t>
            </w:r>
          </w:p>
        </w:tc>
      </w:tr>
    </w:tbl>
    <w:p/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Reset Plan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PDL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 – NE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This is triggered with the service plan available from the CPC related to line.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TMO</w:t>
            </w:r>
          </w:p>
        </w:tc>
        <w:tc>
          <w:tcPr>
            <w:tcW w:type="dxa" w:w="1080"/>
          </w:tcPr>
          <w:p>
            <w:r>
              <w:t>APOLLO – 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This will be trigger if the pn-check-emm-trigger has true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UpdateSubscriberStatus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This will be triggered when the syncTransaction is T and channel is  NBOP</w:t>
            </w:r>
          </w:p>
        </w:tc>
      </w:tr>
    </w:tbl>
    <w:p/>
    <w:p>
      <w:r>
        <w:t>Table 8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 Validation</w:t>
            </w:r>
          </w:p>
        </w:tc>
        <w:tc>
          <w:tcPr>
            <w:tcW w:type="dxa" w:w="1440"/>
          </w:tcPr>
          <w:p>
            <w:r>
              <w:t>Check if the MDN has 10 digits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ERR12 - MDN expected length: 10ERR13- MDN expected length: 10</w:t>
            </w:r>
          </w:p>
        </w:tc>
      </w:tr>
      <w:tr>
        <w:tc>
          <w:tcPr>
            <w:tcW w:type="dxa" w:w="1440"/>
          </w:tcPr>
          <w:p>
            <w:r>
              <w:t>Check If MDN exist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MDN not found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the Line Id has minimum 5 digits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ERR13- lineId: must be at least 5 characters long</w:t>
            </w:r>
          </w:p>
        </w:tc>
      </w:tr>
      <w:tr>
        <w:tc>
          <w:tcPr>
            <w:tcW w:type="dxa" w:w="1440"/>
          </w:tcPr>
          <w:p>
            <w:r>
              <w:t>Check If MDN exist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 found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>Check if the Account Number has minimum 5 digits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ERR13 -accountNumber: must be at least 5 characters long</w:t>
            </w:r>
          </w:p>
        </w:tc>
      </w:tr>
      <w:tr>
        <w:tc>
          <w:tcPr>
            <w:tcW w:type="dxa" w:w="1440"/>
          </w:tcPr>
          <w:p>
            <w:r>
              <w:t>Check if Account Number exist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– Account Not found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 and Line Id Validation</w:t>
            </w:r>
          </w:p>
        </w:tc>
        <w:tc>
          <w:tcPr>
            <w:tcW w:type="dxa" w:w="1440"/>
          </w:tcPr>
          <w:p>
            <w:r>
              <w:t>Check that MDN exists for the given lineId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MDN and lineId mismatch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Account Number and Line Id</w:t>
            </w:r>
          </w:p>
        </w:tc>
        <w:tc>
          <w:tcPr>
            <w:tcW w:type="dxa" w:w="1440"/>
          </w:tcPr>
          <w:p>
            <w:r>
              <w:t>Check account number exists for the given lineId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AccountNumber and LineId mismatch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Line Status validation</w:t>
            </w:r>
          </w:p>
        </w:tc>
        <w:tc>
          <w:tcPr>
            <w:tcW w:type="dxa" w:w="1440"/>
          </w:tcPr>
          <w:p>
            <w:r>
              <w:t>Check if the NSL line status is Active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Line Status not in ACTIVE status</w:t>
            </w:r>
          </w:p>
        </w:tc>
      </w:tr>
    </w:tbl>
    <w:p/>
    <w:p>
      <w:r>
        <w:t>Table 9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reset-plan</w:t>
            </w:r>
          </w:p>
        </w:tc>
        <w:tc>
          <w:tcPr>
            <w:tcW w:type="dxa" w:w="1728"/>
          </w:tcPr>
          <w:p>
            <w:r>
              <w:t>NSL Inbound API -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Outbound API - used to receive the line details from the network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insert-transaction-history-nsl</w:t>
            </w:r>
          </w:p>
        </w:tc>
        <w:tc>
          <w:tcPr>
            <w:tcW w:type="dxa" w:w="1728"/>
          </w:tcPr>
          <w:p>
            <w:r>
              <w:t>NSL Outbound API - used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get-pdl-values-nsl</w:t>
            </w:r>
          </w:p>
        </w:tc>
        <w:tc>
          <w:tcPr>
            <w:tcW w:type="dxa" w:w="1728"/>
          </w:tcPr>
          <w:p>
            <w:r>
              <w:t>NSL Outbound API - used to get the pdl value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change-rateplan-apollone</w:t>
            </w:r>
          </w:p>
        </w:tc>
        <w:tc>
          <w:tcPr>
            <w:tcW w:type="dxa" w:w="1728"/>
          </w:tcPr>
          <w:p>
            <w:r>
              <w:t>NSL Outbound API - used to change rateplan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async-response-apollone</w:t>
            </w:r>
          </w:p>
        </w:tc>
        <w:tc>
          <w:tcPr>
            <w:tcW w:type="dxa" w:w="1728"/>
          </w:tcPr>
          <w:p>
            <w:r>
              <w:t>NSL Inbound API - used for async response from apollone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update-transaction-history-nsl</w:t>
            </w:r>
          </w:p>
        </w:tc>
        <w:tc>
          <w:tcPr>
            <w:tcW w:type="dxa" w:w="1728"/>
          </w:tcPr>
          <w:p>
            <w:r>
              <w:t>NSL Outbound API - used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change-bcd-apollone</w:t>
            </w:r>
          </w:p>
        </w:tc>
        <w:tc>
          <w:tcPr>
            <w:tcW w:type="dxa" w:w="1728"/>
          </w:tcPr>
          <w:p>
            <w:r>
              <w:t xml:space="preserve">NSL Outbound API - used to change BCD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update-subscriber-nsl</w:t>
            </w:r>
          </w:p>
        </w:tc>
        <w:tc>
          <w:tcPr>
            <w:tcW w:type="dxa" w:w="1728"/>
          </w:tcPr>
          <w:p>
            <w:r>
              <w:t>NSL Outbound API - used to update the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change-rateplan-emm</w:t>
            </w:r>
          </w:p>
        </w:tc>
        <w:tc>
          <w:tcPr>
            <w:tcW w:type="dxa" w:w="1728"/>
          </w:tcPr>
          <w:p>
            <w:r>
              <w:t>NSL Outbound API - used to change rate plan in emm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update-kafka-itmbo</w:t>
            </w:r>
          </w:p>
        </w:tc>
        <w:tc>
          <w:tcPr>
            <w:tcW w:type="dxa" w:w="1728"/>
          </w:tcPr>
          <w:p>
            <w:r>
              <w:t>NSL Outbound API - used to update kafka in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</w:tbl>
    <w:p/>
    <w:p>
      <w:r>
        <w:t>Table 10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11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12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reset-plan-nmno</w:t>
            </w:r>
          </w:p>
        </w:tc>
        <w:tc>
          <w:tcPr>
            <w:tcW w:type="dxa" w:w="1080"/>
          </w:tcPr>
          <w:p>
            <w:r>
              <w:t>reset-plan-nmno</w:t>
            </w:r>
          </w:p>
        </w:tc>
        <w:tc>
          <w:tcPr>
            <w:tcW w:type="dxa" w:w="1080"/>
          </w:tcPr>
          <w:p>
            <w:r>
              <w:t>An API is used to reset the plan/feature/PDL to the originally activated settings for the particular line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 xml:space="preserve">Wireless → </w:t>
            </w:r>
          </w:p>
        </w:tc>
      </w:tr>
    </w:tbl>
    <w:p/>
    <w:p>
      <w:r>
        <w:t>Table 13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 xml:space="preserve">Created for  New MNO - Reset Plan/features/PDL for a line 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>NSLNM-353</w:t>
            </w:r>
          </w:p>
        </w:tc>
        <w:tc>
          <w:tcPr>
            <w:tcW w:type="dxa" w:w="1080"/>
          </w:tcPr>
          <w:p>
            <w:r>
              <w:t xml:space="preserve">08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 xml:space="preserve">Enhance the reset plan - NO contextID 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NSLNM-365</w:t>
            </w:r>
          </w:p>
        </w:tc>
        <w:tc>
          <w:tcPr>
            <w:tcW w:type="dxa" w:w="1080"/>
          </w:tcPr>
          <w:p>
            <w:r>
              <w:t xml:space="preserve">12 Sep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https://chalk.charter.com/spaces/MDA/pages/2929066802/T045.+Reset-Plan#BasicDetails</w:t>
      </w:r>
    </w:p>
    <w:p>
      <w:r>
        <w:t>• API Specification — https://chalk.charter.com/spaces/MDA/pages/2929066802/T045.+Reset-Plan#APISpecification</w:t>
      </w:r>
    </w:p>
    <w:p>
      <w:r>
        <w:t>• Process Specification — https://chalk.charter.com/spaces/MDA/pages/2929066802/T045.+Reset-Plan#ProcessSpecification</w:t>
      </w:r>
    </w:p>
    <w:p>
      <w:r>
        <w:t>• Transaction Flow — https://chalk.charter.com/spaces/MDA/pages/2929066802/T045.+Reset-Plan#TransactionFlow</w:t>
      </w:r>
    </w:p>
    <w:p>
      <w:r>
        <w:t>• Business Rules — https://chalk.charter.com/spaces/MDA/pages/2929066802/T045.+Reset-Plan#BusinessRules</w:t>
      </w:r>
    </w:p>
    <w:p>
      <w:r>
        <w:t>• Business Logic — https://chalk.charter.com/spaces/MDA/pages/2929066802/T045.+Reset-Plan#BusinessLogic</w:t>
      </w:r>
    </w:p>
    <w:p>
      <w:r>
        <w:t>• Configurations — https://chalk.charter.com/spaces/MDA/pages/2929066802/T045.+Reset-Plan#Configurations</w:t>
      </w:r>
    </w:p>
    <w:p>
      <w:r>
        <w:t>• Payload — https://chalk.charter.com/spaces/MDA/pages/2929066802/T045.+Reset-Plan#Payload</w:t>
      </w:r>
    </w:p>
    <w:p>
      <w:r>
        <w:t>• Revision History — https://chalk.charter.com/spaces/MDA/pages/2929066802/T045.+Reset-Plan#RevisionHistory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https://chalk.charter.com/spaces/MDA/pages/2929066802/T045.+Reset-Plan#APISpecification</w:t>
      </w:r>
    </w:p>
    <w:p>
      <w:r>
        <w:t>• Interface Template — https://chalk.charter.com/spaces/MDA/pages/2929066802/T045.+Reset-Plan#InterfaceTemplate</w:t>
      </w:r>
    </w:p>
    <w:p>
      <w:r>
        <w:t>• Interface Template Mapping — https://chalk.charter.com/spaces/MDA/pages/2929066802/T045.+Reset-Plan#InterfaceTemplateMapping</w:t>
      </w:r>
    </w:p>
    <w:p>
      <w:r>
        <w:t>• Process Specification — https://chalk.charter.com/spaces/MDA/pages/2929066802/T045.+Reset-Plan#ProcessSpecification</w:t>
      </w:r>
    </w:p>
    <w:p>
      <w:r>
        <w:t>• excelacom.in — http://excelacom.in/</w:t>
      </w:r>
    </w:p>
    <w:p>
      <w:r>
        <w:t>• wireless-nsl-devr2.dev.wtg.spectrum.net/nsl/mock/api/fearureEligibility — http://wireless-nsl-devr2.dev.wtg.spectrum.net/nsl/mock/api/fearureEligibility</w:t>
      </w:r>
    </w:p>
    <w:p>
      <w:r>
        <w:t>• https://wireless-nsl-devr2-ue1.dev.wtg.spectrum.net/nsl/provisioning/mno/g7/callback/v1/manage-line/change-rateplan/async-error — https://wireless-nsl-devr2-ue1.dev.wtg.spectrum.net/nsl/provisioning/mno/g7/callback/v1/manage-line/change-rateplan/async-error</w:t>
      </w:r>
    </w:p>
    <w:p>
      <w:r>
        <w:t>• https://wireless-nsl-devr2-ue1.dev.wtg.spectrum.net/nsl/provisioning/mno/g7/callback/v1/manage-line/change-rateplan/async — https://wireless-nsl-devr2-ue1.dev.wtg.spectrum.net/nsl/provisioning/mno/g7/callback/v1/manage-line/change-rateplan/async</w:t>
      </w:r>
    </w:p>
    <w:p>
      <w:r>
        <w:t>• excelacom.in — http://excelacom.in/</w:t>
      </w:r>
    </w:p>
    <w:p>
      <w:r>
        <w:t>• http://mip-test.api.syniverse.com:80/csp-web/rest/v1/Subscriber/311480593653321 — http://mip-test.api.syniverse.com/csp-web/rest/v1/Subscriber/311480593653321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T046. on-demand-sync</w:t>
      </w:r>
    </w:p>
    <w:p>
      <w:r>
        <w:t>URL: https://chalk.charter.com/spaces/MDA/pages/2929525667/T046.+on-demand-sync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/nsl/provisioning/mno/tmo/v1/on-demand-sync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IB - HTTPS POST, OB – HTTPS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Query Param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LineID , MDN , External System ( OM,SY,EMM )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Inbound POD</w:t>
            </w:r>
          </w:p>
        </w:tc>
        <w:tc>
          <w:tcPr>
            <w:tcW w:type="dxa" w:w="4320"/>
          </w:tcPr>
          <w:p>
            <w:r>
              <w:t>nbop-reconciliation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https://wireless-nsl-qar1.sit.wtg.spectrum.net/swaggerui/#/Reconciliation/on-demand-sync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On-Demand-Sync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Get Line Details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ext_account_id, ext_account_status, wifiMAC, is BYOD, Make parameter values are not available in NSL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Get Line Details call is Failed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ConnectionManager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3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On-Demand-Sync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subscriber-inquiry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Trigger, if the Inbound request contains SY 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sy-swap-key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IMSI in NSL database is not equal to IMSI in Syniverse database 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sy-de-register-subscriber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MDN in NSL database is not equal to MDN in Syniverse database  or If the given line is suspend status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sy-register-subscriber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MDN in NSL database is not equal to MDN in Syniverse database after deactivating the subscriber in syniverse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sy-update-subscriber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BCD  , DAYPASS or ROAMINGTIER  in NSL database is not same in Syniverse.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sy-subcriber-number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sy-de-register-subscriber</w:t>
            </w:r>
          </w:p>
        </w:tc>
        <w:tc>
          <w:tcPr>
            <w:tcW w:type="dxa" w:w="1080"/>
          </w:tcPr>
          <w:p>
            <w:r>
              <w:t xml:space="preserve">Outbound </w:t>
            </w:r>
          </w:p>
        </w:tc>
        <w:tc>
          <w:tcPr>
            <w:tcW w:type="dxa" w:w="1080"/>
          </w:tcPr>
          <w:p>
            <w:r>
              <w:t xml:space="preserve">NSL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  imsi in NSL database is not equal to imsi in Syniverse database </w:t>
            </w:r>
          </w:p>
        </w:tc>
      </w:tr>
    </w:tbl>
    <w:p/>
    <w:p>
      <w:r>
        <w:t>Table 4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On-Demand-Sync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emm-subscriber-inquiry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change in accountnumber or lineId or billAccInd or bcd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Create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when line does not exists in EMM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Manage Device 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change in wifiMAC or IMSI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line is deactive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Change Rate Plan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change in planType or planCode or IMEI or PDL or LTE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Change MDN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host MDN is different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Change IMSI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CBRSIMSI is different or does not exist</w:t>
            </w:r>
          </w:p>
        </w:tc>
      </w:tr>
    </w:tbl>
    <w:p/>
    <w:p>
      <w:r>
        <w:t>Table 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 format and length check</w:t>
            </w:r>
          </w:p>
        </w:tc>
        <w:tc>
          <w:tcPr>
            <w:tcW w:type="dxa" w:w="1440"/>
          </w:tcPr>
          <w:p>
            <w:r>
              <w:t>Verify if mdn is of correct format and is 10 characters long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ERR13 - mdn expected min length: 10ERR14 - mdn expected max length: 10ERR16 - mdn invalid format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LineId exists?</w:t>
            </w:r>
          </w:p>
        </w:tc>
        <w:tc>
          <w:tcPr>
            <w:tcW w:type="dxa" w:w="1440"/>
          </w:tcPr>
          <w:p>
            <w:r>
              <w:t>Verify if the line is present in NSL DB for the given search criteria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ERR02 - LineId Not Found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ID length check</w:t>
            </w:r>
          </w:p>
        </w:tc>
        <w:tc>
          <w:tcPr>
            <w:tcW w:type="dxa" w:w="1440"/>
          </w:tcPr>
          <w:p>
            <w:r>
              <w:t>Verify if Line ID is of max 20 characters long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ERR14 - lineId expected max length: 20ERR13 - lineId expected min length: 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Mandatory exists?</w:t>
            </w:r>
          </w:p>
        </w:tc>
        <w:tc>
          <w:tcPr>
            <w:tcW w:type="dxa" w:w="1440"/>
          </w:tcPr>
          <w:p>
            <w:r>
              <w:t>Verify the mdn is present in query parameter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ERR02 - MDN not found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External System Check</w:t>
            </w:r>
          </w:p>
        </w:tc>
        <w:tc>
          <w:tcPr>
            <w:tcW w:type="dxa" w:w="1440"/>
          </w:tcPr>
          <w:p>
            <w:r>
              <w:t>Verify external system have value CM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ERR17 - data.externalSystem: does not have a value in the enumeration [CM,SY]</w:t>
            </w:r>
          </w:p>
        </w:tc>
      </w:tr>
    </w:tbl>
    <w:p/>
    <w:p>
      <w:r>
        <w:t>Table 6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on-demand-sync-nsl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retrieve-line-details-itmbo</w:t>
            </w:r>
          </w:p>
        </w:tc>
        <w:tc>
          <w:tcPr>
            <w:tcW w:type="dxa" w:w="1728"/>
          </w:tcPr>
          <w:p>
            <w:r>
              <w:t>NSL Outbound API - is used to retrieve the device details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get-device-info-itmbo</w:t>
            </w:r>
          </w:p>
        </w:tc>
        <w:tc>
          <w:tcPr>
            <w:tcW w:type="dxa" w:w="1728"/>
          </w:tcPr>
          <w:p>
            <w:r>
              <w:t>NSL Outbound API - is used to receive the device details from ITMBO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update-device-info-nsl</w:t>
            </w:r>
          </w:p>
        </w:tc>
        <w:tc>
          <w:tcPr>
            <w:tcW w:type="dxa" w:w="1728"/>
          </w:tcPr>
          <w:p>
            <w:r>
              <w:t>NSL Internal API to update device info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update-subscriber-cm</w:t>
            </w:r>
          </w:p>
        </w:tc>
        <w:tc>
          <w:tcPr>
            <w:tcW w:type="dxa" w:w="1728"/>
          </w:tcPr>
          <w:p>
            <w:r>
              <w:t>NSL Outbound API - to  update the subscriber in cm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update-kafka-nsl</w:t>
            </w:r>
          </w:p>
        </w:tc>
        <w:tc>
          <w:tcPr>
            <w:tcW w:type="dxa" w:w="1728"/>
          </w:tcPr>
          <w:p>
            <w:r>
              <w:t>NSL Outbound API  to update kafka from NSL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</w:tbl>
    <w:p/>
    <w:p>
      <w:r>
        <w:t>Table 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on-demand-sync-pmd</w:t>
            </w:r>
          </w:p>
        </w:tc>
        <w:tc>
          <w:tcPr>
            <w:tcW w:type="dxa" w:w="1728"/>
          </w:tcPr>
          <w:p>
            <w:r>
              <w:t>Process metadata template for the reset-network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on-demand-sync-ib-request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on-demand-sync-ib-response</w:t>
            </w:r>
          </w:p>
        </w:tc>
        <w:tc>
          <w:tcPr>
            <w:tcW w:type="dxa" w:w="1728"/>
          </w:tcPr>
          <w:p>
            <w:r>
              <w:t>NSL Inbound API - response 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 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  details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Internal→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get-line-details-ob-request</w:t>
            </w:r>
          </w:p>
        </w:tc>
        <w:tc>
          <w:tcPr>
            <w:tcW w:type="dxa" w:w="1728"/>
          </w:tcPr>
          <w:p>
            <w:r>
              <w:t>NSL Outbound - retrieve line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get-line-details-ob-response</w:t>
            </w:r>
          </w:p>
        </w:tc>
        <w:tc>
          <w:tcPr>
            <w:tcW w:type="dxa" w:w="1728"/>
          </w:tcPr>
          <w:p>
            <w:r>
              <w:t>NSL Outbound - retrieve line details response template</w:t>
            </w:r>
          </w:p>
        </w:tc>
        <w:tc>
          <w:tcPr>
            <w:tcW w:type="dxa" w:w="1728"/>
          </w:tcPr>
          <w:p>
            <w:r>
              <w:t xml:space="preserve">Outbound Response 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device-info-ob-request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device-info-ob-response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nsl-update-device-nsl-ob-request</w:t>
            </w:r>
          </w:p>
        </w:tc>
        <w:tc>
          <w:tcPr>
            <w:tcW w:type="dxa" w:w="1728"/>
          </w:tcPr>
          <w:p>
            <w:r>
              <w:t>NSL Outbound API - update device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nsl-update-device-nsl-ob-request</w:t>
            </w:r>
          </w:p>
        </w:tc>
        <w:tc>
          <w:tcPr>
            <w:tcW w:type="dxa" w:w="1728"/>
          </w:tcPr>
          <w:p>
            <w:r>
              <w:t>NSL Outbound API - update device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update-subscriber-cm-ob-request</w:t>
            </w:r>
          </w:p>
        </w:tc>
        <w:tc>
          <w:tcPr>
            <w:tcW w:type="dxa" w:w="1728"/>
          </w:tcPr>
          <w:p>
            <w:r>
              <w:t>NSL Outbound API – connection manager response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update-subscriber-cm-ob-response</w:t>
            </w:r>
          </w:p>
        </w:tc>
        <w:tc>
          <w:tcPr>
            <w:tcW w:type="dxa" w:w="1728"/>
          </w:tcPr>
          <w:p>
            <w:r>
              <w:t>NSL Outbound API – connection manager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→CONNECTION MANAGER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nsl-updatekafka-cm-ob-request</w:t>
            </w:r>
          </w:p>
        </w:tc>
        <w:tc>
          <w:tcPr>
            <w:tcW w:type="dxa" w:w="1728"/>
          </w:tcPr>
          <w:p>
            <w:r>
              <w:t xml:space="preserve"> NSL  Internal API -  to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nsl-updatekafka-cm-ob-response</w:t>
            </w:r>
          </w:p>
        </w:tc>
        <w:tc>
          <w:tcPr>
            <w:tcW w:type="dxa" w:w="1728"/>
          </w:tcPr>
          <w:p>
            <w:r>
              <w:t>NSL  Internal API -  to update kafka response template</w:t>
            </w:r>
          </w:p>
        </w:tc>
        <w:tc>
          <w:tcPr>
            <w:tcW w:type="dxa" w:w="1728"/>
          </w:tcPr>
          <w:p>
            <w:r>
              <w:t xml:space="preserve"> 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8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on-demand-sync-ib-request-to-pmd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on-demand-sync-ib- request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on-demand-sync-pmd-to-ob-getresourcedetail-request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→on-demand-sync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on-demand-sync-ob-getresourcedetail-response-to-pmd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on-demand-sync-pmd-to-ob-get-line-request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get-line-details-ob-request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on-demand-sync-ob-get-line-response-to-pmd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get-line-details-ob-response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on-demand-sync-pmd-to-ob-itmbo-device-info-request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device-info-ob-request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on-demand-sync-device-info-ob-itmbo-response-to-pmd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device-info-ob-response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on-demand-sync-pmd-to-ob-updatedeviceinfo-request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nsl-update-device-nsl-ob-request</w:t>
            </w:r>
          </w:p>
        </w:tc>
        <w:tc>
          <w:tcPr>
            <w:tcW w:type="dxa" w:w="1440"/>
          </w:tcPr>
          <w:p>
            <w:r>
              <w:t>Wireless →on-demand-sync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on-demand-sync-ob-updatedeviceinfo-response-to-pmd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nsl-update-device-nsl-ob-response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on-demand-sync-pmd-to-update-subscriber-cm-ob-request</w:t>
            </w:r>
          </w:p>
        </w:tc>
        <w:tc>
          <w:tcPr>
            <w:tcW w:type="dxa" w:w="1440"/>
          </w:tcPr>
          <w:p>
            <w:r>
              <w:t>PMD to CM OB request template mapping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update-subscriber-cm-ob-request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on-demand-sync-update-subscriber-cm-ob-response-to-pmd</w:t>
            </w:r>
          </w:p>
        </w:tc>
        <w:tc>
          <w:tcPr>
            <w:tcW w:type="dxa" w:w="1440"/>
          </w:tcPr>
          <w:p>
            <w:r>
              <w:t>CM OB response to PMD template mapping</w:t>
            </w:r>
          </w:p>
        </w:tc>
        <w:tc>
          <w:tcPr>
            <w:tcW w:type="dxa" w:w="1440"/>
          </w:tcPr>
          <w:p>
            <w:r>
              <w:t>update-subscriber-cm-ob-response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on-demand-sync-ib-response-to-pmd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on-demand-sync-ib- response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on-demand-sync-pmd-to-update-kafka-nsl-ob-request</w:t>
            </w:r>
          </w:p>
        </w:tc>
        <w:tc>
          <w:tcPr>
            <w:tcW w:type="dxa" w:w="1440"/>
          </w:tcPr>
          <w:p>
            <w:r>
              <w:t>PMD to Resource Dao OB request template mapping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nsl-updatekafka-cm-ob-request</w:t>
            </w:r>
          </w:p>
        </w:tc>
        <w:tc>
          <w:tcPr>
            <w:tcW w:type="dxa" w:w="1440"/>
          </w:tcPr>
          <w:p>
            <w:r>
              <w:t xml:space="preserve"> Wireless → on-demand-sync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on-demand-sync-update-kafka-nsl-ob-response-to-pmd</w:t>
            </w:r>
          </w:p>
        </w:tc>
        <w:tc>
          <w:tcPr>
            <w:tcW w:type="dxa" w:w="1440"/>
          </w:tcPr>
          <w:p>
            <w:r>
              <w:t>Resource Dao OB response to PMD template mapping</w:t>
            </w:r>
          </w:p>
        </w:tc>
        <w:tc>
          <w:tcPr>
            <w:tcW w:type="dxa" w:w="1440"/>
          </w:tcPr>
          <w:p>
            <w:r>
              <w:t>nsl-updatekafka-cm-ob-response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 xml:space="preserve"> Wireless → on-demand-sync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on-demand-sync-pmd-to-nsl-ib-error-response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on-demand-sync-pmd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on-demand-sync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On-Demand-Sync</w:t>
            </w:r>
          </w:p>
        </w:tc>
        <w:tc>
          <w:tcPr>
            <w:tcW w:type="dxa" w:w="1080"/>
          </w:tcPr>
          <w:p>
            <w:r>
              <w:t>On Demand Sync</w:t>
            </w:r>
          </w:p>
        </w:tc>
        <w:tc>
          <w:tcPr>
            <w:tcW w:type="dxa" w:w="1080"/>
          </w:tcPr>
          <w:p>
            <w:r>
              <w:t>API is used by NBOP if there is any variance in Connection Manager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  on-demand-sync</w:t>
            </w:r>
          </w:p>
        </w:tc>
      </w:tr>
    </w:tbl>
    <w:p/>
    <w:p>
      <w:r>
        <w:t>Table 10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od-fetch-line-details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Fetch the details of line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od-business-validations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checks eligibility-status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wheather the eligibility is passed or not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od-set-flags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Set the business flags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Check device info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device info exist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od-get-line-details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the details of the line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 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 xml:space="preserve">Check IMEI 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imei matches with  response of get-line-details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od-device-info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device details from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od-device-info2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device details from ITMBO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get-device-info-itmbo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od-update-nsl-device-info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device details of line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update-device-info-nsl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update-subscriber-cm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details in Connection Manager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update-subscriber-cm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od-update-subscriber-cm-kafka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the subscriber details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error-end-event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>Table 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Created and Updated the process flow for on demand sync</w:t>
            </w:r>
          </w:p>
        </w:tc>
        <w:tc>
          <w:tcPr>
            <w:tcW w:type="dxa" w:w="1080"/>
          </w:tcPr>
          <w:p>
            <w:r>
              <w:t>45.1</w:t>
            </w:r>
          </w:p>
        </w:tc>
        <w:tc>
          <w:tcPr>
            <w:tcW w:type="dxa" w:w="1080"/>
          </w:tcPr>
          <w:p>
            <w:r>
              <w:t>NSLNM-354</w:t>
            </w:r>
          </w:p>
        </w:tc>
        <w:tc>
          <w:tcPr>
            <w:tcW w:type="dxa" w:w="1080"/>
          </w:tcPr>
          <w:p>
            <w:r>
              <w:t xml:space="preserve">08 Aug 2025 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https://chalk.charter.com/spaces/MDA/pages/2929525667/T046.+on-demand-sync#BasicDetails</w:t>
      </w:r>
    </w:p>
    <w:p>
      <w:r>
        <w:t>• API Specification — https://chalk.charter.com/spaces/MDA/pages/2929525667/T046.+on-demand-sync#APISpecification</w:t>
      </w:r>
    </w:p>
    <w:p>
      <w:r>
        <w:t>• Process Specification — https://chalk.charter.com/spaces/MDA/pages/2929525667/T046.+on-demand-sync#ProcessSpecification</w:t>
      </w:r>
    </w:p>
    <w:p>
      <w:r>
        <w:t>• Transaction Flow — https://chalk.charter.com/spaces/MDA/pages/2929525667/T046.+on-demand-sync#TransactionFlow</w:t>
      </w:r>
    </w:p>
    <w:p>
      <w:r>
        <w:t>• Business Rules — https://chalk.charter.com/spaces/MDA/pages/2929525667/T046.+on-demand-sync#BusinessRules</w:t>
      </w:r>
    </w:p>
    <w:p>
      <w:r>
        <w:t>• Custom Logic — https://chalk.charter.com/spaces/MDA/pages/2929525667/T046.+on-demand-sync#CustomLogic</w:t>
      </w:r>
    </w:p>
    <w:p>
      <w:r>
        <w:t>• Configurations — https://chalk.charter.com/spaces/MDA/pages/2929525667/T046.+on-demand-sync#Configurations</w:t>
      </w:r>
    </w:p>
    <w:p>
      <w:r>
        <w:t>• Payloads Details — https://chalk.charter.com/spaces/MDA/pages/2929525667/T046.+on-demand-sync#PayloadsDetails</w:t>
      </w:r>
    </w:p>
    <w:p>
      <w:r>
        <w:t>• Revision History — https://chalk.charter.com/spaces/MDA/pages/2929525667/T046.+on-demand-sync#RevisionHistory</w:t>
      </w:r>
    </w:p>
    <w:p>
      <w:r>
        <w:t>• https://wireless-nsl-qar1.sit.wtg.spectrum.net/swaggerui/#/Reconciliation/on-demand-sync — https://wireless-nsl-qar1.sit.wtg.spectrum.net/swaggerui/#/Reconciliation/on-demand-sync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https://chalk.charter.com/spaces/MDA/pages/2929525667/T046.+on-demand-sync#APISpecification</w:t>
      </w:r>
    </w:p>
    <w:p>
      <w:r>
        <w:t>• Interface Template — https://chalk.charter.com/spaces/MDA/pages/2929525667/T046.+on-demand-sync#InterfaceTemplate</w:t>
      </w:r>
    </w:p>
    <w:p>
      <w:r>
        <w:t>• Interface Template Mapping — https://chalk.charter.com/spaces/MDA/pages/2929525667/T046.+on-demand-sync#InterfaceTemplateMapping</w:t>
      </w:r>
    </w:p>
    <w:p>
      <w:r>
        <w:t>• Process Specification — https://chalk.charter.com/spaces/MDA/pages/2929525667/T046.+on-demand-sync#ProcessSpecification</w:t>
      </w:r>
    </w:p>
    <w:p>
      <w:r>
        <w:t>• gmail.com — http://gmail.com/</w:t>
      </w:r>
    </w:p>
    <w:p>
      <w:r>
        <w:t>• https://wireless-nsl-devr2.dev.wtg.spectrum.net/nsl/mock/api/subscriberInquiry — https://wireless-nsl-devr2.dev.wtg.spectrum.net/nsl/mock/api/subscriberInquiry</w:t>
      </w:r>
    </w:p>
    <w:p>
      <w:r>
        <w:t>• https://wireless-apollo-gateway.sit.wtg.spectrum.net/ne-syniverse-egress/csp-web/rest/v1/Subscriber/311480593653321 — https://wireless-apollo-gateway.sit.wtg.spectrum.net/ne-syniverse-egress/csp-web/rest/v1/Subscriber/311480593653321</w:t>
      </w:r>
    </w:p>
    <w:p>
      <w:r>
        <w:t>• http://mip-test.api.syniverse.com:80/csp-web/rest/v1/Subscriber/311480593653321 — http://mip-test.api.syniverse.com/csp-web/rest/v1/Subscriber/311480593653321</w:t>
      </w:r>
    </w:p>
    <w:p>
      <w:r>
        <w:t>• https://wireless-apollo-gateway.sit.wtg.spectrum.net/ne-syniverse-egress/csp-web/rest/v1/Subscriber/311480593653321 — https://wireless-apollo-gateway.sit.wtg.spectrum.net/ne-syniverse-egress/csp-web/rest/v1/Subscriber/311480593653321</w:t>
      </w:r>
    </w:p>
    <w:p>
      <w:r>
        <w:t>• http://mip-test.api.syniverse.com:80/csp-web/rest/v1/Subscriber/311480593653321 — http://mip-test.api.syniverse.com/csp-web/rest/v1/Subscriber/311480593653321</w:t>
      </w:r>
    </w:p>
    <w:p>
      <w:r>
        <w:t>• http://mip-test.api.syniverse.com:80/csp-web/rest/v1/Subscriber/311480593653321 — http://mip-test.api.syniverse.com/csp-web/rest/v1/Subscriber/311480593653321</w:t>
      </w:r>
    </w:p>
    <w:p>
      <w:r>
        <w:t>• https://wireless-nsl-devr2.dev.wtg.spectrum.net/nsl/mock/api/getdeviceInfo — https://wireless-nsl-devr2.dev.wtg.spectrum.net/nsl/mock/api/getdeviceInfo</w:t>
      </w:r>
    </w:p>
    <w:p>
      <w:r>
        <w:t>• https://res.cloudinary.com/spectrumobile/image/upload/v1594402720/Specturm%20Mobile%20Buy%20Flow/Samsung%20SEA/Canvas%20C1/887276448107_Mystic_Gray_PRI.png — https://res.cloudinary.com/spectrumobile/image/upload/v1594402720/Specturm%20Mobile%20Buy%20Flow/Samsung%20SEA/Canvas%20C1/887276448107_Mystic_Gray_PRI.png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T047 - Query Esim Status</w:t>
      </w:r>
    </w:p>
    <w:p>
      <w:r>
        <w:t>URL: https://chalk.charter.com/spaces/MDA/pages/3015192526/T047+-+Query+Esim+Status</w:t>
      </w:r>
    </w:p>
    <w:p>
      <w:r>
        <w:t>Table 1 (18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 (Inbound)</w:t>
            </w:r>
          </w:p>
        </w:tc>
      </w:tr>
      <w:tr>
        <w:tc>
          <w:tcPr>
            <w:tcW w:type="dxa" w:w="4320"/>
          </w:tcPr>
          <w:p>
            <w:r>
              <w:t>Path (Inbound)</w:t>
            </w:r>
          </w:p>
        </w:tc>
        <w:tc>
          <w:tcPr>
            <w:tcW w:type="dxa" w:w="4320"/>
          </w:tcPr>
          <w:p>
            <w:r>
              <w:t>/nsl/provisioning/mno/tmo/v1/query-esim-status</w:t>
            </w:r>
          </w:p>
        </w:tc>
      </w:tr>
      <w:tr>
        <w:tc>
          <w:tcPr>
            <w:tcW w:type="dxa" w:w="4320"/>
          </w:tcPr>
          <w:p>
            <w:r>
              <w:t>Path (Outbound)</w:t>
            </w:r>
          </w:p>
        </w:tc>
        <w:tc>
          <w:tcPr>
            <w:tcW w:type="dxa" w:w="4320"/>
          </w:tcPr>
          <w:p>
            <w:r>
              <w:t>/nbo/ne/services/subscriber/v1/esim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API would provide ESIM Profile Status for the agents to verify.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https://wireless-nsl-qar1.sit.wtg.spectrum.net/inquiry-api/actuator/health-check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 or ICCID or EID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Query ESIM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Query-esimCode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3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 xml:space="preserve">MDN Check </w:t>
            </w:r>
          </w:p>
        </w:tc>
        <w:tc>
          <w:tcPr>
            <w:tcW w:type="dxa" w:w="1440"/>
          </w:tcPr>
          <w:p>
            <w:r>
              <w:t xml:space="preserve">If IB request contains MDN, the count should be 10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ERR13 – MDN must be at least 10 charater 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ICCID check </w:t>
            </w:r>
          </w:p>
        </w:tc>
        <w:tc>
          <w:tcPr>
            <w:tcW w:type="dxa" w:w="1440"/>
          </w:tcPr>
          <w:p>
            <w:r>
              <w:t xml:space="preserve">If IB request contains ICCID , the count should be 14-16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ERR13 / ERR14 – Invalid ICCID 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>EID Check </w:t>
            </w:r>
          </w:p>
        </w:tc>
        <w:tc>
          <w:tcPr>
            <w:tcW w:type="dxa" w:w="1440"/>
          </w:tcPr>
          <w:p>
            <w:r>
              <w:t xml:space="preserve">If IB request contains EID , the count should be 32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 xml:space="preserve">ERR13 – invalid EID 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Mandatory Check</w:t>
            </w:r>
          </w:p>
        </w:tc>
        <w:tc>
          <w:tcPr>
            <w:tcW w:type="dxa" w:w="1440"/>
          </w:tcPr>
          <w:p>
            <w:r>
              <w:t>If either iccic or eid or mdn is not given in the inbound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mdn or eid or iccid is missing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query-esim-status-nsl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query-esim-status-apollone</w:t>
            </w:r>
          </w:p>
        </w:tc>
        <w:tc>
          <w:tcPr>
            <w:tcW w:type="dxa" w:w="1728"/>
          </w:tcPr>
          <w:p>
            <w:r>
              <w:t>NSL Outbound API to fetch the status of esim profile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</w:tbl>
    <w:p/>
    <w:p>
      <w:r>
        <w:t>Table 5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query-esim-status-pmd</w:t>
            </w:r>
          </w:p>
        </w:tc>
        <w:tc>
          <w:tcPr>
            <w:tcW w:type="dxa" w:w="1728"/>
          </w:tcPr>
          <w:p>
            <w:r>
              <w:t>Process metadata template for the query-esim-status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query-esim-status-ib-request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query-esim-status-ib-response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query-esim-status-ob-request</w:t>
            </w:r>
          </w:p>
        </w:tc>
        <w:tc>
          <w:tcPr>
            <w:tcW w:type="dxa" w:w="1728"/>
          </w:tcPr>
          <w:p>
            <w:r>
              <w:t>NSL Outbound API - apollo 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query-esim-status-ob-response</w:t>
            </w:r>
          </w:p>
        </w:tc>
        <w:tc>
          <w:tcPr>
            <w:tcW w:type="dxa" w:w="1728"/>
          </w:tcPr>
          <w:p>
            <w:r>
              <w:t>NSL Outbound API - apollo 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query-esim-status-ib-request-to-pmd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query-esim-status-ib-request</w:t>
            </w:r>
          </w:p>
        </w:tc>
        <w:tc>
          <w:tcPr>
            <w:tcW w:type="dxa" w:w="1440"/>
          </w:tcPr>
          <w:p>
            <w:r>
              <w:t>query-esim-status-pmd</w:t>
            </w:r>
          </w:p>
        </w:tc>
        <w:tc>
          <w:tcPr>
            <w:tcW w:type="dxa" w:w="1440"/>
          </w:tcPr>
          <w:p>
            <w:r>
              <w:t>Wireless → query-esim-status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query-esim-status-pmd-to-ob-apollone-request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query-esim-status-pmd</w:t>
            </w:r>
          </w:p>
        </w:tc>
        <w:tc>
          <w:tcPr>
            <w:tcW w:type="dxa" w:w="1440"/>
          </w:tcPr>
          <w:p>
            <w:r>
              <w:t>query-esim-status-ob-request</w:t>
            </w:r>
          </w:p>
        </w:tc>
        <w:tc>
          <w:tcPr>
            <w:tcW w:type="dxa" w:w="1440"/>
          </w:tcPr>
          <w:p>
            <w:r>
              <w:t>Wireless → query-esim-status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query-esim-status-ob-apollone-response-to-pmd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query-esim-status-ob-response</w:t>
            </w:r>
          </w:p>
        </w:tc>
        <w:tc>
          <w:tcPr>
            <w:tcW w:type="dxa" w:w="1440"/>
          </w:tcPr>
          <w:p>
            <w:r>
              <w:t>query-esim-status-pmd</w:t>
            </w:r>
          </w:p>
        </w:tc>
        <w:tc>
          <w:tcPr>
            <w:tcW w:type="dxa" w:w="1440"/>
          </w:tcPr>
          <w:p>
            <w:r>
              <w:t>Wireless → query-esim-status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query-esim-status-pmd-to-ib-response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query-esim-status-pmd</w:t>
            </w:r>
          </w:p>
        </w:tc>
        <w:tc>
          <w:tcPr>
            <w:tcW w:type="dxa" w:w="1440"/>
          </w:tcPr>
          <w:p>
            <w:r>
              <w:t>query-esim-status-ib-response</w:t>
            </w:r>
          </w:p>
        </w:tc>
        <w:tc>
          <w:tcPr>
            <w:tcW w:type="dxa" w:w="1440"/>
          </w:tcPr>
          <w:p>
            <w:r>
              <w:t>Wireless → query-esim-status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query-esim-status-pmd-to-ib-error-response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query-esim-status-pmd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query-esim-status</w:t>
            </w:r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query-esim-status</w:t>
            </w:r>
          </w:p>
        </w:tc>
        <w:tc>
          <w:tcPr>
            <w:tcW w:type="dxa" w:w="1080"/>
          </w:tcPr>
          <w:p>
            <w:r>
              <w:t>query-esim-status</w:t>
            </w:r>
          </w:p>
        </w:tc>
        <w:tc>
          <w:tcPr>
            <w:tcW w:type="dxa" w:w="1080"/>
          </w:tcPr>
          <w:p>
            <w:r>
              <w:t>API is used to fetch the status of ESIM Profile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query-esim-status</w:t>
            </w:r>
          </w:p>
        </w:tc>
      </w:tr>
    </w:tbl>
    <w:p/>
    <w:p>
      <w:r>
        <w:t>Table 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query-esim-status-apollone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status of ESIM profile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query-esim-status-apollone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Updated Query ESIM Status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>NSLNM – 372</w:t>
            </w:r>
          </w:p>
        </w:tc>
        <w:tc>
          <w:tcPr>
            <w:tcW w:type="dxa" w:w="1080"/>
          </w:tcPr>
          <w:p>
            <w:r>
              <w:t xml:space="preserve">12 Sep 2025 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Update the query esim code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>NSLNM-595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https://chalk.charter.com/spaces/MDA/pages/3015192526/T047+-+Query+Esim+Status#BasicDetails</w:t>
      </w:r>
    </w:p>
    <w:p>
      <w:r>
        <w:t>• API Specification — https://chalk.charter.com/spaces/MDA/pages/3015192526/T047+-+Query+Esim+Status#APISpecification</w:t>
      </w:r>
    </w:p>
    <w:p>
      <w:r>
        <w:t>• Process Specification — https://chalk.charter.com/spaces/MDA/pages/3015192526/T047+-+Query+Esim+Status#ProcessSpecification</w:t>
      </w:r>
    </w:p>
    <w:p>
      <w:r>
        <w:t>• Transaction Flow — https://chalk.charter.com/spaces/MDA/pages/3015192526/T047+-+Query+Esim+Status#TransactionFlow</w:t>
      </w:r>
    </w:p>
    <w:p>
      <w:r>
        <w:t>• Business Rules — https://chalk.charter.com/spaces/MDA/pages/3015192526/T047+-+Query+Esim+Status#BusinessRules</w:t>
      </w:r>
    </w:p>
    <w:p>
      <w:r>
        <w:t>• Custom Logic — https://chalk.charter.com/spaces/MDA/pages/3015192526/T047+-+Query+Esim+Status#CustomLogic</w:t>
      </w:r>
    </w:p>
    <w:p>
      <w:r>
        <w:t>• Configurations — https://chalk.charter.com/spaces/MDA/pages/3015192526/T047+-+Query+Esim+Status#Configurations</w:t>
      </w:r>
    </w:p>
    <w:p>
      <w:r>
        <w:t>• Payloads Details — https://chalk.charter.com/spaces/MDA/pages/3015192526/T047+-+Query+Esim+Status#PayloadsDetails</w:t>
      </w:r>
    </w:p>
    <w:p>
      <w:r>
        <w:t>• Revision History — https://chalk.charter.com/spaces/MDA/pages/3015192526/T047+-+Query+Esim+Status#RevisionHistory</w:t>
      </w:r>
    </w:p>
    <w:p>
      <w:r>
        <w:t>• https://wireless-nsl-qar1.sit.wtg.spectrum.net/inquiry-api/actuator/health-check — https://wireless-nsl-qar1.sit.wtg.spectrum.net/activation-api/actuator/health-check</w:t>
      </w:r>
    </w:p>
    <w:p>
      <w:r>
        <w:t>• Swagger UI (spectrum.net) — https://wireless-nsl-qar1.sit.wtg.spectrum.net/swaggerui/#/port-in-line/portin-inquiry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https://chalk.charter.com/spaces/MDA/pages/3015192526/T047+-+Query+Esim+Status#APISpecification</w:t>
      </w:r>
    </w:p>
    <w:p>
      <w:r>
        <w:t>• Interface Template — https://chalk.charter.com/spaces/MDA/pages/3015192526/T047+-+Query+Esim+Status#InterfaceTemplate</w:t>
      </w:r>
    </w:p>
    <w:p>
      <w:r>
        <w:t>• Interface Template Mapping — https://chalk.charter.com/spaces/MDA/pages/3015192526/T047+-+Query+Esim+Status#InterfaceTemplateMapping</w:t>
      </w:r>
    </w:p>
    <w:p>
      <w:r>
        <w:t>• Process Specification — https://chalk.charter.com/spaces/MDA/pages/3015192526/T047+-+Query+Esim+Status#ProcessSpecification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r>
        <w:t>• cha.vzw.otgeuicc.com — http://cha.vzw.otgeuicc.com/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T048 - wifi-address-inquiry</w:t>
      </w:r>
    </w:p>
    <w:p>
      <w:r>
        <w:t>URL: https://chalk.charter.com/spaces/MDA/pages/3066595831/T048+-+wifi-address-inquiry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 xml:space="preserve">/nsl/provisioning/wearable/mno/tmo/v1/line/mdn/${mdn}/wifi-address-inquiry 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IT-MBO,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 xml:space="preserve">Path parameter                                   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inquiry-api-manager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https://wireless-nsl-qar1.sit.wtg.spectrum.net/inquiry-api/actuator/health-check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 TPS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https://wireless-nsl-qar1.sit.wtg.spectrum.net/swaggerui/#/wearables/validateWifiAddress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mdn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Get Wifi Address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IT-MBO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Get Wifi Address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3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MDN length check</w:t>
            </w:r>
          </w:p>
        </w:tc>
        <w:tc>
          <w:tcPr>
            <w:tcW w:type="dxa" w:w="1440"/>
          </w:tcPr>
          <w:p>
            <w:r>
              <w:t>Check whether the provided MDN has 10-digit in length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mdn expected min length: 10ERR14 - mdn expected max length: 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MDN format check</w:t>
            </w:r>
          </w:p>
        </w:tc>
        <w:tc>
          <w:tcPr>
            <w:tcW w:type="dxa" w:w="1440"/>
          </w:tcPr>
          <w:p>
            <w:r>
              <w:t>Check whether the provided MDN has only numeric characters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mdn is invalid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MDN Mandatory check</w:t>
            </w:r>
          </w:p>
        </w:tc>
        <w:tc>
          <w:tcPr>
            <w:tcW w:type="dxa" w:w="1440"/>
          </w:tcPr>
          <w:p>
            <w:r>
              <w:t>Check whether the MDN exists in the path parameter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404 - not found HTTP error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Any external errors received from Verizon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E*** - &lt;Error Message from Verizon&gt;</w:t>
            </w:r>
          </w:p>
        </w:tc>
      </w:tr>
    </w:tbl>
    <w:p/>
    <w:p>
      <w:r>
        <w:t>Table 4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5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6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Develop the new api 'wifi-address-inquiry'</w:t>
            </w:r>
          </w:p>
        </w:tc>
        <w:tc>
          <w:tcPr>
            <w:tcW w:type="dxa" w:w="1234"/>
          </w:tcPr>
          <w:p>
            <w:r>
              <w:t>47.2</w:t>
            </w:r>
          </w:p>
        </w:tc>
        <w:tc>
          <w:tcPr>
            <w:tcW w:type="dxa" w:w="1234"/>
          </w:tcPr>
          <w:p>
            <w:r>
              <w:t xml:space="preserve">30 Oct 2025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https://chalk.charter.com/spaces/MDA/pages/3066595831/T048+-+wifi-address-inquiry#BasicDetails</w:t>
      </w:r>
    </w:p>
    <w:p>
      <w:r>
        <w:t>• API Specification — https://chalk.charter.com/spaces/MDA/pages/3066595831/T048+-+wifi-address-inquiry#APISpecification</w:t>
      </w:r>
    </w:p>
    <w:p>
      <w:r>
        <w:t>• Process Specification — https://chalk.charter.com/spaces/MDA/pages/3066595831/T048+-+wifi-address-inquiry#ProcessSpecification</w:t>
      </w:r>
    </w:p>
    <w:p>
      <w:r>
        <w:t>• Transaction Flow — https://chalk.charter.com/spaces/MDA/pages/3066595831/T048+-+wifi-address-inquiry#TransactionFlow</w:t>
      </w:r>
    </w:p>
    <w:p>
      <w:r>
        <w:t>• Business Rules — https://chalk.charter.com/spaces/MDA/pages/3066595831/T048+-+wifi-address-inquiry#BusinessRules</w:t>
      </w:r>
    </w:p>
    <w:p>
      <w:r>
        <w:t>• Business Logic — https://chalk.charter.com/spaces/MDA/pages/3066595831/T048+-+wifi-address-inquiry#BusinessLogic</w:t>
      </w:r>
    </w:p>
    <w:p>
      <w:r>
        <w:t>• Configurations — https://chalk.charter.com/spaces/MDA/pages/3066595831/T048+-+wifi-address-inquiry#Configurations</w:t>
      </w:r>
    </w:p>
    <w:p>
      <w:r>
        <w:t>• Payload Details — https://chalk.charter.com/spaces/MDA/pages/3066595831/T048+-+wifi-address-inquiry#PayloadDetails</w:t>
      </w:r>
    </w:p>
    <w:p>
      <w:r>
        <w:t>• Revision History — https://chalk.charter.com/spaces/MDA/pages/3066595831/T048+-+wifi-address-inquiry#RevisionHistory</w:t>
      </w:r>
    </w:p>
    <w:p>
      <w:r>
        <w:t>• https://wireless-nsl-qar1.sit.wtg.spectrum.net/inquiry-api/actuator/health-check — https://wireless-nsl-qar1.sit.wtg.spectrum.net/activation-api/actuator/health-check</w:t>
      </w:r>
    </w:p>
    <w:p>
      <w:r>
        <w:t>• https://wireless-nsl-qar1.sit.wtg.spectrum.net/swaggerui/#/wearables/validateWifiAddress — https://wireless-nsl-qar1.sit.wtg.spectrum.net/swaggerui/#/wearables/validateWifiAddress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API Specification — https://chalk.charter.com/spaces/MDA/pages/3066595831/T048+-+wifi-address-inquiry#APISpecification</w:t>
      </w:r>
    </w:p>
    <w:p>
      <w:r>
        <w:t>• Interface Template — https://chalk.charter.com/spaces/MDA/pages/3066595831/T048+-+wifi-address-inquiry#InterfaceTemplate</w:t>
      </w:r>
    </w:p>
    <w:p>
      <w:r>
        <w:t>• Interface Template Mapping — https://chalk.charter.com/spaces/MDA/pages/3066595831/T048+-+wifi-address-inquiry#InterfaceTemplateMapping</w:t>
      </w:r>
    </w:p>
    <w:p>
      <w:r>
        <w:t>• Process Specification — https://chalk.charter.com/spaces/MDA/pages/3066595831/T048+-+wifi-address-inquiry#ProcessSpecification</w:t>
      </w:r>
    </w:p>
    <w:p>
      <w:r>
        <w:t>• https://wireless-nsl-devr2.dev.wtg.spectrum.net/nsl/provisioning/wearable/v1/line/mdn/7044951005/wifi-address-inquiry — https://wireless-nsl-devr2.dev.wtg.spectrum.net/nsl/provisioning/wearable/v1/line/mdn/7044951005/wifi-address-inquiry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T049 - Query Companion</w:t>
      </w:r>
    </w:p>
    <w:p>
      <w:r>
        <w:t>URL: https://chalk.charter.com/spaces/MDA/pages/3086562428/T049+-+Query+Companion</w:t>
      </w:r>
    </w:p>
    <w:p>
      <w:r>
        <w:t>Table 1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/nsl/provisioning/tmo/QueryCompanion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APOLLO-NE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BASIC 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 xml:space="preserve">JSON Request                           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Table 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get-wearable-info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3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4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5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6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Develop an new API query companion</w:t>
            </w:r>
          </w:p>
        </w:tc>
        <w:tc>
          <w:tcPr>
            <w:tcW w:type="dxa" w:w="1234"/>
          </w:tcPr>
          <w:p>
            <w:r>
              <w:t>48.1</w:t>
            </w:r>
          </w:p>
        </w:tc>
        <w:tc>
          <w:tcPr>
            <w:tcW w:type="dxa" w:w="1234"/>
          </w:tcPr>
          <w:p>
            <w:r>
              <w:t xml:space="preserve">12 Nov 2025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Updated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Enhance Query Companion</w:t>
            </w:r>
          </w:p>
        </w:tc>
        <w:tc>
          <w:tcPr>
            <w:tcW w:type="dxa" w:w="1234"/>
          </w:tcPr>
          <w:p>
            <w:r>
              <w:t>49.2</w:t>
            </w:r>
          </w:p>
        </w:tc>
        <w:tc>
          <w:tcPr>
            <w:tcW w:type="dxa" w:w="1234"/>
          </w:tcPr>
          <w:p>
            <w:r>
              <w:t xml:space="preserve">06 Jan 2026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API Specification — https://chalk.charter.com/spaces/MDA/pages/3086562428/T049+-+Query+Companion#APISpecification</w:t>
      </w:r>
    </w:p>
    <w:p>
      <w:r>
        <w:t>• Process Specification — https://chalk.charter.com/spaces/MDA/pages/3086562428/T049+-+Query+Companion#ProcessSpecification</w:t>
      </w:r>
    </w:p>
    <w:p>
      <w:r>
        <w:t>• Transaction Flow — https://chalk.charter.com/spaces/MDA/pages/3086562428/T049+-+Query+Companion#TransactionFlow</w:t>
      </w:r>
    </w:p>
    <w:p>
      <w:r>
        <w:t>• Business Rules — https://chalk.charter.com/spaces/MDA/pages/3086562428/T049+-+Query+Companion#BusinessRules</w:t>
      </w:r>
    </w:p>
    <w:p>
      <w:r>
        <w:t>• Business Logic — https://chalk.charter.com/spaces/MDA/pages/3086562428/T049+-+Query+Companion#BusinessLogic</w:t>
      </w:r>
    </w:p>
    <w:p>
      <w:r>
        <w:t>• Configurations — https://chalk.charter.com/spaces/MDA/pages/3086562428/T049+-+Query+Companion#Configurations</w:t>
      </w:r>
    </w:p>
    <w:p>
      <w:r>
        <w:t>• Payload Details — https://chalk.charter.com/spaces/MDA/pages/3086562428/T049+-+Query+Companion#PayloadDetails</w:t>
      </w:r>
    </w:p>
    <w:p>
      <w:r>
        <w:t>• Revision History — https://chalk.charter.com/spaces/MDA/pages/3086562428/T049+-+Query+Companion#RevisionHistory</w:t>
      </w:r>
    </w:p>
    <w:p>
      <w:r>
        <w:t>• cust-005-v4-prod-atl2.gdsb.net — http://cust-005-v4-prod-atl2.gdsb.net/</w:t>
      </w:r>
    </w:p>
    <w:p>
      <w:r>
        <w:t>• cust-005-v4-prod-atl2.gdsb.net — http://cust-005-v4-prod-atl2.gdsb.net/</w:t>
      </w:r>
    </w:p>
    <w:p>
      <w:r>
        <w:t>• API Specification — https://chalk.charter.com/spaces/MDA/pages/3086562428/T049+-+Query+Companion#APISpecification</w:t>
      </w:r>
    </w:p>
    <w:p>
      <w:r>
        <w:t>• Interface Template — https://chalk.charter.com/spaces/MDA/pages/3086562428/T049+-+Query+Companion#InterfaceTemplate</w:t>
      </w:r>
    </w:p>
    <w:p>
      <w:r>
        <w:t>• Interface Template Mapping — https://chalk.charter.com/spaces/MDA/pages/3086562428/T049+-+Query+Companion#InterfaceTemplateMapping</w:t>
      </w:r>
    </w:p>
    <w:p>
      <w:r>
        <w:t>• Process Specification — https://chalk.charter.com/spaces/MDA/pages/3086562428/T049+-+Query+Companion#ProcessSpecification</w:t>
      </w:r>
    </w:p>
    <w:p>
      <w:r>
        <w:t>• https://wireless-nsl-devqar1.dev.wtg.spectrum.net/nsl/provisioning/cbrs/callback/v1/async-service — https://wireless-nsl-devqar1.dev.wtg.spectrum.net/nsl/provisioning/cbrs/callback/v1/async-service</w:t>
      </w:r>
    </w:p>
    <w:p>
      <w:r>
        <w:t>• https://wireless-nsl-devqar1.dev.wtg.spectrum.net/nsl/provisioning/cbrs/callback/v1/async-err-response — https://wireless-nsl-devqar1.dev.wtg.spectrum.net/nsl/provisioning/cbrs/callback/v1/async-err-response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T050-update-call-treatment</w:t>
      </w:r>
    </w:p>
    <w:p>
      <w:r>
        <w:t>URL: https://chalk.charter.com/spaces/MDA/pages/3202660639/T050-update-call-treatment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update-call-treatment-nmno</w:t>
            </w:r>
          </w:p>
        </w:tc>
      </w:tr>
      <w:tr>
        <w:tc>
          <w:tcPr>
            <w:tcW w:type="dxa" w:w="4320"/>
          </w:tcPr>
          <w:p>
            <w:r>
              <w:t>Path - IB</w:t>
            </w:r>
          </w:p>
        </w:tc>
        <w:tc>
          <w:tcPr>
            <w:tcW w:type="dxa" w:w="4320"/>
          </w:tcPr>
          <w:p>
            <w:r>
              <w:t>/nsl/provisioning/mno/tmo/spam/mgmt/v1/update-call-treatment/{mdn}</w:t>
            </w:r>
          </w:p>
        </w:tc>
      </w:tr>
      <w:tr>
        <w:tc>
          <w:tcPr>
            <w:tcW w:type="dxa" w:w="4320"/>
          </w:tcPr>
          <w:p>
            <w:r>
              <w:t>Path - OB</w:t>
            </w:r>
          </w:p>
        </w:tc>
        <w:tc>
          <w:tcPr>
            <w:tcW w:type="dxa" w:w="4320"/>
          </w:tcPr>
          <w:p>
            <w:r>
              <w:t>/subscriber/v1/products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NBOP, ITMBO, Spectrum.Net portal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PUT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manage-features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https://wireless-nsl-qar1.sit.wtg.spectrum.net/swaggerui/#/manage-features/update%20Call%20Treatment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cdtn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Update Call Treatment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SSPP/NBOP</w:t>
            </w:r>
          </w:p>
        </w:tc>
        <w:tc>
          <w:tcPr>
            <w:tcW w:type="dxa" w:w="1080"/>
          </w:tcPr>
          <w:p>
            <w:r>
              <w:t>TNS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Update Call Treatment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TNS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3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attribute check</w:t>
            </w:r>
          </w:p>
        </w:tc>
        <w:tc>
          <w:tcPr>
            <w:tcW w:type="dxa" w:w="1440"/>
          </w:tcPr>
          <w:p>
            <w:r>
              <w:t>Verify if all other mandatory attributes are given in the request i.e.,a)      mdn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update-call-treatment-nsl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update-call-treatment-tns</w:t>
            </w:r>
          </w:p>
        </w:tc>
        <w:tc>
          <w:tcPr>
            <w:tcW w:type="dxa" w:w="1728"/>
          </w:tcPr>
          <w:p>
            <w:r>
              <w:t xml:space="preserve">NSL-Outbound API - to update the call treatment preference 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Wireless→ TNS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5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6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8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updated process specs are refer in 50.2</w:t>
            </w:r>
          </w:p>
        </w:tc>
        <w:tc>
          <w:tcPr>
            <w:tcW w:type="dxa" w:w="1080"/>
          </w:tcPr>
          <w:p>
            <w:r>
              <w:t>50.2</w:t>
            </w:r>
          </w:p>
        </w:tc>
        <w:tc>
          <w:tcPr>
            <w:tcW w:type="dxa" w:w="1080"/>
          </w:tcPr>
          <w:p>
            <w:r>
              <w:t>NSLNM-521</w:t>
            </w:r>
          </w:p>
        </w:tc>
        <w:tc>
          <w:tcPr>
            <w:tcW w:type="dxa" w:w="1080"/>
          </w:tcPr>
          <w:p>
            <w:r>
              <w:t xml:space="preserve">03 Jun 2024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https://chalk.charter.com/spaces/MDA/pages/3202660639/T050-update-call-treatment#BasicDetails</w:t>
      </w:r>
    </w:p>
    <w:p>
      <w:r>
        <w:t>• API Specification — https://chalk.charter.com/spaces/MDA/pages/3202660639/T050-update-call-treatment#APISpecification</w:t>
      </w:r>
    </w:p>
    <w:p>
      <w:r>
        <w:t>• Process Specification — https://chalk.charter.com/spaces/MDA/pages/3202660639/T050-update-call-treatment#ProcessSpecification</w:t>
      </w:r>
    </w:p>
    <w:p>
      <w:r>
        <w:t>• Transaction Flow — https://chalk.charter.com/spaces/MDA/pages/3202660639/T050-update-call-treatment#TransactionFlow</w:t>
      </w:r>
    </w:p>
    <w:p>
      <w:r>
        <w:t>• Business Rules — https://chalk.charter.com/spaces/MDA/pages/3202660639/T050-update-call-treatment#BusinessRules</w:t>
      </w:r>
    </w:p>
    <w:p>
      <w:r>
        <w:t>• Business Logic — https://chalk.charter.com/spaces/MDA/pages/3202660639/T050-update-call-treatment#BusinessLogic</w:t>
      </w:r>
    </w:p>
    <w:p>
      <w:r>
        <w:t>• Configurations — https://chalk.charter.com/spaces/MDA/pages/3202660639/T050-update-call-treatment#Configurations</w:t>
      </w:r>
    </w:p>
    <w:p>
      <w:r>
        <w:t>• Revision History — https://chalk.charter.com/spaces/MDA/pages/3202660639/T050-update-call-treatment#RevisionHistory</w:t>
      </w:r>
    </w:p>
    <w:p>
      <w:r>
        <w:t>• https://wireless-nsl-qar1.sit.wtg.spectrum.net/swaggerui/#/manage-features/update%20Call%20Treatment — https://wireless-nsl-qar1.sit.wtg.spectrum.net/swaggerui/#/manage-features/update%20Call%20Treatment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https://chalk.charter.com/spaces/MDA/pages/3202660639/T050-update-call-treatment#APISpecification</w:t>
      </w:r>
    </w:p>
    <w:p>
      <w:r>
        <w:t>• Interface Template — https://chalk.charter.com/spaces/MDA/pages/3202660639/T050-update-call-treatment#InterfaceTemplate</w:t>
      </w:r>
    </w:p>
    <w:p>
      <w:r>
        <w:t>• Interface Template Mapping — https://chalk.charter.com/spaces/MDA/pages/3202660639/T050-update-call-treatment#InterfaceTemplateMapping</w:t>
      </w:r>
    </w:p>
    <w:p>
      <w:r>
        <w:t>• Process Specification — https://chalk.charter.com/spaces/MDA/pages/3202660639/T050-update-call-treatment#ProcessSpecification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T051 - retrieve-call-treatment</w:t>
      </w:r>
    </w:p>
    <w:p>
      <w:r>
        <w:t>URL: https://chalk.charter.com/spaces/MDA/pages/3202660681/T051+-+retrieve-call-treatment</w:t>
      </w:r>
    </w:p>
    <w:p>
      <w:r>
        <w:t>Table 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retrieve-call-treatment-nmno</w:t>
            </w:r>
          </w:p>
        </w:tc>
      </w:tr>
      <w:tr>
        <w:tc>
          <w:tcPr>
            <w:tcW w:type="dxa" w:w="4320"/>
          </w:tcPr>
          <w:p>
            <w:r>
              <w:t>Path - IB</w:t>
            </w:r>
          </w:p>
        </w:tc>
        <w:tc>
          <w:tcPr>
            <w:tcW w:type="dxa" w:w="4320"/>
          </w:tcPr>
          <w:p>
            <w:r>
              <w:t>/nsl/provisioning/mno/tmo/spam/mgmt/v1/retrieve-call-treatment/{cdtn}</w:t>
            </w:r>
          </w:p>
        </w:tc>
      </w:tr>
      <w:tr>
        <w:tc>
          <w:tcPr>
            <w:tcW w:type="dxa" w:w="4320"/>
          </w:tcPr>
          <w:p>
            <w:r>
              <w:t>Path - OB</w:t>
            </w:r>
          </w:p>
        </w:tc>
        <w:tc>
          <w:tcPr>
            <w:tcW w:type="dxa" w:w="4320"/>
          </w:tcPr>
          <w:p>
            <w:r>
              <w:t>/subscriber/v1/inquiry/{mdn}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NBOP, ITMBO, Spectrum.Net portal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manage-features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https://wireless-nsl-qar1.sit.wtg.spectrum.net/swaggerui/#/manage-features/Retrieve%20Call%20Treatment</w:t>
            </w:r>
          </w:p>
        </w:tc>
      </w:tr>
      <w:tr>
        <w:tc>
          <w:tcPr>
            <w:tcW w:type="dxa" w:w="4320"/>
          </w:tcPr>
          <w:p>
            <w:r>
              <w:t>Mandatory Input</w:t>
            </w:r>
          </w:p>
        </w:tc>
        <w:tc>
          <w:tcPr>
            <w:tcW w:type="dxa" w:w="4320"/>
          </w:tcPr>
          <w:p>
            <w:r>
              <w:t>cdtn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 xml:space="preserve">Get Call Treatment    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RestClient</w:t>
            </w:r>
          </w:p>
        </w:tc>
        <w:tc>
          <w:tcPr>
            <w:tcW w:type="dxa" w:w="1080"/>
          </w:tcPr>
          <w:p>
            <w:r>
              <w:t>TNS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TNS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Get Call Treatment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TNS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r>
        <w:t>Table 3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attribute check</w:t>
            </w:r>
          </w:p>
        </w:tc>
        <w:tc>
          <w:tcPr>
            <w:tcW w:type="dxa" w:w="1440"/>
          </w:tcPr>
          <w:p>
            <w:r>
              <w:t xml:space="preserve">Verify if all other mandatory attributes are given in the request i.e.,a)      cdtn 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throw error</w:t>
            </w:r>
          </w:p>
        </w:tc>
        <w:tc>
          <w:tcPr>
            <w:tcW w:type="dxa" w:w="1440"/>
          </w:tcPr>
          <w:p>
            <w:r>
              <w:t>ERR13- data.cdtn: must be at least 11 characters longERR14- data.cdtn: may only be 11 characters longERR16-data.cdtn: does not match the required formatERR06 – cdtn is missing404, not found - when cdtn is not available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retrieve-call-treatment-nsl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 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retrieve-call-treatment-tns</w:t>
            </w:r>
          </w:p>
        </w:tc>
        <w:tc>
          <w:tcPr>
            <w:tcW w:type="dxa" w:w="1728"/>
          </w:tcPr>
          <w:p>
            <w:r>
              <w:t>NSL Outbound API - to retrieve call treatment in TNS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TNS</w:t>
            </w:r>
          </w:p>
        </w:tc>
      </w:tr>
    </w:tbl>
    <w:p/>
    <w:p>
      <w:r>
        <w:t>Table 5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8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>Table 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Updated the process flows and other details are in 50.2 iteration folder</w:t>
            </w:r>
          </w:p>
        </w:tc>
        <w:tc>
          <w:tcPr>
            <w:tcW w:type="dxa" w:w="1234"/>
          </w:tcPr>
          <w:p>
            <w:r>
              <w:t>50.2</w:t>
            </w:r>
          </w:p>
        </w:tc>
        <w:tc>
          <w:tcPr>
            <w:tcW w:type="dxa" w:w="1234"/>
          </w:tcPr>
          <w:p>
            <w:r>
              <w:t xml:space="preserve">02 Feb 2026 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https://chalk.charter.com/spaces/MDA/pages/3202660681/T051+-+retrieve-call-treatment#BasicDetails</w:t>
      </w:r>
    </w:p>
    <w:p>
      <w:r>
        <w:t>• API Specification — https://chalk.charter.com/spaces/MDA/pages/3202660681/T051+-+retrieve-call-treatment#APISpecification</w:t>
      </w:r>
    </w:p>
    <w:p>
      <w:r>
        <w:t>• Process Specification — https://chalk.charter.com/spaces/MDA/pages/3202660681/T051+-+retrieve-call-treatment#ProcessSpecification</w:t>
      </w:r>
    </w:p>
    <w:p>
      <w:r>
        <w:t>• Transaction Flow — https://chalk.charter.com/spaces/MDA/pages/3202660681/T051+-+retrieve-call-treatment#TransactionFlow</w:t>
      </w:r>
    </w:p>
    <w:p>
      <w:r>
        <w:t>• Business Rules — https://chalk.charter.com/spaces/MDA/pages/3202660681/T051+-+retrieve-call-treatment#BusinessRules</w:t>
      </w:r>
    </w:p>
    <w:p>
      <w:r>
        <w:t>• Custom Logic — https://chalk.charter.com/spaces/MDA/pages/3202660681/T051+-+retrieve-call-treatment#CustomLogic</w:t>
      </w:r>
    </w:p>
    <w:p>
      <w:r>
        <w:t>• Configurations — https://chalk.charter.com/spaces/MDA/pages/3202660681/T051+-+retrieve-call-treatment#Configurations</w:t>
      </w:r>
    </w:p>
    <w:p>
      <w:r>
        <w:t>• Revision History — https://chalk.charter.com/spaces/MDA/pages/3202660681/T051+-+retrieve-call-treatment#RevisionHistory</w:t>
      </w:r>
    </w:p>
    <w:p>
      <w:r>
        <w:t>• https://wireless-nsl-qar1.sit.wtg.spectrum.net/swaggerui/#/manage-features/Retrieve%20Call%20Treatment — https://wireless-nsl-qar1.sit.wtg.spectrum.net/swaggerui/#/manage-features/Retrieve%20Call%20Treatment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https://chalk.charter.com/spaces/MDA/pages/3202660681/T051+-+retrieve-call-treatment#APISpecification</w:t>
      </w:r>
    </w:p>
    <w:p>
      <w:r>
        <w:t>• Interface Template — https://chalk.charter.com/spaces/MDA/pages/3202660681/T051+-+retrieve-call-treatment#InterfaceTemplate</w:t>
      </w:r>
    </w:p>
    <w:p>
      <w:r>
        <w:t>• Interface Template Mapping — https://chalk.charter.com/spaces/MDA/pages/3202660681/T051+-+retrieve-call-treatment#InterfaceTemplateMapping</w:t>
      </w:r>
    </w:p>
    <w:p>
      <w:r>
        <w:t>• Process Specification — https://chalk.charter.com/spaces/MDA/pages/3202660681/T051+-+retrieve-call-treatment#ProcessSpecification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T52 - usage event notification</w:t>
      </w:r>
    </w:p>
    <w:p>
      <w:r>
        <w:t>URL: https://chalk.charter.com/spaces/MDA/pages/3223043081/T52+-+usage+event+notification</w:t>
      </w:r>
    </w:p>
    <w:p>
      <w:r>
        <w:t>Table 1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Path </w:t>
            </w:r>
          </w:p>
        </w:tc>
      </w:tr>
      <w:tr>
        <w:tc>
          <w:tcPr>
            <w:tcW w:type="dxa" w:w="4320"/>
          </w:tcPr>
          <w:p>
            <w:r>
              <w:t xml:space="preserve">Path </w:t>
            </w:r>
          </w:p>
        </w:tc>
        <w:tc>
          <w:tcPr>
            <w:tcW w:type="dxa" w:w="4320"/>
          </w:tcPr>
          <w:p>
            <w:r>
              <w:t>/nsl/provisioning/mno/callback/v1/usage-event-notification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EMM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 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EN – Event Notification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USG_80_PCT,USG_90_PCT,USG 100 PCT,DPFO_OFF,DPFO_ON,FIRST_EVENT,MHSUSG 80 PCT,MHSUSG 90 PCT,MHSUSG 100 PCT,MHS 100 PCT ,MED_PROMO_EXPIREDIN USEEXPIRED,EXHAUSTED,RSSx Promo Expired,MID100,OFF,ONMHS PFO ON,MHS PFO OFF,WIFI_CAP_ON,WIFI_CAP_OFFCANMEX_ON,CANMEX_OFF,BCRMED_MHS_PFO_ONMED_MHS_PFO_OFF</w:t>
            </w:r>
          </w:p>
        </w:tc>
      </w:tr>
      <w:tr>
        <w:tc>
          <w:tcPr>
            <w:tcW w:type="dxa" w:w="4320"/>
          </w:tcPr>
          <w:p>
            <w:r>
              <w:t>Inbound POD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</w:tbl>
    <w:p/>
    <w:p>
      <w:r>
        <w:t>Table 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EMM,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DPFO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MUNL, MUNLP, TUNL and TUNLP are the retail plan code only.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DPFO Notification Error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ITMBO pushes the error message to KAFKA error topic, if transaction fails.</w:t>
            </w:r>
          </w:p>
        </w:tc>
      </w:tr>
    </w:tbl>
    <w:p/>
    <w:p>
      <w:r>
        <w:t>Table 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DPFO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event-status is ON and retail plan code - MUNL, MUNLP, TUNL and TUNLP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DPFO Notification Error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ITMBO pushes the error message to KAFKA error topic, if transaction fails.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CBRS Usage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CBRS-NE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HMNO status is Active or Suspend.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CBRS-NE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EMM,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managepromotion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APOLLO-NE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the MUNL, MUNLP, TUNL and TUNLP are the retail plan code only.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 xml:space="preserve"> 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ITMBO pushes the error message to KAFKA error topic, if transaction fails.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DPFO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DPFO Notification Error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5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EMM,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managepromotion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APOLLO-NE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if promo-status is OFF or ON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 xml:space="preserve"> 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DPFO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Trigger event-status is OFF 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DPFO Notification Error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CBRS Usage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CBRS-NE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HMNO status is Active or Suspend.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CBRS-NE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6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EMM,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managepromotion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 APOLLO-NE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Trigger if promo-status is EXHAUSTED_HMNO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 xml:space="preserve"> 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EMM, will be submitted via MBO gateway 'PINXT' to NSL</w:t>
            </w:r>
          </w:p>
        </w:tc>
      </w:tr>
    </w:tbl>
    <w:p/>
    <w:p>
      <w:r>
        <w:t>Table 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EMM,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OTA Update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fn-fetch-pending-cbrs-activation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fn-fetch-reference-values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 xml:space="preserve">If HMNO is scheduled  having execution date as "NULL" ,then trigger the transaction. 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fn-update-schedule-date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9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Orders initiated from EMM,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Event Notification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Event Notification Error Response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MBO-KAFKA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 </w:t>
            </w:r>
          </w:p>
        </w:tc>
      </w:tr>
    </w:tbl>
    <w:p/>
    <w:p>
      <w:r>
        <w:t>Table 10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 messageHeader.serviceId: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ERR13 -messageHeader.serviceId: must be at least 1 characters longERR17- messageHeader.serviceId: does not have a value in the enumeration [SPECTRUM_MOBILE, SMB]ERR13 - messageHeader.requestType: must be at least 1 characters longERR17 -  messageHeader.requestType: does not have a value in the enumeration [MNO, SM-VZW, HMNO, DEVICE, MNO-AP, MNO_EMULATOR]ERR13 -data.transactionType: must be at least 2 characters longERR14 -data.transactionType: may only be 2 characters longERR13 -data.status[0].type: must be at least 1 characters longERR17 - data.usage[0].type: does not have a value in the enumeration [deltaUsage, cumulativeUsage] ERR13 - data.promotionId: must be at least 1 characters longERR14  - data.promotionId: may only be 20 characters longERR13 - data.mdn[0].value: must be at least 10 characters longERR14  - data.mdn[0].value: may only be 10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ERR16 -data.transactionTimeStamp: does not match the required format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Line Validation</w:t>
            </w:r>
          </w:p>
        </w:tc>
        <w:tc>
          <w:tcPr>
            <w:tcW w:type="dxa" w:w="1440"/>
          </w:tcPr>
          <w:p>
            <w:r>
              <w:t>Duplicate Line Id Check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lineId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Host Line status check</w:t>
            </w:r>
          </w:p>
        </w:tc>
        <w:tc>
          <w:tcPr>
            <w:tcW w:type="dxa" w:w="1440"/>
          </w:tcPr>
          <w:p>
            <w:r>
              <w:t>Primary phone line should be in Active status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status is not active.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Host Line check</w:t>
            </w:r>
          </w:p>
        </w:tc>
        <w:tc>
          <w:tcPr>
            <w:tcW w:type="dxa" w:w="1440"/>
          </w:tcPr>
          <w:p>
            <w:r>
              <w:t>Primary phone line should be available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Invalid Host MDN - Not Exist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Host line device type check</w:t>
            </w:r>
          </w:p>
        </w:tc>
        <w:tc>
          <w:tcPr>
            <w:tcW w:type="dxa" w:w="1440"/>
          </w:tcPr>
          <w:p>
            <w:r>
              <w:t>Primary phone line should be IOS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ERR163 - Invalid Host MDN - Device type should be IOS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Check whether the MDN and Account Number is Active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E1056 - MDN is not related to Account Number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Check whether the Device is Active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E1094 - Device is active on another line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MDN validation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E1146 - 7202414726 not found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Zip Code validation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E2239 - RGMN :POSN :NO NPA/NXX FOUND FOR INPUT</w:t>
            </w:r>
          </w:p>
        </w:tc>
      </w:tr>
    </w:tbl>
    <w:p/>
    <w:p>
      <w:r>
        <w:t>Table 11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 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NSL Action</w:t>
            </w:r>
          </w:p>
        </w:tc>
      </w:tr>
      <w:tr>
        <w:tc>
          <w:tcPr>
            <w:tcW w:type="dxa" w:w="4320"/>
          </w:tcPr>
          <w:p>
            <w:r>
              <w:t>USG 80 PCT</w:t>
            </w:r>
          </w:p>
        </w:tc>
        <w:tc>
          <w:tcPr>
            <w:tcW w:type="dxa" w:w="4320"/>
          </w:tcPr>
          <w:p>
            <w:r>
              <w:t>No Action Required</w:t>
            </w:r>
          </w:p>
        </w:tc>
      </w:tr>
      <w:tr>
        <w:tc>
          <w:tcPr>
            <w:tcW w:type="dxa" w:w="4320"/>
          </w:tcPr>
          <w:p>
            <w:r>
              <w:t>USG 100 PCT</w:t>
            </w:r>
          </w:p>
        </w:tc>
        <w:tc>
          <w:tcPr>
            <w:tcW w:type="dxa" w:w="4320"/>
          </w:tcPr>
          <w:p>
            <w:r>
              <w:t>Set Data Reduced flag to true</w:t>
            </w:r>
          </w:p>
        </w:tc>
      </w:tr>
      <w:tr>
        <w:tc>
          <w:tcPr>
            <w:tcW w:type="dxa" w:w="4320"/>
          </w:tcPr>
          <w:p>
            <w:r>
              <w:t>ON</w:t>
            </w:r>
          </w:p>
        </w:tc>
        <w:tc>
          <w:tcPr>
            <w:tcW w:type="dxa" w:w="4320"/>
          </w:tcPr>
          <w:p>
            <w:r>
              <w:t>Set Data Reduced flag to true</w:t>
            </w:r>
          </w:p>
        </w:tc>
      </w:tr>
      <w:tr>
        <w:tc>
          <w:tcPr>
            <w:tcW w:type="dxa" w:w="4320"/>
          </w:tcPr>
          <w:p>
            <w:r>
              <w:t>OFF</w:t>
            </w:r>
          </w:p>
        </w:tc>
        <w:tc>
          <w:tcPr>
            <w:tcW w:type="dxa" w:w="4320"/>
          </w:tcPr>
          <w:p>
            <w:r>
              <w:t>Set Data Reduced flag to false</w:t>
            </w:r>
          </w:p>
        </w:tc>
      </w:tr>
      <w:tr>
        <w:tc>
          <w:tcPr>
            <w:tcW w:type="dxa" w:w="4320"/>
          </w:tcPr>
          <w:p>
            <w:r>
              <w:t>MHSUSG 80 PCT</w:t>
            </w:r>
          </w:p>
        </w:tc>
        <w:tc>
          <w:tcPr>
            <w:tcW w:type="dxa" w:w="4320"/>
          </w:tcPr>
          <w:p>
            <w:r>
              <w:t>No Action Required</w:t>
            </w:r>
          </w:p>
        </w:tc>
      </w:tr>
      <w:tr>
        <w:tc>
          <w:tcPr>
            <w:tcW w:type="dxa" w:w="4320"/>
          </w:tcPr>
          <w:p>
            <w:r>
              <w:t>MHSUSG 100 PCT</w:t>
            </w:r>
          </w:p>
        </w:tc>
        <w:tc>
          <w:tcPr>
            <w:tcW w:type="dxa" w:w="4320"/>
          </w:tcPr>
          <w:p>
            <w:r>
              <w:t>No Action Required</w:t>
            </w:r>
          </w:p>
        </w:tc>
      </w:tr>
      <w:tr>
        <w:tc>
          <w:tcPr>
            <w:tcW w:type="dxa" w:w="4320"/>
          </w:tcPr>
          <w:p>
            <w:r>
              <w:t>MHS PFO ON</w:t>
            </w:r>
          </w:p>
        </w:tc>
        <w:tc>
          <w:tcPr>
            <w:tcW w:type="dxa" w:w="4320"/>
          </w:tcPr>
          <w:p>
            <w:r>
              <w:t>Set MHS Data Reduced flag to true</w:t>
            </w:r>
          </w:p>
        </w:tc>
      </w:tr>
      <w:tr>
        <w:tc>
          <w:tcPr>
            <w:tcW w:type="dxa" w:w="4320"/>
          </w:tcPr>
          <w:p>
            <w:r>
              <w:t>MHS PFO OFF</w:t>
            </w:r>
          </w:p>
        </w:tc>
        <w:tc>
          <w:tcPr>
            <w:tcW w:type="dxa" w:w="4320"/>
          </w:tcPr>
          <w:p>
            <w:r>
              <w:t>Set MHS Data Reduced flag to false</w:t>
            </w:r>
          </w:p>
        </w:tc>
      </w:tr>
      <w:tr>
        <w:tc>
          <w:tcPr>
            <w:tcW w:type="dxa" w:w="4320"/>
          </w:tcPr>
          <w:p>
            <w:r>
              <w:t>PGUSG 25 PCT</w:t>
            </w:r>
          </w:p>
        </w:tc>
        <w:tc>
          <w:tcPr>
            <w:tcW w:type="dxa" w:w="4320"/>
          </w:tcPr>
          <w:p>
            <w:r>
              <w:t>No Action Required</w:t>
            </w:r>
          </w:p>
        </w:tc>
      </w:tr>
      <w:tr>
        <w:tc>
          <w:tcPr>
            <w:tcW w:type="dxa" w:w="4320"/>
          </w:tcPr>
          <w:p>
            <w:r>
              <w:t>PGUSG 50 PCT</w:t>
            </w:r>
          </w:p>
        </w:tc>
        <w:tc>
          <w:tcPr>
            <w:tcW w:type="dxa" w:w="4320"/>
          </w:tcPr>
          <w:p>
            <w:r>
              <w:t>No Action Required</w:t>
            </w:r>
          </w:p>
        </w:tc>
      </w:tr>
      <w:tr>
        <w:tc>
          <w:tcPr>
            <w:tcW w:type="dxa" w:w="4320"/>
          </w:tcPr>
          <w:p>
            <w:r>
              <w:t>PGUSG 75 PCT</w:t>
            </w:r>
          </w:p>
        </w:tc>
        <w:tc>
          <w:tcPr>
            <w:tcW w:type="dxa" w:w="4320"/>
          </w:tcPr>
          <w:p>
            <w:r>
              <w:t>No Action Required</w:t>
            </w:r>
          </w:p>
        </w:tc>
      </w:tr>
      <w:tr>
        <w:tc>
          <w:tcPr>
            <w:tcW w:type="dxa" w:w="4320"/>
          </w:tcPr>
          <w:p>
            <w:r>
              <w:t>PGUSG 100 PCT</w:t>
            </w:r>
          </w:p>
        </w:tc>
        <w:tc>
          <w:tcPr>
            <w:tcW w:type="dxa" w:w="4320"/>
          </w:tcPr>
          <w:p>
            <w:r>
              <w:t>No Action Required</w:t>
            </w:r>
          </w:p>
        </w:tc>
      </w:tr>
      <w:tr>
        <w:tc>
          <w:tcPr>
            <w:tcW w:type="dxa" w:w="4320"/>
          </w:tcPr>
          <w:p>
            <w:r>
              <w:t>BCR</w:t>
            </w:r>
          </w:p>
        </w:tc>
        <w:tc>
          <w:tcPr>
            <w:tcW w:type="dxa" w:w="4320"/>
          </w:tcPr>
          <w:p>
            <w:r>
              <w:t>Update the status as DELETED of the promotion in NSL. Set the end date as the notification received to date</w:t>
            </w:r>
          </w:p>
        </w:tc>
      </w:tr>
      <w:tr>
        <w:tc>
          <w:tcPr>
            <w:tcW w:type="dxa" w:w="4320"/>
          </w:tcPr>
          <w:p>
            <w:r>
              <w:t>MED_PROMO_EXPIRED</w:t>
            </w:r>
          </w:p>
        </w:tc>
        <w:tc>
          <w:tcPr>
            <w:tcW w:type="dxa" w:w="4320"/>
          </w:tcPr>
          <w:p>
            <w:r>
              <w:t>Update the status of the promotion based on the status in NSL then update the promotion as EXPIRED.</w:t>
            </w:r>
          </w:p>
        </w:tc>
      </w:tr>
      <w:tr>
        <w:tc>
          <w:tcPr>
            <w:tcW w:type="dxa" w:w="4320"/>
          </w:tcPr>
          <w:p>
            <w:r>
              <w:t>IN USE</w:t>
            </w:r>
          </w:p>
        </w:tc>
        <w:tc>
          <w:tcPr>
            <w:tcW w:type="dxa" w:w="4320"/>
          </w:tcPr>
          <w:p>
            <w:r>
              <w:t>Update the status of the promotion in NSL</w:t>
            </w:r>
          </w:p>
        </w:tc>
      </w:tr>
      <w:tr>
        <w:tc>
          <w:tcPr>
            <w:tcW w:type="dxa" w:w="4320"/>
          </w:tcPr>
          <w:p>
            <w:r>
              <w:t>EXPIRED</w:t>
            </w:r>
          </w:p>
        </w:tc>
        <w:tc>
          <w:tcPr>
            <w:tcW w:type="dxa" w:w="4320"/>
          </w:tcPr>
          <w:p>
            <w:r>
              <w:t>Update the status of the promotion in NSL. Set the end date as the notification received to date.</w:t>
            </w:r>
          </w:p>
        </w:tc>
      </w:tr>
      <w:tr>
        <w:tc>
          <w:tcPr>
            <w:tcW w:type="dxa" w:w="4320"/>
          </w:tcPr>
          <w:p>
            <w:r>
              <w:t>EXHAUSTED</w:t>
            </w:r>
          </w:p>
        </w:tc>
        <w:tc>
          <w:tcPr>
            <w:tcW w:type="dxa" w:w="4320"/>
          </w:tcPr>
          <w:p>
            <w:r>
              <w:t>Update the status of the promotion in NSL. Set the end date as the notification received to date.</w:t>
            </w:r>
          </w:p>
        </w:tc>
      </w:tr>
    </w:tbl>
    <w:p/>
    <w:p>
      <w:r>
        <w:t>Table 12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Event 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BTG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Unlimited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Unlimited Plus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 Status to IT</w:t>
            </w:r>
          </w:p>
        </w:tc>
      </w:tr>
      <w:tr>
        <w:tc>
          <w:tcPr>
            <w:tcW w:type="dxa" w:w="1728"/>
          </w:tcPr>
          <w:p>
            <w:r>
              <w:t>‘USG 80 PCT’</w:t>
            </w:r>
          </w:p>
        </w:tc>
        <w:tc>
          <w:tcPr>
            <w:tcW w:type="dxa" w:w="1728"/>
          </w:tcPr>
          <w:p>
            <w:r>
              <w:t>Suppress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USG 80 PCT</w:t>
            </w:r>
          </w:p>
        </w:tc>
      </w:tr>
      <w:tr>
        <w:tc>
          <w:tcPr>
            <w:tcW w:type="dxa" w:w="1728"/>
          </w:tcPr>
          <w:p>
            <w:r>
              <w:t>‘MHSUSG 80 PCT’</w:t>
            </w:r>
          </w:p>
        </w:tc>
        <w:tc>
          <w:tcPr>
            <w:tcW w:type="dxa" w:w="1728"/>
          </w:tcPr>
          <w:p>
            <w:r>
              <w:t>Suppress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MHSUSG 80 PCT</w:t>
            </w:r>
          </w:p>
        </w:tc>
      </w:tr>
      <w:tr>
        <w:tc>
          <w:tcPr>
            <w:tcW w:type="dxa" w:w="1728"/>
          </w:tcPr>
          <w:p>
            <w:r>
              <w:t>‘ON’ (100%) or 'USG 100 PCT'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 xml:space="preserve">ON </w:t>
            </w:r>
          </w:p>
        </w:tc>
      </w:tr>
      <w:tr>
        <w:tc>
          <w:tcPr>
            <w:tcW w:type="dxa" w:w="1728"/>
          </w:tcPr>
          <w:p>
            <w:r>
              <w:t>‘MHS PFO ON’ (100%)</w:t>
            </w:r>
          </w:p>
        </w:tc>
        <w:tc>
          <w:tcPr>
            <w:tcW w:type="dxa" w:w="1728"/>
          </w:tcPr>
          <w:p>
            <w:r>
              <w:t>Suppress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 xml:space="preserve">MHS PFO ON </w:t>
            </w:r>
          </w:p>
        </w:tc>
      </w:tr>
      <w:tr>
        <w:tc>
          <w:tcPr>
            <w:tcW w:type="dxa" w:w="1728"/>
          </w:tcPr>
          <w:p>
            <w:r>
              <w:t>'MHSUSG 100 PCT'</w:t>
            </w:r>
          </w:p>
        </w:tc>
        <w:tc>
          <w:tcPr>
            <w:tcW w:type="dxa" w:w="1728"/>
          </w:tcPr>
          <w:p>
            <w:r>
              <w:t>Suppress</w:t>
            </w:r>
          </w:p>
        </w:tc>
        <w:tc>
          <w:tcPr>
            <w:tcW w:type="dxa" w:w="1728"/>
          </w:tcPr>
          <w:p>
            <w:r>
              <w:t>Suppress</w:t>
            </w:r>
          </w:p>
        </w:tc>
        <w:tc>
          <w:tcPr>
            <w:tcW w:type="dxa" w:w="1728"/>
          </w:tcPr>
          <w:p>
            <w:r>
              <w:t>Suppress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Table 13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 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Event Status to Apollo NE for HMNO Service</w:t>
            </w:r>
          </w:p>
        </w:tc>
      </w:tr>
      <w:tr>
        <w:tc>
          <w:tcPr>
            <w:tcW w:type="dxa" w:w="4320"/>
          </w:tcPr>
          <w:p>
            <w:r>
              <w:t>USG 100 PCT</w:t>
            </w:r>
          </w:p>
        </w:tc>
        <w:tc>
          <w:tcPr>
            <w:tcW w:type="dxa" w:w="4320"/>
          </w:tcPr>
          <w:p>
            <w:r>
              <w:t>ON</w:t>
            </w:r>
          </w:p>
        </w:tc>
      </w:tr>
      <w:tr>
        <w:tc>
          <w:tcPr>
            <w:tcW w:type="dxa" w:w="4320"/>
          </w:tcPr>
          <w:p>
            <w:r>
              <w:t>ON</w:t>
            </w:r>
          </w:p>
        </w:tc>
        <w:tc>
          <w:tcPr>
            <w:tcW w:type="dxa" w:w="4320"/>
          </w:tcPr>
          <w:p>
            <w:r>
              <w:t>ON</w:t>
            </w:r>
          </w:p>
        </w:tc>
      </w:tr>
      <w:tr>
        <w:tc>
          <w:tcPr>
            <w:tcW w:type="dxa" w:w="4320"/>
          </w:tcPr>
          <w:p>
            <w:r>
              <w:t>OFF</w:t>
            </w:r>
          </w:p>
        </w:tc>
        <w:tc>
          <w:tcPr>
            <w:tcW w:type="dxa" w:w="4320"/>
          </w:tcPr>
          <w:p>
            <w:r>
              <w:t>OFF</w:t>
            </w:r>
          </w:p>
        </w:tc>
      </w:tr>
      <w:tr>
        <w:tc>
          <w:tcPr>
            <w:tcW w:type="dxa" w:w="4320"/>
          </w:tcPr>
          <w:p>
            <w:r>
              <w:t>MHS PFO ON</w:t>
            </w:r>
          </w:p>
        </w:tc>
        <w:tc>
          <w:tcPr>
            <w:tcW w:type="dxa" w:w="4320"/>
          </w:tcPr>
          <w:p>
            <w:r>
              <w:t>MHS PFO ON</w:t>
            </w:r>
          </w:p>
        </w:tc>
      </w:tr>
      <w:tr>
        <w:tc>
          <w:tcPr>
            <w:tcW w:type="dxa" w:w="4320"/>
          </w:tcPr>
          <w:p>
            <w:r>
              <w:t>MHS PFO OFF</w:t>
            </w:r>
          </w:p>
        </w:tc>
        <w:tc>
          <w:tcPr>
            <w:tcW w:type="dxa" w:w="4320"/>
          </w:tcPr>
          <w:p>
            <w:r>
              <w:t>MHS PFO OFF</w:t>
            </w:r>
          </w:p>
        </w:tc>
      </w:tr>
    </w:tbl>
    <w:p/>
    <w:p>
      <w:r>
        <w:t>Table 14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usage-event-notification-nsl</w:t>
            </w:r>
          </w:p>
        </w:tc>
        <w:tc>
          <w:tcPr>
            <w:tcW w:type="dxa" w:w="1728"/>
          </w:tcPr>
          <w:p>
            <w:r>
              <w:t>NSL Inbound API - is used to receive the request from front-end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 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insert-event-notification-nsl</w:t>
            </w:r>
          </w:p>
        </w:tc>
        <w:tc>
          <w:tcPr>
            <w:tcW w:type="dxa" w:w="1728"/>
          </w:tcPr>
          <w:p>
            <w:r>
              <w:t>NSL Internal API to insert event-notification details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update-kafka-itmbo</w:t>
            </w:r>
          </w:p>
        </w:tc>
        <w:tc>
          <w:tcPr>
            <w:tcW w:type="dxa" w:w="1728"/>
          </w:tcPr>
          <w:p>
            <w:r>
              <w:t>NSL Outbound API - is used to do update the subscriber status in ITMBO via kafka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update-subscriber-usage-events-nsl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update-subscriber-usage-events-cbu-nsl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cbrs-usage-notification-cbrsne</w:t>
            </w:r>
          </w:p>
        </w:tc>
        <w:tc>
          <w:tcPr>
            <w:tcW w:type="dxa" w:w="1728"/>
          </w:tcPr>
          <w:p>
            <w:r>
              <w:t>NSL Outbound API - to update the event status  in CBRS-NE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CBRS-NE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 xml:space="preserve">async-service-apollone </w:t>
            </w:r>
          </w:p>
        </w:tc>
        <w:tc>
          <w:tcPr>
            <w:tcW w:type="dxa" w:w="1728"/>
          </w:tcPr>
          <w:p>
            <w:r>
              <w:t>NSL Inbound API - to receive the async response from CBRS-NE.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manage-promotion-apollone</w:t>
            </w:r>
          </w:p>
        </w:tc>
        <w:tc>
          <w:tcPr>
            <w:tcW w:type="dxa" w:w="1728"/>
          </w:tcPr>
          <w:p>
            <w:r>
              <w:t>NSL Outbound API - to manage promotion in Apollo NE (Verizon)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async-response-apollone</w:t>
            </w:r>
          </w:p>
        </w:tc>
        <w:tc>
          <w:tcPr>
            <w:tcW w:type="dxa" w:w="1728"/>
          </w:tcPr>
          <w:p>
            <w:r>
              <w:t xml:space="preserve">NSL Inbound API - to receive the async response from APOLLO-NE 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update-subscriber-line-nsl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get-transaction-historybymdn-nsl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async-response-itmbo</w:t>
            </w:r>
          </w:p>
        </w:tc>
        <w:tc>
          <w:tcPr>
            <w:tcW w:type="dxa" w:w="1728"/>
          </w:tcPr>
          <w:p>
            <w:r>
              <w:t>NSL Outbound API - to update the status of the reset feature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update-subscriber-line-nsl</w:t>
            </w:r>
          </w:p>
        </w:tc>
        <w:tc>
          <w:tcPr>
            <w:tcW w:type="dxa" w:w="1728"/>
          </w:tcPr>
          <w:p>
            <w:r>
              <w:t>NSL Internal API to update the resource table for the subscriber line status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fetch-transaction-details-nsl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get-reference-values-nsl</w:t>
            </w:r>
          </w:p>
        </w:tc>
        <w:tc>
          <w:tcPr>
            <w:tcW w:type="dxa" w:w="1728"/>
          </w:tcPr>
          <w:p>
            <w:r>
              <w:t>NSL Internal API to fetch the reference details from database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</w:tbl>
    <w:p/>
    <w:p>
      <w:r>
        <w:t>Table 15 (36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usage-event-notification-pmd</w:t>
            </w:r>
          </w:p>
        </w:tc>
        <w:tc>
          <w:tcPr>
            <w:tcW w:type="dxa" w:w="1728"/>
          </w:tcPr>
          <w:p>
            <w:r>
              <w:t>Process metadata template for the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en-80pct-sub-process-pmd</w:t>
            </w:r>
          </w:p>
        </w:tc>
        <w:tc>
          <w:tcPr>
            <w:tcW w:type="dxa" w:w="1728"/>
          </w:tcPr>
          <w:p>
            <w:r>
              <w:t>Sub Process metedata template for notification 80 pct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en-on-sub-process-pmd</w:t>
            </w:r>
          </w:p>
        </w:tc>
        <w:tc>
          <w:tcPr>
            <w:tcW w:type="dxa" w:w="1728"/>
          </w:tcPr>
          <w:p>
            <w:r>
              <w:t>Sub Process metedata template for notification ON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en-100pct-sub-process-pmd</w:t>
            </w:r>
          </w:p>
        </w:tc>
        <w:tc>
          <w:tcPr>
            <w:tcW w:type="dxa" w:w="1728"/>
          </w:tcPr>
          <w:p>
            <w:r>
              <w:t>Sub Process metedata template for notification 100 pct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en-off-sub-process-pmd</w:t>
            </w:r>
          </w:p>
        </w:tc>
        <w:tc>
          <w:tcPr>
            <w:tcW w:type="dxa" w:w="1728"/>
          </w:tcPr>
          <w:p>
            <w:r>
              <w:t>Sub Process metedata template for notification OFF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en-promotion-sub-process-pmd</w:t>
            </w:r>
          </w:p>
        </w:tc>
        <w:tc>
          <w:tcPr>
            <w:tcW w:type="dxa" w:w="1728"/>
          </w:tcPr>
          <w:p>
            <w:r>
              <w:t>Sub Process metedata template for notification promotion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en-wifi-sub-process-pmd</w:t>
            </w:r>
          </w:p>
        </w:tc>
        <w:tc>
          <w:tcPr>
            <w:tcW w:type="dxa" w:w="1728"/>
          </w:tcPr>
          <w:p>
            <w:r>
              <w:t>Sub Process metedata template for wifi notification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en-firstEvent-sub-process-pmd</w:t>
            </w:r>
          </w:p>
        </w:tc>
        <w:tc>
          <w:tcPr>
            <w:tcW w:type="dxa" w:w="1728"/>
          </w:tcPr>
          <w:p>
            <w:r>
              <w:t>Sub Process metedata template for first-event 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en-canmex-sub-process-pmd</w:t>
            </w:r>
          </w:p>
        </w:tc>
        <w:tc>
          <w:tcPr>
            <w:tcW w:type="dxa" w:w="1728"/>
          </w:tcPr>
          <w:p>
            <w:r>
              <w:t>Sub Process metedata template for can-mex usage event notification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usage-event-notification-ib-request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usage-event-notification-ib-response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 xml:space="preserve">Outbound  Request 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 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insert-event-notification-ob-request</w:t>
            </w:r>
          </w:p>
        </w:tc>
        <w:tc>
          <w:tcPr>
            <w:tcW w:type="dxa" w:w="1728"/>
          </w:tcPr>
          <w:p>
            <w:r>
              <w:t>NSL Outbound API - event notification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insert-event-notification-ob-response</w:t>
            </w:r>
          </w:p>
        </w:tc>
        <w:tc>
          <w:tcPr>
            <w:tcW w:type="dxa" w:w="1728"/>
          </w:tcPr>
          <w:p>
            <w:r>
              <w:t>NSL Outbound API - event notification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manage-promotion-ob-request</w:t>
            </w:r>
          </w:p>
        </w:tc>
        <w:tc>
          <w:tcPr>
            <w:tcW w:type="dxa" w:w="1728"/>
          </w:tcPr>
          <w:p>
            <w:r>
              <w:t>NSL Outbound API –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manage-promotion-ob-response</w:t>
            </w:r>
          </w:p>
        </w:tc>
        <w:tc>
          <w:tcPr>
            <w:tcW w:type="dxa" w:w="1728"/>
          </w:tcPr>
          <w:p>
            <w:r>
              <w:t>NSL Outbound API –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cbrs-usage-notification-ob-request</w:t>
            </w:r>
          </w:p>
        </w:tc>
        <w:tc>
          <w:tcPr>
            <w:tcW w:type="dxa" w:w="1728"/>
          </w:tcPr>
          <w:p>
            <w:r>
              <w:t>NSL Outbound API – cbrsne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CBRS-NE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cbrs-usage-notification-ob-response</w:t>
            </w:r>
          </w:p>
        </w:tc>
        <w:tc>
          <w:tcPr>
            <w:tcW w:type="dxa" w:w="1728"/>
          </w:tcPr>
          <w:p>
            <w:r>
              <w:t>NSL Outbound API – cbrsne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CBRS-NE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APOLLO-NE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nsl-update-kafka-ob-request</w:t>
            </w:r>
          </w:p>
        </w:tc>
        <w:tc>
          <w:tcPr>
            <w:tcW w:type="dxa" w:w="1728"/>
          </w:tcPr>
          <w:p>
            <w:r>
              <w:t>NSL Outbound API - update kafka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nsl-update-kafka-ob-response</w:t>
            </w:r>
          </w:p>
        </w:tc>
        <w:tc>
          <w:tcPr>
            <w:tcW w:type="dxa" w:w="1728"/>
          </w:tcPr>
          <w:p>
            <w:r>
              <w:t>NSL Outbound API - update kafka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update-subscriber-usage-event-nsl-ob-request</w:t>
            </w:r>
          </w:p>
        </w:tc>
        <w:tc>
          <w:tcPr>
            <w:tcW w:type="dxa" w:w="1728"/>
          </w:tcPr>
          <w:p>
            <w:r>
              <w:t>NSL Outbound API - update subscriber 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update-subscriber-usage-event-nsl-ob-response</w:t>
            </w:r>
          </w:p>
        </w:tc>
        <w:tc>
          <w:tcPr>
            <w:tcW w:type="dxa" w:w="1728"/>
          </w:tcPr>
          <w:p>
            <w:r>
              <w:t>NSL Outbound API - update subscriber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update-subscriber-line-nsl-ob-request</w:t>
            </w:r>
          </w:p>
        </w:tc>
        <w:tc>
          <w:tcPr>
            <w:tcW w:type="dxa" w:w="1728"/>
          </w:tcPr>
          <w:p>
            <w:r>
              <w:t>NSL Outbound API - update subscriber line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update-subscriber-line-nsl-ob-response</w:t>
            </w:r>
          </w:p>
        </w:tc>
        <w:tc>
          <w:tcPr>
            <w:tcW w:type="dxa" w:w="1728"/>
          </w:tcPr>
          <w:p>
            <w:r>
              <w:t>NSL Outbound API - update subscriber line details request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nsl-fetchTransactionDetails-ob-request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nsl-fetchTransactionDetails-ob-response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nsl-retrieve-reference-values-ob-request</w:t>
            </w:r>
          </w:p>
        </w:tc>
        <w:tc>
          <w:tcPr>
            <w:tcW w:type="dxa" w:w="1728"/>
          </w:tcPr>
          <w:p>
            <w:r>
              <w:t>NSL Internal API - resource DAO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nsl-retrieve-reference-values-ob-response</w:t>
            </w:r>
          </w:p>
        </w:tc>
        <w:tc>
          <w:tcPr>
            <w:tcW w:type="dxa" w:w="1728"/>
          </w:tcPr>
          <w:p>
            <w:r>
              <w:t>NSL Internal API - resource DAO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update-subscriber-kafka-cm-ob-request</w:t>
            </w:r>
          </w:p>
        </w:tc>
        <w:tc>
          <w:tcPr>
            <w:tcW w:type="dxa" w:w="1728"/>
          </w:tcPr>
          <w:p>
            <w:r>
              <w:t xml:space="preserve">NSL Outbound API -Connection Manager kafka request template 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update-subscriber-kafka-cm-ob-response</w:t>
            </w:r>
          </w:p>
        </w:tc>
        <w:tc>
          <w:tcPr>
            <w:tcW w:type="dxa" w:w="1728"/>
          </w:tcPr>
          <w:p>
            <w:r>
              <w:t xml:space="preserve">NSL Outbound API -Connection Manager kafka response template 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CONNECTION MANAGER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 xml:space="preserve">async-ob-request  </w:t>
            </w:r>
          </w:p>
        </w:tc>
        <w:tc>
          <w:tcPr>
            <w:tcW w:type="dxa" w:w="1728"/>
          </w:tcPr>
          <w:p>
            <w:r>
              <w:t>NSL Outbound API - ITMBO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 xml:space="preserve">async-ob-response   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16 (82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usage-event-notification-ib-request-to-pmd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usage-event-notification-ib-request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usage-event-notification-pmd-to-ib-response 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usage-event-notification-ib-response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>usage-event-notification-pmd-to-nsl-getresourcedetail-ob-request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usage-event-notification-ob-nsl-getresourcedetail-response-to-pmd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usage-event-notification-pmd-to-ob-en-insert-request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insert-event-notification-ob-request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usage-event-notification-ob-en-insert-response-to-pmd</w:t>
            </w:r>
          </w:p>
        </w:tc>
        <w:tc>
          <w:tcPr>
            <w:tcW w:type="dxa" w:w="1440"/>
          </w:tcPr>
          <w:p>
            <w:r>
              <w:t>Transaction insert response to PMD template mapping</w:t>
            </w:r>
          </w:p>
        </w:tc>
        <w:tc>
          <w:tcPr>
            <w:tcW w:type="dxa" w:w="1440"/>
          </w:tcPr>
          <w:p>
            <w:r>
              <w:t>insert-event-notification-ob-response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FORWARD AND BACKWARD MAPPING:usage-event-notification-pmd-to-en-notification-80pct-sub-process-pmd</w:t>
            </w:r>
          </w:p>
        </w:tc>
        <w:tc>
          <w:tcPr>
            <w:tcW w:type="dxa" w:w="1440"/>
          </w:tcPr>
          <w:p>
            <w:r>
              <w:t>Forward Mapping for notification for 80 percent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en-80pct-sub-process-pmd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en-notification-80pct-sub-process-pmd-to-usage-event-notification-pmd</w:t>
            </w:r>
          </w:p>
        </w:tc>
        <w:tc>
          <w:tcPr>
            <w:tcW w:type="dxa" w:w="1440"/>
          </w:tcPr>
          <w:p>
            <w:r>
              <w:t>Reverse Mapping for notification for 80 percent</w:t>
            </w:r>
          </w:p>
        </w:tc>
        <w:tc>
          <w:tcPr>
            <w:tcW w:type="dxa" w:w="1440"/>
          </w:tcPr>
          <w:p>
            <w:r>
              <w:t>en-80pct-sub-process-pmd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usage-event-notification-pmd-to-en-notification-on-sub-process-pmd</w:t>
            </w:r>
          </w:p>
        </w:tc>
        <w:tc>
          <w:tcPr>
            <w:tcW w:type="dxa" w:w="1440"/>
          </w:tcPr>
          <w:p>
            <w:r>
              <w:t xml:space="preserve">Forward Mapping for notification ON 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en-notification-on-sub-process-pmd-to-usage-event-notification-pmd</w:t>
            </w:r>
          </w:p>
        </w:tc>
        <w:tc>
          <w:tcPr>
            <w:tcW w:type="dxa" w:w="1440"/>
          </w:tcPr>
          <w:p>
            <w:r>
              <w:t>Reverse Mapping for notification ON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usage-event-notification-pmd-to-en-notification-100pct-sub-process-pmd</w:t>
            </w:r>
          </w:p>
        </w:tc>
        <w:tc>
          <w:tcPr>
            <w:tcW w:type="dxa" w:w="1440"/>
          </w:tcPr>
          <w:p>
            <w:r>
              <w:t>Forward Mapping for notification for 100 percent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en-notification-100pct-sub-process-pmd-to-usage-event-notification-pmd</w:t>
            </w:r>
          </w:p>
        </w:tc>
        <w:tc>
          <w:tcPr>
            <w:tcW w:type="dxa" w:w="1440"/>
          </w:tcPr>
          <w:p>
            <w:r>
              <w:t>Reverse Mapping for notification for 100 percent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usage-event-notification-pmd-to-en-notification-off-sub-process-pmd</w:t>
            </w:r>
          </w:p>
        </w:tc>
        <w:tc>
          <w:tcPr>
            <w:tcW w:type="dxa" w:w="1440"/>
          </w:tcPr>
          <w:p>
            <w:r>
              <w:t xml:space="preserve">Forward Mapping for notification ON 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en-notification-off-sub-process-pmd-to-usage-event-notification-pmd</w:t>
            </w:r>
          </w:p>
        </w:tc>
        <w:tc>
          <w:tcPr>
            <w:tcW w:type="dxa" w:w="1440"/>
          </w:tcPr>
          <w:p>
            <w:r>
              <w:t>Reverse Mapping for notification ON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usage-event-notification-pmd-to-en-notification-promotion-sub-process-pmd</w:t>
            </w:r>
          </w:p>
        </w:tc>
        <w:tc>
          <w:tcPr>
            <w:tcW w:type="dxa" w:w="1440"/>
          </w:tcPr>
          <w:p>
            <w:r>
              <w:t>Forward Mapping for promotion notification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en-promotion-sub-process-pmd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en-notification-promotion-sub-process-pmd-to-usage-event-notification-pmd</w:t>
            </w:r>
          </w:p>
        </w:tc>
        <w:tc>
          <w:tcPr>
            <w:tcW w:type="dxa" w:w="1440"/>
          </w:tcPr>
          <w:p>
            <w:r>
              <w:t>Reverse Mapping for promotion notification</w:t>
            </w:r>
          </w:p>
        </w:tc>
        <w:tc>
          <w:tcPr>
            <w:tcW w:type="dxa" w:w="1440"/>
          </w:tcPr>
          <w:p>
            <w:r>
              <w:t>en-promotion-sub-process-pmd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usage-event-notification-pmd-to-en-notification-wifi-sub-process-pmd</w:t>
            </w:r>
          </w:p>
        </w:tc>
        <w:tc>
          <w:tcPr>
            <w:tcW w:type="dxa" w:w="1440"/>
          </w:tcPr>
          <w:p>
            <w:r>
              <w:t>Forward Mapping for wifi usage notification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en-wifi-sub-process-pmd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en-notification-wifi-sub-process-pmd-to-usage-event-notification-pmd</w:t>
            </w:r>
          </w:p>
        </w:tc>
        <w:tc>
          <w:tcPr>
            <w:tcW w:type="dxa" w:w="1440"/>
          </w:tcPr>
          <w:p>
            <w:r>
              <w:t>Reverse Mapping for wifi usage notification</w:t>
            </w:r>
          </w:p>
        </w:tc>
        <w:tc>
          <w:tcPr>
            <w:tcW w:type="dxa" w:w="1440"/>
          </w:tcPr>
          <w:p>
            <w:r>
              <w:t>en-wifi-sub-process-pmd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usage-event-notification-pmd-to-en-notification-firstEvent-sub-process-pmd</w:t>
            </w:r>
          </w:p>
        </w:tc>
        <w:tc>
          <w:tcPr>
            <w:tcW w:type="dxa" w:w="1440"/>
          </w:tcPr>
          <w:p>
            <w:r>
              <w:t>Forward Mapping for first event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en-notification-firstEvent-sub-process-pmd-to-usage-event-notification-pmd</w:t>
            </w:r>
          </w:p>
        </w:tc>
        <w:tc>
          <w:tcPr>
            <w:tcW w:type="dxa" w:w="1440"/>
          </w:tcPr>
          <w:p>
            <w:r>
              <w:t>Reverse Mapping for first event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usage-event-notification-pmd-to-en-notification-canmex-sub-process-pmd</w:t>
            </w:r>
          </w:p>
        </w:tc>
        <w:tc>
          <w:tcPr>
            <w:tcW w:type="dxa" w:w="1440"/>
          </w:tcPr>
          <w:p>
            <w:r>
              <w:t>Forward Mapping for canmex notification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en-canmex-sub-process-pmd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en-notification-canmex-sub-process-pmd-to-usage-event-notification-pmd</w:t>
            </w:r>
          </w:p>
        </w:tc>
        <w:tc>
          <w:tcPr>
            <w:tcW w:type="dxa" w:w="1440"/>
          </w:tcPr>
          <w:p>
            <w:r>
              <w:t>Reverse Mapping for canmex notification</w:t>
            </w:r>
          </w:p>
        </w:tc>
        <w:tc>
          <w:tcPr>
            <w:tcW w:type="dxa" w:w="1440"/>
          </w:tcPr>
          <w:p>
            <w:r>
              <w:t>en-canmex-sub-process-pmd</w:t>
            </w:r>
          </w:p>
        </w:tc>
        <w:tc>
          <w:tcPr>
            <w:tcW w:type="dxa" w:w="1440"/>
          </w:tcPr>
          <w:p>
            <w:r>
              <w:t>usage-event-notification-pmd</w:t>
            </w:r>
          </w:p>
        </w:tc>
        <w:tc>
          <w:tcPr>
            <w:tcW w:type="dxa" w:w="1440"/>
          </w:tcPr>
          <w:p>
            <w:r>
              <w:t>Wireless →usage-event-notification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NOTIFICATION 80 PCT:en-80pct-sub-process-pmd-to-nsl-update-kafka-ob-request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en-80pct-sub-process-pmd</w:t>
            </w:r>
          </w:p>
        </w:tc>
        <w:tc>
          <w:tcPr>
            <w:tcW w:type="dxa" w:w="1440"/>
          </w:tcPr>
          <w:p>
            <w:r>
              <w:t>nsl-update-kafka-ob-request</w:t>
            </w:r>
          </w:p>
        </w:tc>
        <w:tc>
          <w:tcPr>
            <w:tcW w:type="dxa" w:w="1440"/>
          </w:tcPr>
          <w:p>
            <w:r>
              <w:t>usage-event-notification→notification-80pct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en-80pct-nsl-update-kafka-ob-response-to-sub-process-pmd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nsl-update-kafka-ob-response</w:t>
            </w:r>
          </w:p>
        </w:tc>
        <w:tc>
          <w:tcPr>
            <w:tcW w:type="dxa" w:w="1440"/>
          </w:tcPr>
          <w:p>
            <w:r>
              <w:t>en-80pct-sub-process-pmd</w:t>
            </w:r>
          </w:p>
        </w:tc>
        <w:tc>
          <w:tcPr>
            <w:tcW w:type="dxa" w:w="1440"/>
          </w:tcPr>
          <w:p>
            <w:r>
              <w:t>usage-event-notification→notification-80pct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NOTIFICATION ON:en-on-sub-process-pmd-to-update-subscriber-usage-event-nsl-ob-request</w:t>
            </w:r>
          </w:p>
        </w:tc>
        <w:tc>
          <w:tcPr>
            <w:tcW w:type="dxa" w:w="1440"/>
          </w:tcPr>
          <w:p>
            <w:r>
              <w:t>PMD to update subscriber request template mapping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update-subscriber-usage-event-nsl-ob-request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en-on-update-subscriber-usage-event-nsl-ob-response-to-sub-process-pmd</w:t>
            </w:r>
          </w:p>
        </w:tc>
        <w:tc>
          <w:tcPr>
            <w:tcW w:type="dxa" w:w="1440"/>
          </w:tcPr>
          <w:p>
            <w:r>
              <w:t>update subscriber response to PMD template mapping</w:t>
            </w:r>
          </w:p>
        </w:tc>
        <w:tc>
          <w:tcPr>
            <w:tcW w:type="dxa" w:w="1440"/>
          </w:tcPr>
          <w:p>
            <w:r>
              <w:t>update-subscriber-usage-event-nsl-response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en-on-sub-process-pmd-to-nsl-update-kafka-ob-request</w:t>
            </w:r>
          </w:p>
        </w:tc>
        <w:tc>
          <w:tcPr>
            <w:tcW w:type="dxa" w:w="1440"/>
          </w:tcPr>
          <w:p>
            <w:r>
              <w:t>PMD to Update nsl kafka request template mapping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nsl-update-kafka-ob-request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en-on-nsl-update-kafka-ob-response-to-sub-process-pmd</w:t>
            </w:r>
          </w:p>
        </w:tc>
        <w:tc>
          <w:tcPr>
            <w:tcW w:type="dxa" w:w="1440"/>
          </w:tcPr>
          <w:p>
            <w:r>
              <w:t>Update kafka nsl response to PMD template mapping</w:t>
            </w:r>
          </w:p>
        </w:tc>
        <w:tc>
          <w:tcPr>
            <w:tcW w:type="dxa" w:w="1440"/>
          </w:tcPr>
          <w:p>
            <w:r>
              <w:t>nsl-update-kafka-ob-request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 xml:space="preserve">en-on-sub-process-pmd-to-nsl-getresourcedetail-ob-request 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en-on-ob-nsl-getresourcedetail-response-to-sub-process-pmd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en-on-sub-process-pmd-to-cbrs-usage-notification-ob-request</w:t>
            </w:r>
          </w:p>
        </w:tc>
        <w:tc>
          <w:tcPr>
            <w:tcW w:type="dxa" w:w="1440"/>
          </w:tcPr>
          <w:p>
            <w:r>
              <w:t>PMD to CBRS NE OB request template mapping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cbrs-usage-notification-ob-request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en-on-cbrs-usage-notification-ob-response-to-sub-process-pmd</w:t>
            </w:r>
          </w:p>
        </w:tc>
        <w:tc>
          <w:tcPr>
            <w:tcW w:type="dxa" w:w="1440"/>
          </w:tcPr>
          <w:p>
            <w:r>
              <w:t>CBRS NE OB response to PMD template mapping</w:t>
            </w:r>
          </w:p>
        </w:tc>
        <w:tc>
          <w:tcPr>
            <w:tcW w:type="dxa" w:w="1440"/>
          </w:tcPr>
          <w:p>
            <w:r>
              <w:t>cbrs-usage-notification-ob-response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en-on-cbrs-usage-notification-ib-cbrsne-request-to-sub-prcess-pmd</w:t>
            </w:r>
          </w:p>
        </w:tc>
        <w:tc>
          <w:tcPr>
            <w:tcW w:type="dxa" w:w="1440"/>
          </w:tcPr>
          <w:p>
            <w:r>
              <w:t>CBRS NE async IB request to PMD template mapping</w:t>
            </w:r>
          </w:p>
        </w:tc>
        <w:tc>
          <w:tcPr>
            <w:tcW w:type="dxa" w:w="1440"/>
          </w:tcPr>
          <w:p>
            <w:r>
              <w:t xml:space="preserve"> async-ib-request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en-on-sub-process-pmd-to-cbrs-usage-notification-ib-cbrsne-response</w:t>
            </w:r>
          </w:p>
        </w:tc>
        <w:tc>
          <w:tcPr>
            <w:tcW w:type="dxa" w:w="1440"/>
          </w:tcPr>
          <w:p>
            <w:r>
              <w:t>PMD to CBRS NE async IB response template mapping</w:t>
            </w:r>
          </w:p>
        </w:tc>
        <w:tc>
          <w:tcPr>
            <w:tcW w:type="dxa" w:w="1440"/>
          </w:tcPr>
          <w:p>
            <w:r>
              <w:t>en-on-sub-process-pmd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usage-event-notification→notification-ON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USG 100PCT:en-100pct-sub-process-pmd-to-manage-promotion-ob-request-apollone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manage-promotion-ob-request</w:t>
            </w:r>
          </w:p>
        </w:tc>
        <w:tc>
          <w:tcPr>
            <w:tcW w:type="dxa" w:w="1440"/>
          </w:tcPr>
          <w:p>
            <w:r>
              <w:t xml:space="preserve"> 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en-100pct-manage-promotion-ob-response-apollone-to-sub-process-pmd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manage-promotion-ob-response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 xml:space="preserve"> 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en-100pct-manage-promotion-async-ib-request-apollone-to-sub-process-pmd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 xml:space="preserve"> async-ib-request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en-100pct-sub-process-pmd-to-manage-promotion-async-ib-response-apollone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en-100pct-sub-process-pmd-to-update-subscriber-usage-event-nsl-ob-request</w:t>
            </w:r>
          </w:p>
        </w:tc>
        <w:tc>
          <w:tcPr>
            <w:tcW w:type="dxa" w:w="1440"/>
          </w:tcPr>
          <w:p>
            <w:r>
              <w:t>PMD to update subscriber request template mapping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update-subscriber-usage-event-nsl-ob-request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en-100pct-update-subscriber-usage-event-nsl-ob-response-to-sub-process-pmd</w:t>
            </w:r>
          </w:p>
        </w:tc>
        <w:tc>
          <w:tcPr>
            <w:tcW w:type="dxa" w:w="1440"/>
          </w:tcPr>
          <w:p>
            <w:r>
              <w:t>update subscriber response to PMD template mapping</w:t>
            </w:r>
          </w:p>
        </w:tc>
        <w:tc>
          <w:tcPr>
            <w:tcW w:type="dxa" w:w="1440"/>
          </w:tcPr>
          <w:p>
            <w:r>
              <w:t>update-subscriber-usage-event-nsl-ob-response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en-100pct-sub-process-pmd-to-nsl-update-kafka-ob-request</w:t>
            </w:r>
          </w:p>
        </w:tc>
        <w:tc>
          <w:tcPr>
            <w:tcW w:type="dxa" w:w="1440"/>
          </w:tcPr>
          <w:p>
            <w:r>
              <w:t>PMD to Update nsl kafka request template mapping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nsl-update-kafka-ob-request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 xml:space="preserve"> en-100pct-nsl-update-kafka-ob-response-to-sub-process-pmd</w:t>
            </w:r>
          </w:p>
        </w:tc>
        <w:tc>
          <w:tcPr>
            <w:tcW w:type="dxa" w:w="1440"/>
          </w:tcPr>
          <w:p>
            <w:r>
              <w:t>Update kafka nsl response to PMD template mapping</w:t>
            </w:r>
          </w:p>
        </w:tc>
        <w:tc>
          <w:tcPr>
            <w:tcW w:type="dxa" w:w="1440"/>
          </w:tcPr>
          <w:p>
            <w:r>
              <w:t>nsl-update-kafka-ob-response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en-100pct-sub-process-pmd-to-nsl-getresourcedetail-ob-request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en-100pct-nsl-getresourcedetail-ob-response-to-sub-process-pmd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en-100pct-sub-process-pmd-to-cbrs-usage-notification-ob-request</w:t>
            </w:r>
          </w:p>
        </w:tc>
        <w:tc>
          <w:tcPr>
            <w:tcW w:type="dxa" w:w="1440"/>
          </w:tcPr>
          <w:p>
            <w:r>
              <w:t>PMD to CBRS NE OB request template mapping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cbrs-usage-notification-ob-request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en-100pct-cbrs-usage-notification-ob-response-to--sub-process-pmd</w:t>
            </w:r>
          </w:p>
        </w:tc>
        <w:tc>
          <w:tcPr>
            <w:tcW w:type="dxa" w:w="1440"/>
          </w:tcPr>
          <w:p>
            <w:r>
              <w:t>CBRS NE OB response to PMD template mapping</w:t>
            </w:r>
          </w:p>
        </w:tc>
        <w:tc>
          <w:tcPr>
            <w:tcW w:type="dxa" w:w="1440"/>
          </w:tcPr>
          <w:p>
            <w:r>
              <w:t>cbrs-usage-notification-ob-response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en-100pct-cbrs-usage-notification-ib-cbrsne-request-to-sub-prcess-pmd</w:t>
            </w:r>
          </w:p>
        </w:tc>
        <w:tc>
          <w:tcPr>
            <w:tcW w:type="dxa" w:w="1440"/>
          </w:tcPr>
          <w:p>
            <w:r>
              <w:t>CBRS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en-100pct-sub-process-pmd-to-cbrs-usage-notification-ib-cbrsne-response</w:t>
            </w:r>
          </w:p>
        </w:tc>
        <w:tc>
          <w:tcPr>
            <w:tcW w:type="dxa" w:w="1440"/>
          </w:tcPr>
          <w:p>
            <w:r>
              <w:t>PMD to CBRS NE async IB response template mapping</w:t>
            </w:r>
          </w:p>
        </w:tc>
        <w:tc>
          <w:tcPr>
            <w:tcW w:type="dxa" w:w="1440"/>
          </w:tcPr>
          <w:p>
            <w:r>
              <w:t>en-100pct-sub-process-pmd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usage-event-notification→notification-100pct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NOTIFICATION OFF:en-off-sub-process-pmd-to-manage-promotion-ob-request-apollone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manage-promotion-ob-request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en-off-manage-promotion-ob-response-apollone-to-sub-process-pmd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manage-promotion-ob-response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en-off-manage-promotion-async-ib-request-apollone-to-sub-process-pmd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 xml:space="preserve"> async-ib-request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en-off-sub-process-pmd-to-manage-promotion-async-ib-response-apollone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en-off-sub-process-pmd-to-update-subscriber-usage-event-nsl-ob-request</w:t>
            </w:r>
          </w:p>
        </w:tc>
        <w:tc>
          <w:tcPr>
            <w:tcW w:type="dxa" w:w="1440"/>
          </w:tcPr>
          <w:p>
            <w:r>
              <w:t>PMD to update subscriber request template mapping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update-subscriber-usage-event-nsl-ob-request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en-off-update-subscriber-usage-event-nsl-ob-response-to-sub-process-pmd</w:t>
            </w:r>
          </w:p>
        </w:tc>
        <w:tc>
          <w:tcPr>
            <w:tcW w:type="dxa" w:w="1440"/>
          </w:tcPr>
          <w:p>
            <w:r>
              <w:t>update subscriber response to PMD template mapping</w:t>
            </w:r>
          </w:p>
        </w:tc>
        <w:tc>
          <w:tcPr>
            <w:tcW w:type="dxa" w:w="1440"/>
          </w:tcPr>
          <w:p>
            <w:r>
              <w:t>update-subscriber-usage-event-nsl-ob-response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en-off-sub-process-pmd-to-nsl-update-kafka-ob-request</w:t>
            </w:r>
          </w:p>
        </w:tc>
        <w:tc>
          <w:tcPr>
            <w:tcW w:type="dxa" w:w="1440"/>
          </w:tcPr>
          <w:p>
            <w:r>
              <w:t>PMD to Update nsl kafka request template mapping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nsl-update-kafka-ob-request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 xml:space="preserve"> en-off-nsl-update-kafka-ob-response-to-sub-process-pmd</w:t>
            </w:r>
          </w:p>
        </w:tc>
        <w:tc>
          <w:tcPr>
            <w:tcW w:type="dxa" w:w="1440"/>
          </w:tcPr>
          <w:p>
            <w:r>
              <w:t>Update kafka nsl response to PMD template mapping</w:t>
            </w:r>
          </w:p>
        </w:tc>
        <w:tc>
          <w:tcPr>
            <w:tcW w:type="dxa" w:w="1440"/>
          </w:tcPr>
          <w:p>
            <w:r>
              <w:t>nsl-update-kafka-ob-response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en-off-sub-process-pmd-to-nsl-getresourcedetail-ob-request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nsl-getresourcedetail-ob-request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en-off-nsl-getresourcedetail-ob-response-to-sub-process-pmd</w:t>
            </w:r>
          </w:p>
        </w:tc>
        <w:tc>
          <w:tcPr>
            <w:tcW w:type="dxa" w:w="1440"/>
          </w:tcPr>
          <w:p>
            <w:r>
              <w:t>OB response to PMD template mapping</w:t>
            </w:r>
          </w:p>
        </w:tc>
        <w:tc>
          <w:tcPr>
            <w:tcW w:type="dxa" w:w="1440"/>
          </w:tcPr>
          <w:p>
            <w:r>
              <w:t>nsl-getresourcedetail-ob-response</w:t>
            </w:r>
          </w:p>
        </w:tc>
        <w:tc>
          <w:tcPr>
            <w:tcW w:type="dxa" w:w="1440"/>
          </w:tcPr>
          <w:p>
            <w:r>
              <w:t>en-off-sub-process-pmd</w:t>
            </w:r>
          </w:p>
        </w:tc>
        <w:tc>
          <w:tcPr>
            <w:tcW w:type="dxa" w:w="1440"/>
          </w:tcPr>
          <w:p>
            <w:r>
              <w:t>usage-event-notification→notification-OFF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INUSE, EXPIRED, EXHAUSTED, EXHAUSTED_HMNO:en-promotion-sub-process-pmd-to-manage-promotion-ob-request-apollone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en-promotion-sub-process-pmd</w:t>
            </w:r>
          </w:p>
        </w:tc>
        <w:tc>
          <w:tcPr>
            <w:tcW w:type="dxa" w:w="1440"/>
          </w:tcPr>
          <w:p>
            <w:r>
              <w:t>manage-promotion-ob-request</w:t>
            </w:r>
          </w:p>
        </w:tc>
        <w:tc>
          <w:tcPr>
            <w:tcW w:type="dxa" w:w="1440"/>
          </w:tcPr>
          <w:p>
            <w:r>
              <w:t>usage-event-notification→notification-promotion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en-promotion-manage-promotion-ob-response-apollone-to-sub-process-pmd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manage-promotion-ob-response</w:t>
            </w:r>
          </w:p>
        </w:tc>
        <w:tc>
          <w:tcPr>
            <w:tcW w:type="dxa" w:w="1440"/>
          </w:tcPr>
          <w:p>
            <w:r>
              <w:t>en-promotion-sub-process-pmd</w:t>
            </w:r>
          </w:p>
        </w:tc>
        <w:tc>
          <w:tcPr>
            <w:tcW w:type="dxa" w:w="1440"/>
          </w:tcPr>
          <w:p>
            <w:r>
              <w:t>usage-event-notification→notification-promotion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en-promotion-manage-promotion-async-ib-request-apollone-to-sub-process-pmd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 xml:space="preserve"> async-ib-request</w:t>
            </w:r>
          </w:p>
        </w:tc>
        <w:tc>
          <w:tcPr>
            <w:tcW w:type="dxa" w:w="1440"/>
          </w:tcPr>
          <w:p>
            <w:r>
              <w:t>en-promotion-sub-process-pmd</w:t>
            </w:r>
          </w:p>
        </w:tc>
        <w:tc>
          <w:tcPr>
            <w:tcW w:type="dxa" w:w="1440"/>
          </w:tcPr>
          <w:p>
            <w:r>
              <w:t>usage-event-notification→notification-promotion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en-promotion-sub-process-pmd-to-manage-promotion-async-ib-response-apollone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en-promotion-sub-process-pmd</w:t>
            </w:r>
          </w:p>
        </w:tc>
        <w:tc>
          <w:tcPr>
            <w:tcW w:type="dxa" w:w="1440"/>
          </w:tcPr>
          <w:p>
            <w:r>
              <w:t>async-ib-response</w:t>
            </w:r>
          </w:p>
        </w:tc>
        <w:tc>
          <w:tcPr>
            <w:tcW w:type="dxa" w:w="1440"/>
          </w:tcPr>
          <w:p>
            <w:r>
              <w:t>usage-event-notification→notification-promotion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en-promotion-sub-process-pmd-to-update-subscriber-usage-event-nsl-ob-request</w:t>
            </w:r>
          </w:p>
        </w:tc>
        <w:tc>
          <w:tcPr>
            <w:tcW w:type="dxa" w:w="1440"/>
          </w:tcPr>
          <w:p>
            <w:r>
              <w:t>PMD to update subscriber request template mapping</w:t>
            </w:r>
          </w:p>
        </w:tc>
        <w:tc>
          <w:tcPr>
            <w:tcW w:type="dxa" w:w="1440"/>
          </w:tcPr>
          <w:p>
            <w:r>
              <w:t>en-promotion-sub-process-pmd</w:t>
            </w:r>
          </w:p>
        </w:tc>
        <w:tc>
          <w:tcPr>
            <w:tcW w:type="dxa" w:w="1440"/>
          </w:tcPr>
          <w:p>
            <w:r>
              <w:t>update-subscriber-usage-event-nsl-ob-request</w:t>
            </w:r>
          </w:p>
        </w:tc>
        <w:tc>
          <w:tcPr>
            <w:tcW w:type="dxa" w:w="1440"/>
          </w:tcPr>
          <w:p>
            <w:r>
              <w:t>usage-event-notification→notification-promotion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en-promotion-update-subscriber-usage-event-nsl-ob-response-to-sub-process-pmd</w:t>
            </w:r>
          </w:p>
        </w:tc>
        <w:tc>
          <w:tcPr>
            <w:tcW w:type="dxa" w:w="1440"/>
          </w:tcPr>
          <w:p>
            <w:r>
              <w:t>update subscriber response to PMD template mapping</w:t>
            </w:r>
          </w:p>
        </w:tc>
        <w:tc>
          <w:tcPr>
            <w:tcW w:type="dxa" w:w="1440"/>
          </w:tcPr>
          <w:p>
            <w:r>
              <w:t>update-subscriber-usage-event-nsl-ob-response</w:t>
            </w:r>
          </w:p>
        </w:tc>
        <w:tc>
          <w:tcPr>
            <w:tcW w:type="dxa" w:w="1440"/>
          </w:tcPr>
          <w:p>
            <w:r>
              <w:t>en-promotion-sub-process-pmd</w:t>
            </w:r>
          </w:p>
        </w:tc>
        <w:tc>
          <w:tcPr>
            <w:tcW w:type="dxa" w:w="1440"/>
          </w:tcPr>
          <w:p>
            <w:r>
              <w:t>usage-event-notification→notification-promotion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WIFI_CAP_ON &amp; WIFI_CAP_OFF:en-wifi-sub-process-pmd-to-update-subscriber-usage-event-nsl-ob-request</w:t>
            </w:r>
          </w:p>
        </w:tc>
        <w:tc>
          <w:tcPr>
            <w:tcW w:type="dxa" w:w="1440"/>
          </w:tcPr>
          <w:p>
            <w:r>
              <w:t>PMD to update subscriber request template mapping</w:t>
            </w:r>
          </w:p>
        </w:tc>
        <w:tc>
          <w:tcPr>
            <w:tcW w:type="dxa" w:w="1440"/>
          </w:tcPr>
          <w:p>
            <w:r>
              <w:t>en-wifi-sub-process-pmd</w:t>
            </w:r>
          </w:p>
        </w:tc>
        <w:tc>
          <w:tcPr>
            <w:tcW w:type="dxa" w:w="1440"/>
          </w:tcPr>
          <w:p>
            <w:r>
              <w:t>update-subscriber-usage-event-nsl-ob-request</w:t>
            </w:r>
          </w:p>
        </w:tc>
        <w:tc>
          <w:tcPr>
            <w:tcW w:type="dxa" w:w="1440"/>
          </w:tcPr>
          <w:p>
            <w:r>
              <w:t>usage-event-notification→notification-wifi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en-wifi-update-subscriber-usage-event-nsl-ob-response-to-sub-process-pmd</w:t>
            </w:r>
          </w:p>
        </w:tc>
        <w:tc>
          <w:tcPr>
            <w:tcW w:type="dxa" w:w="1440"/>
          </w:tcPr>
          <w:p>
            <w:r>
              <w:t>update subscriber response to PMD template mapping</w:t>
            </w:r>
          </w:p>
        </w:tc>
        <w:tc>
          <w:tcPr>
            <w:tcW w:type="dxa" w:w="1440"/>
          </w:tcPr>
          <w:p>
            <w:r>
              <w:t>update-subscriber-usage-event-nsl-ob-response</w:t>
            </w:r>
          </w:p>
        </w:tc>
        <w:tc>
          <w:tcPr>
            <w:tcW w:type="dxa" w:w="1440"/>
          </w:tcPr>
          <w:p>
            <w:r>
              <w:t>en-wifi-sub-process-pmd</w:t>
            </w:r>
          </w:p>
        </w:tc>
        <w:tc>
          <w:tcPr>
            <w:tcW w:type="dxa" w:w="1440"/>
          </w:tcPr>
          <w:p>
            <w:r>
              <w:t>usage-event-notification→notification-wifi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FIRST EVENT:en-firstEvent-sub-process-pmd-to-update-subscriber-line-nsl-ob-request</w:t>
            </w:r>
          </w:p>
        </w:tc>
        <w:tc>
          <w:tcPr>
            <w:tcW w:type="dxa" w:w="1440"/>
          </w:tcPr>
          <w:p>
            <w:r>
              <w:t>PMD to update subscriber request template mapping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update-subscriber-line-nsl-ob-request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en-firstEvent-update-subscriber-line-nsl-ob-response-to-sub-process-pmd</w:t>
            </w:r>
          </w:p>
        </w:tc>
        <w:tc>
          <w:tcPr>
            <w:tcW w:type="dxa" w:w="1440"/>
          </w:tcPr>
          <w:p>
            <w:r>
              <w:t>update subscriber response to PMD template mapping</w:t>
            </w:r>
          </w:p>
        </w:tc>
        <w:tc>
          <w:tcPr>
            <w:tcW w:type="dxa" w:w="1440"/>
          </w:tcPr>
          <w:p>
            <w:r>
              <w:t>update-subscriber-line-nsl-ob-response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en-firstEvent-sub-process-pmd-to-nsl-fetchTransactionDetails-ob-request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nsl-fetchTransactionDetails-ob-request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en-firstEvent- nsl-fetchTransactionDetails-ob-response-to-sub-process-pmd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 xml:space="preserve"> nsl-fetchTransactionDetails-ob-response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en-firstEvent-sub-process-pmd-to-async-ob-request-itmbo</w:t>
            </w:r>
          </w:p>
        </w:tc>
        <w:tc>
          <w:tcPr>
            <w:tcW w:type="dxa" w:w="1440"/>
          </w:tcPr>
          <w:p>
            <w:r>
              <w:t>PMD to ITMBO async OB request template mapping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async-ob-request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en-firstEvent-async-ob-response-itmbo-to-sub-process-pmd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async-ob-response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en-firstEvent-sub-process-pmd-to-nsl-update-kafka-ob-request</w:t>
            </w:r>
          </w:p>
        </w:tc>
        <w:tc>
          <w:tcPr>
            <w:tcW w:type="dxa" w:w="1440"/>
          </w:tcPr>
          <w:p>
            <w:r>
              <w:t>PMD to Update nsl kafka request template mapping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nsl-update-kafka-ob-request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en-firstEvent-nsl-update-kafka-ob-response-to-sub-process-pmd</w:t>
            </w:r>
          </w:p>
        </w:tc>
        <w:tc>
          <w:tcPr>
            <w:tcW w:type="dxa" w:w="1440"/>
          </w:tcPr>
          <w:p>
            <w:r>
              <w:t>Update kafka nsl response to PMD template mapping</w:t>
            </w:r>
          </w:p>
        </w:tc>
        <w:tc>
          <w:tcPr>
            <w:tcW w:type="dxa" w:w="1440"/>
          </w:tcPr>
          <w:p>
            <w:r>
              <w:t>nsl-update-kafka-ob-response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en-firstEvent-sub-process-pmd-to-fetch-reference-values-ob-request</w:t>
            </w:r>
          </w:p>
        </w:tc>
        <w:tc>
          <w:tcPr>
            <w:tcW w:type="dxa" w:w="1440"/>
          </w:tcPr>
          <w:p>
            <w:r>
              <w:t>PMD to fetch reference values by typename request template mapping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nsl-fetch-value-by-typename-ob-request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en-firstEvent-nsl-update-kafka-ob-response-to-sub-process-pmd</w:t>
            </w:r>
          </w:p>
        </w:tc>
        <w:tc>
          <w:tcPr>
            <w:tcW w:type="dxa" w:w="1440"/>
          </w:tcPr>
          <w:p>
            <w:r>
              <w:t>fetch reference values by typename response to PMD template mapping</w:t>
            </w:r>
          </w:p>
        </w:tc>
        <w:tc>
          <w:tcPr>
            <w:tcW w:type="dxa" w:w="1440"/>
          </w:tcPr>
          <w:p>
            <w:r>
              <w:t xml:space="preserve">nsl-fetch-value-by-typename-ob-response </w:t>
            </w:r>
          </w:p>
        </w:tc>
        <w:tc>
          <w:tcPr>
            <w:tcW w:type="dxa" w:w="1440"/>
          </w:tcPr>
          <w:p>
            <w:r>
              <w:t>en-firstEvent-sub-process-pmd</w:t>
            </w:r>
          </w:p>
        </w:tc>
        <w:tc>
          <w:tcPr>
            <w:tcW w:type="dxa" w:w="1440"/>
          </w:tcPr>
          <w:p>
            <w:r>
              <w:t>usage-event-notification→notification-firstEvent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CANMEX ON &amp; CANMEX OFF:en-canmex-sub-process-pmd-to-update-subscriber-usage-event-nsl-ob-request</w:t>
            </w:r>
          </w:p>
        </w:tc>
        <w:tc>
          <w:tcPr>
            <w:tcW w:type="dxa" w:w="1440"/>
          </w:tcPr>
          <w:p>
            <w:r>
              <w:t>PMD to update subscriber request template mapping</w:t>
            </w:r>
          </w:p>
        </w:tc>
        <w:tc>
          <w:tcPr>
            <w:tcW w:type="dxa" w:w="1440"/>
          </w:tcPr>
          <w:p>
            <w:r>
              <w:t>en-canmex-sub-process-pmd</w:t>
            </w:r>
          </w:p>
        </w:tc>
        <w:tc>
          <w:tcPr>
            <w:tcW w:type="dxa" w:w="1440"/>
          </w:tcPr>
          <w:p>
            <w:r>
              <w:t>update-subscriber-usage-event-nsl-ob-request</w:t>
            </w:r>
          </w:p>
        </w:tc>
        <w:tc>
          <w:tcPr>
            <w:tcW w:type="dxa" w:w="1440"/>
          </w:tcPr>
          <w:p>
            <w:r>
              <w:t>usage-event-notification→notification-canmex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en-canmex-update-subscriber-usage-event-nsl-ob-response-to-sub-process-pmd</w:t>
            </w:r>
          </w:p>
        </w:tc>
        <w:tc>
          <w:tcPr>
            <w:tcW w:type="dxa" w:w="1440"/>
          </w:tcPr>
          <w:p>
            <w:r>
              <w:t>update subscriber response to PMD template mapping</w:t>
            </w:r>
          </w:p>
        </w:tc>
        <w:tc>
          <w:tcPr>
            <w:tcW w:type="dxa" w:w="1440"/>
          </w:tcPr>
          <w:p>
            <w:r>
              <w:t>update-subscriber-usage-event-nsl-ob-response</w:t>
            </w:r>
          </w:p>
        </w:tc>
        <w:tc>
          <w:tcPr>
            <w:tcW w:type="dxa" w:w="1440"/>
          </w:tcPr>
          <w:p>
            <w:r>
              <w:t>en-canmex-sub-process-pmd</w:t>
            </w:r>
          </w:p>
        </w:tc>
        <w:tc>
          <w:tcPr>
            <w:tcW w:type="dxa" w:w="1440"/>
          </w:tcPr>
          <w:p>
            <w:r>
              <w:t>usage-event-notification→notification-canmex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en-canmex-sub-process-pmd-to-nsl-retrieve-reference-values-ob-request</w:t>
            </w:r>
          </w:p>
        </w:tc>
        <w:tc>
          <w:tcPr>
            <w:tcW w:type="dxa" w:w="1440"/>
          </w:tcPr>
          <w:p>
            <w:r>
              <w:t>PMD to OB request template mapping</w:t>
            </w:r>
          </w:p>
        </w:tc>
        <w:tc>
          <w:tcPr>
            <w:tcW w:type="dxa" w:w="1440"/>
          </w:tcPr>
          <w:p>
            <w:r>
              <w:t>en-canmex-sub-process-pmd</w:t>
            </w:r>
          </w:p>
        </w:tc>
        <w:tc>
          <w:tcPr>
            <w:tcW w:type="dxa" w:w="1440"/>
          </w:tcPr>
          <w:p>
            <w:r>
              <w:t>nsl-retrieve-reference-values-ob-request</w:t>
            </w:r>
          </w:p>
        </w:tc>
        <w:tc>
          <w:tcPr>
            <w:tcW w:type="dxa" w:w="1440"/>
          </w:tcPr>
          <w:p>
            <w:r>
              <w:t>usage-event-notification→notification-canmex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en-canmex-retrieve-reference-values-ob-response-to-sub-process-pmd</w:t>
            </w:r>
          </w:p>
        </w:tc>
        <w:tc>
          <w:tcPr>
            <w:tcW w:type="dxa" w:w="1440"/>
          </w:tcPr>
          <w:p>
            <w:r>
              <w:t xml:space="preserve"> OB response to PMD template mapping</w:t>
            </w:r>
          </w:p>
        </w:tc>
        <w:tc>
          <w:tcPr>
            <w:tcW w:type="dxa" w:w="1440"/>
          </w:tcPr>
          <w:p>
            <w:r>
              <w:t>nsl-retrieve-reference-values-ob-response</w:t>
            </w:r>
          </w:p>
        </w:tc>
        <w:tc>
          <w:tcPr>
            <w:tcW w:type="dxa" w:w="1440"/>
          </w:tcPr>
          <w:p>
            <w:r>
              <w:t>en-canmex-sub-process-pmd</w:t>
            </w:r>
          </w:p>
        </w:tc>
        <w:tc>
          <w:tcPr>
            <w:tcW w:type="dxa" w:w="1440"/>
          </w:tcPr>
          <w:p>
            <w:r>
              <w:t>usage-event-notification→notification-canmex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en-canmex-sub-process-pmd-to-nsl-update-kafka-ob-request</w:t>
            </w:r>
          </w:p>
        </w:tc>
        <w:tc>
          <w:tcPr>
            <w:tcW w:type="dxa" w:w="1440"/>
          </w:tcPr>
          <w:p>
            <w:r>
              <w:t>PMD to Update nsl kafka request template mapping</w:t>
            </w:r>
          </w:p>
        </w:tc>
        <w:tc>
          <w:tcPr>
            <w:tcW w:type="dxa" w:w="1440"/>
          </w:tcPr>
          <w:p>
            <w:r>
              <w:t>en-canmex-sub-process-pmd</w:t>
            </w:r>
          </w:p>
        </w:tc>
        <w:tc>
          <w:tcPr>
            <w:tcW w:type="dxa" w:w="1440"/>
          </w:tcPr>
          <w:p>
            <w:r>
              <w:t>nsl-update-kafka-ob-request</w:t>
            </w:r>
          </w:p>
        </w:tc>
        <w:tc>
          <w:tcPr>
            <w:tcW w:type="dxa" w:w="1440"/>
          </w:tcPr>
          <w:p>
            <w:r>
              <w:t>usage-event-notification→notification-canmex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 xml:space="preserve"> en-canmex-nsl-update-kafka-ob-response-to-sub-process-pmd</w:t>
            </w:r>
          </w:p>
        </w:tc>
        <w:tc>
          <w:tcPr>
            <w:tcW w:type="dxa" w:w="1440"/>
          </w:tcPr>
          <w:p>
            <w:r>
              <w:t>Update kafka nsl response to PMD template mapping</w:t>
            </w:r>
          </w:p>
        </w:tc>
        <w:tc>
          <w:tcPr>
            <w:tcW w:type="dxa" w:w="1440"/>
          </w:tcPr>
          <w:p>
            <w:r>
              <w:t>nsl-update-kafka-ob-response</w:t>
            </w:r>
          </w:p>
        </w:tc>
        <w:tc>
          <w:tcPr>
            <w:tcW w:type="dxa" w:w="1440"/>
          </w:tcPr>
          <w:p>
            <w:r>
              <w:t>en-canmex-sub-process-pmd</w:t>
            </w:r>
          </w:p>
        </w:tc>
        <w:tc>
          <w:tcPr>
            <w:tcW w:type="dxa" w:w="1440"/>
          </w:tcPr>
          <w:p>
            <w:r>
              <w:t>usage-event-notification→notification-canmex</w:t>
            </w:r>
          </w:p>
        </w:tc>
      </w:tr>
    </w:tbl>
    <w:p/>
    <w:p>
      <w:r>
        <w:t>Table 17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usage-event-notification</w:t>
            </w:r>
          </w:p>
        </w:tc>
        <w:tc>
          <w:tcPr>
            <w:tcW w:type="dxa" w:w="1080"/>
          </w:tcPr>
          <w:p>
            <w:r>
              <w:t>API is used to receive unsolicited usage notifications from Mediation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usage-event-notification</w:t>
            </w:r>
          </w:p>
        </w:tc>
      </w:tr>
    </w:tbl>
    <w:p/>
    <w:p>
      <w:r>
        <w:t>Table 18 (99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en-fetch-line-details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Task Retrieve Line details from NSL.</w:t>
            </w:r>
          </w:p>
        </w:tc>
        <w:tc>
          <w:tcPr>
            <w:tcW w:type="dxa" w:w="1234"/>
          </w:tcPr>
          <w:p>
            <w:r>
              <w:t xml:space="preserve"> 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en-business-validations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en-check-line-exists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business rules are satisfied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en-send-ack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en-update-event-nsl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event notification  History</w:t>
            </w:r>
          </w:p>
        </w:tc>
        <w:tc>
          <w:tcPr>
            <w:tcW w:type="dxa" w:w="1234"/>
          </w:tcPr>
          <w:p>
            <w:r>
              <w:t>API Interface</w:t>
            </w:r>
          </w:p>
        </w:tc>
        <w:tc>
          <w:tcPr>
            <w:tcW w:type="dxa" w:w="1234"/>
          </w:tcPr>
          <w:p>
            <w:r>
              <w:t>insert-event-notification-nsl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 xml:space="preserve">en-check-lineType 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 if the lineType is CBU or not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en-check -event 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transaction type given in inbound request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en-notification-80pct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 xml:space="preserve">Sends Notification for 80 percent usage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→usage-event-notification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en-notification-on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 xml:space="preserve">Sends Notification to ON the DPFO threshold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→usage-event-notification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en-notification-100pct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 xml:space="preserve">Sends Notification for 100 percent usage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→usage-event-notification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en-notification-off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 xml:space="preserve">Sends Notification to OFF the DPFO threshold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→usage-event-notification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en-notification-promotion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Sends Notification if promotion is "INUSE", "EXPIRED", "EXHAUSTED" or "EXHAUSTED_HMNO"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→usage-event-notification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en-notification-wifi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Sends Speeds Control notification for the MDN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→usage-event-notification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en-notification-firstEvent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 xml:space="preserve">Sends Speeds Control notification for the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→usage-event-notification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en-notification-canmex</w:t>
            </w:r>
          </w:p>
        </w:tc>
        <w:tc>
          <w:tcPr>
            <w:tcW w:type="dxa" w:w="1234"/>
          </w:tcPr>
          <w:p>
            <w:r>
              <w:t>Sub-Process</w:t>
            </w:r>
          </w:p>
        </w:tc>
        <w:tc>
          <w:tcPr>
            <w:tcW w:type="dxa" w:w="1234"/>
          </w:tcPr>
          <w:p>
            <w:r>
              <w:t>Sends Notification for CANMEX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Wireless →usage-event-notification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en-notification-error-end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NOTIFICATION 80PCT:start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en-check-retailPlan-80pct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retail plan of the subscriber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en-dpfo-notification-80pct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Sends Notification for 80 percent usage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en-notification-error-end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NOTIFICATION ON:start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en-update-mno-throttle-status-on-nsl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speed-flag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en-check-event-status-on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event status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en-check-retail-plan-on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retail plan of the subscriber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en-dpfo-notification-on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Sends Notification to ON the DPFO threshold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en-fetch-hmno-details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HMNO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en-check-hmno-line-status-on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line status of the HMNO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en-hmno-notification-on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Notification to ON the threshold to CBRS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cbrs-usage-notification-cbrsne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en-hmno-notification-async-on</w:t>
            </w:r>
          </w:p>
        </w:tc>
        <w:tc>
          <w:tcPr>
            <w:tcW w:type="dxa" w:w="1234"/>
          </w:tcPr>
          <w:p>
            <w:r>
              <w:t xml:space="preserve">Receive Task </w:t>
            </w:r>
          </w:p>
        </w:tc>
        <w:tc>
          <w:tcPr>
            <w:tcW w:type="dxa" w:w="1234"/>
          </w:tcPr>
          <w:p>
            <w:r>
              <w:t>Receive Async Callback response from CBRS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async-service-apollone 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en-update-hmno-throttleStatus-on-nsl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speed-flag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en-notification-error-end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 xml:space="preserve"> 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NOTIFICATION 100PCT:start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en-check-promo-status-100pct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business rules are validated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en-check-promo-status-100pct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wheather the validation is satisfied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en-manage-promotion-add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Notification to add the threshold to APOLLO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manage-promotion-apollone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en-manage-promotion-add-async</w:t>
            </w:r>
          </w:p>
        </w:tc>
        <w:tc>
          <w:tcPr>
            <w:tcW w:type="dxa" w:w="1234"/>
          </w:tcPr>
          <w:p>
            <w:r>
              <w:t xml:space="preserve">Receive Task </w:t>
            </w:r>
          </w:p>
        </w:tc>
        <w:tc>
          <w:tcPr>
            <w:tcW w:type="dxa" w:w="1234"/>
          </w:tcPr>
          <w:p>
            <w:r>
              <w:t>Receive Async Callback response from APOLLO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async-service-apollone 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en-update-mno-throttle-status-100pct-nsl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speed-flag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en-check-event-status-100pct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event status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en-dpfo-notification-100pct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Sends Notification for 100 percent usage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en-fetch-hmno-details-100pct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HMNO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en-check-hmno-exsist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 Checks if HMNO line exists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en-check-hmno-line-status-on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status of the HMNO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en-hmno-notification-100pct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Notification to ON the threshold to CBRS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cbrs-usage-notification-cbrsne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en-hmno-notification-100pct-async</w:t>
            </w:r>
          </w:p>
        </w:tc>
        <w:tc>
          <w:tcPr>
            <w:tcW w:type="dxa" w:w="1234"/>
          </w:tcPr>
          <w:p>
            <w:r>
              <w:t xml:space="preserve">Receive Task </w:t>
            </w:r>
          </w:p>
        </w:tc>
        <w:tc>
          <w:tcPr>
            <w:tcW w:type="dxa" w:w="1234"/>
          </w:tcPr>
          <w:p>
            <w:r>
              <w:t>Receive Async Callback response from CBRS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async-service-apollone 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en-update-hmno-throttle-status-100pct-nsl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speed-flag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en-notification-error-end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 xml:space="preserve"> 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NOTIFICATION OFF:start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en-check-event-staus-off</w:t>
            </w:r>
          </w:p>
        </w:tc>
        <w:tc>
          <w:tcPr>
            <w:tcW w:type="dxa" w:w="1234"/>
          </w:tcPr>
          <w:p>
            <w:r>
              <w:t>Business Rule Task</w:t>
            </w:r>
          </w:p>
        </w:tc>
        <w:tc>
          <w:tcPr>
            <w:tcW w:type="dxa" w:w="1234"/>
          </w:tcPr>
          <w:p>
            <w:r>
              <w:t>Checks the business rules are validated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en-check-promo-status-off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wheather the validation is satisfied or not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en-manage-promotion-delete-off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Notification to delete the threshold to APOLLO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manage-promotion-apollone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en-manage-promotion-delete-off-async</w:t>
            </w:r>
          </w:p>
        </w:tc>
        <w:tc>
          <w:tcPr>
            <w:tcW w:type="dxa" w:w="1234"/>
          </w:tcPr>
          <w:p>
            <w:r>
              <w:t xml:space="preserve">Receive Task </w:t>
            </w:r>
          </w:p>
        </w:tc>
        <w:tc>
          <w:tcPr>
            <w:tcW w:type="dxa" w:w="1234"/>
          </w:tcPr>
          <w:p>
            <w:r>
              <w:t>Receive Async Callback response from APOLLO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async-service-apollone 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en-update-mno-throttle-status-off-nsl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speed-flag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en-check-event-status-off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event status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en-dpfo-notification-off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Sends Notification to OFF the DPFO threshold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update-kafka-itmbo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en-fetch-hmno-details-off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HMNO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fetch-line-details-nsl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en-check-hmno-exsist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if HMNO line exists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en-check-hmno-line-status-off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line status of the HMNO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en-hmno-notification-off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Notification to OFF the threshold to CBRS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cbrs-usage-notification-cbrsne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en-hmno-notification-async-off</w:t>
            </w:r>
          </w:p>
        </w:tc>
        <w:tc>
          <w:tcPr>
            <w:tcW w:type="dxa" w:w="1234"/>
          </w:tcPr>
          <w:p>
            <w:r>
              <w:t xml:space="preserve">Receive Task </w:t>
            </w:r>
          </w:p>
        </w:tc>
        <w:tc>
          <w:tcPr>
            <w:tcW w:type="dxa" w:w="1234"/>
          </w:tcPr>
          <w:p>
            <w:r>
              <w:t>Receive Async Callback response from CBRS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async-service-apollone 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en-update-hmno-throttle-status-off-nsl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speed-flag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en-notification-error-end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 xml:space="preserve"> 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NOTIFICATION PROMOTION:start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en-promoId-exists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if promo-id exists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en-check-status-promo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status of the  promo-id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en-manage-promotion-delete-promo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Sends the Notification to delete the threshold to APOLLO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manage-promotion-apollone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en-manage-promotion-delete-async-promo</w:t>
            </w:r>
          </w:p>
        </w:tc>
        <w:tc>
          <w:tcPr>
            <w:tcW w:type="dxa" w:w="1234"/>
          </w:tcPr>
          <w:p>
            <w:r>
              <w:t xml:space="preserve">Receive Task </w:t>
            </w:r>
          </w:p>
        </w:tc>
        <w:tc>
          <w:tcPr>
            <w:tcW w:type="dxa" w:w="1234"/>
          </w:tcPr>
          <w:p>
            <w:r>
              <w:t>Receive Async Callback response from APOLLO NE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 xml:space="preserve">async-service-apollone 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en-update-promo-status-nsl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speed-flag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en-notification-error-end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Return error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 xml:space="preserve"> 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NOTIFICATION  WIFI:start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en-wifi-set-throttle-flag</w:t>
            </w:r>
          </w:p>
        </w:tc>
        <w:tc>
          <w:tcPr>
            <w:tcW w:type="dxa" w:w="1234"/>
          </w:tcPr>
          <w:p>
            <w:r>
              <w:t xml:space="preserve"> Business Rule Task</w:t>
            </w:r>
          </w:p>
        </w:tc>
        <w:tc>
          <w:tcPr>
            <w:tcW w:type="dxa" w:w="1234"/>
          </w:tcPr>
          <w:p>
            <w:r>
              <w:t>Checks the business rules are validated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en-update-wifi-throttle-status-nsl</w:t>
            </w:r>
          </w:p>
        </w:tc>
        <w:tc>
          <w:tcPr>
            <w:tcW w:type="dxa" w:w="1234"/>
          </w:tcPr>
          <w:p>
            <w:r>
              <w:t xml:space="preserve"> Send Task</w:t>
            </w:r>
          </w:p>
        </w:tc>
        <w:tc>
          <w:tcPr>
            <w:tcW w:type="dxa" w:w="1234"/>
          </w:tcPr>
          <w:p>
            <w:r>
              <w:t>Updates the subscriber speed-flag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 xml:space="preserve"> 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NOTIFICATION FIRST-EVENT:start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fn-check-lte-status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LTE status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fn-update-lte-status-nsl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LTE status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update-subscriber-line-nsl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fn-fetch-transaction-details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Transaction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fetch-transaction-history-nsl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fn-check-channel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Checks the Channel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fn-sim-notification-update-itmbo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ITMBO regarding the SIM notification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async-response-itmbo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fn-ota-update-itmbo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Kafka regarding the SIM notification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fn-fetch-pending-cbrs-activation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fetch the pending transaction in NSL scheduler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fn-hmno-activation-scheduled?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To check if HMNO is scheduled or not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fn-check-the "EXC_DATE"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To check if Execution date is scheduled or not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fn-determine-root-txn-type</w:t>
            </w:r>
          </w:p>
        </w:tc>
        <w:tc>
          <w:tcPr>
            <w:tcW w:type="dxa" w:w="1234"/>
          </w:tcPr>
          <w:p>
            <w:r>
              <w:t xml:space="preserve"> Business Rule Task</w:t>
            </w:r>
          </w:p>
        </w:tc>
        <w:tc>
          <w:tcPr>
            <w:tcW w:type="dxa" w:w="1234"/>
          </w:tcPr>
          <w:p>
            <w:r>
              <w:t>Used to set the key to fetch the refence value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fn-fetch-reference-values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to the fetch the refence value by using type name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fn-update-schedule-date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to update the scheduler date in NSL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NOTIFICATION CANMEX:start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en-update-canMex-speed-policy-nsl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event-type and sets the speed flag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update-subscriber-usage-events-nsl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en-get-ref-values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This API can retrieve/ filter the complete list of values based on reference types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get-reference-values-nsl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en-check-feature-flag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 xml:space="preserve">Checks the feature flag 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en-dpfo-notification-canMexSpeedPolicy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Updates the subscriber CANMEX speed-policy  in Database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update-kafka-itmbo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/>
    <w:p>
      <w:r>
        <w:t>Table 19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User Story 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Updated for US MWTGNSL-4488 - HMNO  delay period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32.1</w:t>
            </w:r>
          </w:p>
        </w:tc>
        <w:tc>
          <w:tcPr>
            <w:tcW w:type="dxa" w:w="1080"/>
          </w:tcPr>
          <w:p>
            <w:r>
              <w:t xml:space="preserve">05 Aug 2024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(E-xx) WiFi7: Build ability to consume usage notifications from EMM(E-2660) Manage promotion enhancement</w:t>
            </w:r>
          </w:p>
        </w:tc>
        <w:tc>
          <w:tcPr>
            <w:tcW w:type="dxa" w:w="1080"/>
          </w:tcPr>
          <w:p>
            <w:r>
              <w:t>MWTGNSL-5024MWTGNSL-5031</w:t>
            </w:r>
          </w:p>
        </w:tc>
        <w:tc>
          <w:tcPr>
            <w:tcW w:type="dxa" w:w="1080"/>
          </w:tcPr>
          <w:p>
            <w:r>
              <w:t>36.1</w:t>
            </w:r>
          </w:p>
        </w:tc>
        <w:tc>
          <w:tcPr>
            <w:tcW w:type="dxa" w:w="1080"/>
          </w:tcPr>
          <w:p>
            <w:r>
              <w:t xml:space="preserve">13 Dec 2024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(F-3325) Data Bolt ON notifications</w:t>
            </w:r>
          </w:p>
        </w:tc>
        <w:tc>
          <w:tcPr>
            <w:tcW w:type="dxa" w:w="1080"/>
          </w:tcPr>
          <w:p>
            <w:r>
              <w:t>MWTGNSLNI-3492</w:t>
            </w:r>
          </w:p>
        </w:tc>
        <w:tc>
          <w:tcPr>
            <w:tcW w:type="dxa" w:w="1080"/>
          </w:tcPr>
          <w:p>
            <w:r>
              <w:t>42.2</w:t>
            </w:r>
          </w:p>
        </w:tc>
        <w:tc>
          <w:tcPr>
            <w:tcW w:type="dxa" w:w="1080"/>
          </w:tcPr>
          <w:p>
            <w:r>
              <w:t xml:space="preserve">28 May 2025 </w:t>
            </w:r>
          </w:p>
        </w:tc>
        <w:tc>
          <w:tcPr>
            <w:tcW w:type="dxa" w:w="1080"/>
          </w:tcPr>
          <w:p>
            <w:r>
              <w:t>John Alex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update in usage notifications from EMM</w:t>
            </w:r>
          </w:p>
        </w:tc>
        <w:tc>
          <w:tcPr>
            <w:tcW w:type="dxa" w:w="1080"/>
          </w:tcPr>
          <w:p>
            <w:r>
              <w:t>MWTGNSLNI-3581</w:t>
            </w:r>
          </w:p>
        </w:tc>
        <w:tc>
          <w:tcPr>
            <w:tcW w:type="dxa" w:w="1080"/>
          </w:tcPr>
          <w:p>
            <w:r>
              <w:t>43.1</w:t>
            </w:r>
          </w:p>
        </w:tc>
        <w:tc>
          <w:tcPr>
            <w:tcW w:type="dxa" w:w="1080"/>
          </w:tcPr>
          <w:p>
            <w:r>
              <w:t xml:space="preserve">09 Jun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New Data bolt on placeholder</w:t>
            </w:r>
          </w:p>
        </w:tc>
        <w:tc>
          <w:tcPr>
            <w:tcW w:type="dxa" w:w="1080"/>
          </w:tcPr>
          <w:p>
            <w:r>
              <w:t>MWTGNSLNI-3746</w:t>
            </w:r>
          </w:p>
        </w:tc>
        <w:tc>
          <w:tcPr>
            <w:tcW w:type="dxa" w:w="1080"/>
          </w:tcPr>
          <w:p>
            <w:r>
              <w:t>43.2</w:t>
            </w:r>
          </w:p>
        </w:tc>
        <w:tc>
          <w:tcPr>
            <w:tcW w:type="dxa" w:w="1080"/>
          </w:tcPr>
          <w:p>
            <w:r>
              <w:t xml:space="preserve">25 Jun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 xml:space="preserve">Data Bolt ON - Notification Suppression </w:t>
            </w:r>
          </w:p>
        </w:tc>
        <w:tc>
          <w:tcPr>
            <w:tcW w:type="dxa" w:w="1080"/>
          </w:tcPr>
          <w:p>
            <w:r>
              <w:t>MWTGNSLNI-3955</w:t>
            </w:r>
          </w:p>
        </w:tc>
        <w:tc>
          <w:tcPr>
            <w:tcW w:type="dxa" w:w="1080"/>
          </w:tcPr>
          <w:p>
            <w:r>
              <w:t>44.2</w:t>
            </w:r>
          </w:p>
        </w:tc>
        <w:tc>
          <w:tcPr>
            <w:tcW w:type="dxa" w:w="1080"/>
          </w:tcPr>
          <w:p>
            <w:r>
              <w:t xml:space="preserve">29 Jul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5GSA Speed pass: Manage Promo notifications ,  CN status logic enhancement and Update Kafka topic for usage notifications</w:t>
            </w:r>
          </w:p>
        </w:tc>
        <w:tc>
          <w:tcPr>
            <w:tcW w:type="dxa" w:w="1080"/>
          </w:tcPr>
          <w:p>
            <w:r>
              <w:t>MWTGNSL-5853 , MWTGNSLNI-4129 , MWTGNSLNI-3497</w:t>
            </w:r>
          </w:p>
        </w:tc>
        <w:tc>
          <w:tcPr>
            <w:tcW w:type="dxa" w:w="1080"/>
          </w:tcPr>
          <w:p>
            <w:r>
              <w:t>45.2</w:t>
            </w:r>
          </w:p>
        </w:tc>
        <w:tc>
          <w:tcPr>
            <w:tcW w:type="dxa" w:w="1080"/>
          </w:tcPr>
          <w:p>
            <w:r>
              <w:t xml:space="preserve">26 Aug 2025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5GSA IPFO: Manage notifications</w:t>
            </w:r>
          </w:p>
        </w:tc>
        <w:tc>
          <w:tcPr>
            <w:tcW w:type="dxa" w:w="1080"/>
          </w:tcPr>
          <w:p>
            <w:r>
              <w:t>MWTGNSL-5894</w:t>
            </w:r>
          </w:p>
        </w:tc>
        <w:tc>
          <w:tcPr>
            <w:tcW w:type="dxa" w:w="1080"/>
          </w:tcPr>
          <w:p>
            <w:r>
              <w:t>46.1</w:t>
            </w:r>
          </w:p>
        </w:tc>
        <w:tc>
          <w:tcPr>
            <w:tcW w:type="dxa" w:w="1080"/>
          </w:tcPr>
          <w:p>
            <w:r>
              <w:t xml:space="preserve">10 Sep 2025 </w:t>
            </w:r>
          </w:p>
        </w:tc>
        <w:tc>
          <w:tcPr>
            <w:tcW w:type="dxa" w:w="1080"/>
          </w:tcPr>
          <w:p>
            <w:r>
              <w:t>John Alex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Data Bolt-on - Notification Suppression logic updateF-3633) 5GSA IPFO: Manage notifications (Part 2)</w:t>
            </w:r>
          </w:p>
        </w:tc>
        <w:tc>
          <w:tcPr>
            <w:tcW w:type="dxa" w:w="1080"/>
          </w:tcPr>
          <w:p>
            <w:r>
              <w:t>MWTGNSLNI-4287MWTGNSL - 5926</w:t>
            </w:r>
          </w:p>
        </w:tc>
        <w:tc>
          <w:tcPr>
            <w:tcW w:type="dxa" w:w="1080"/>
          </w:tcPr>
          <w:p>
            <w:r>
              <w:t>46.2</w:t>
            </w:r>
          </w:p>
        </w:tc>
        <w:tc>
          <w:tcPr>
            <w:tcW w:type="dxa" w:w="1080"/>
          </w:tcPr>
          <w:p>
            <w:r>
              <w:t xml:space="preserve">23 Sep 2025 </w:t>
            </w:r>
          </w:p>
        </w:tc>
        <w:tc>
          <w:tcPr>
            <w:tcW w:type="dxa" w:w="1080"/>
          </w:tcPr>
          <w:p>
            <w:r>
              <w:t>John AlexKeerthana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0.10</w:t>
            </w:r>
          </w:p>
        </w:tc>
        <w:tc>
          <w:tcPr>
            <w:tcW w:type="dxa" w:w="1080"/>
          </w:tcPr>
          <w:p>
            <w:r>
              <w:t>Data Pack (NSA) - Enhance IPFO promo workflow (Fix for 10810)</w:t>
            </w:r>
          </w:p>
        </w:tc>
        <w:tc>
          <w:tcPr>
            <w:tcW w:type="dxa" w:w="1080"/>
          </w:tcPr>
          <w:p>
            <w:r>
              <w:t>MWTGNSLNI-4597</w:t>
            </w:r>
          </w:p>
        </w:tc>
        <w:tc>
          <w:tcPr>
            <w:tcW w:type="dxa" w:w="1080"/>
          </w:tcPr>
          <w:p>
            <w:r>
              <w:t>48.2</w:t>
            </w:r>
          </w:p>
        </w:tc>
        <w:tc>
          <w:tcPr>
            <w:tcW w:type="dxa" w:w="1080"/>
          </w:tcPr>
          <w:p>
            <w:r>
              <w:t xml:space="preserve">19 Nov 2025 </w:t>
            </w:r>
          </w:p>
        </w:tc>
        <w:tc>
          <w:tcPr>
            <w:tcW w:type="dxa" w:w="1080"/>
          </w:tcPr>
          <w:p>
            <w:r>
              <w:t>Keerthana Somnath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Data Pack - Suppress MID100 notification (Fix for 10890)</w:t>
            </w:r>
          </w:p>
        </w:tc>
        <w:tc>
          <w:tcPr>
            <w:tcW w:type="dxa" w:w="1080"/>
          </w:tcPr>
          <w:p>
            <w:r>
              <w:t>MWTGNSLNI-4596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Data pack: Notification handling enhancements</w:t>
            </w:r>
          </w:p>
        </w:tc>
        <w:tc>
          <w:tcPr>
            <w:tcW w:type="dxa" w:w="1080"/>
          </w:tcPr>
          <w:p>
            <w:r>
              <w:t>MWTGNSLNI-4595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Enhance IR 100PCT new events for TMO</w:t>
            </w:r>
          </w:p>
        </w:tc>
        <w:tc>
          <w:tcPr>
            <w:tcW w:type="dxa" w:w="1080"/>
          </w:tcPr>
          <w:p>
            <w:r>
              <w:t>NSLNM-532</w:t>
            </w:r>
          </w:p>
        </w:tc>
        <w:tc>
          <w:tcPr>
            <w:tcW w:type="dxa" w:w="1080"/>
          </w:tcPr>
          <w:p>
            <w:r>
              <w:t>50.2</w:t>
            </w:r>
          </w:p>
        </w:tc>
        <w:tc>
          <w:tcPr>
            <w:tcW w:type="dxa" w:w="1080"/>
          </w:tcPr>
          <w:p>
            <w:r>
              <w:t xml:space="preserve">02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>Enhance TMO flows</w:t>
            </w:r>
          </w:p>
        </w:tc>
        <w:tc>
          <w:tcPr>
            <w:tcW w:type="dxa" w:w="1080"/>
          </w:tcPr>
          <w:p>
            <w:r>
              <w:t>NSLNM-541</w:t>
            </w:r>
          </w:p>
        </w:tc>
        <w:tc>
          <w:tcPr>
            <w:tcW w:type="dxa" w:w="1080"/>
          </w:tcPr>
          <w:p>
            <w:r>
              <w:t>52.2</w:t>
            </w:r>
          </w:p>
        </w:tc>
        <w:tc>
          <w:tcPr>
            <w:tcW w:type="dxa" w:w="1080"/>
          </w:tcPr>
          <w:p>
            <w:r>
              <w:t xml:space="preserve">18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1.2</w:t>
            </w:r>
          </w:p>
        </w:tc>
        <w:tc>
          <w:tcPr>
            <w:tcW w:type="dxa" w:w="1080"/>
          </w:tcPr>
          <w:p>
            <w:r>
              <w:t>Enhance usage event notifications</w:t>
            </w:r>
          </w:p>
        </w:tc>
        <w:tc>
          <w:tcPr>
            <w:tcW w:type="dxa" w:w="1080"/>
          </w:tcPr>
          <w:p>
            <w:r>
              <w:t>NSLNM-636</w:t>
            </w:r>
          </w:p>
        </w:tc>
        <w:tc>
          <w:tcPr>
            <w:tcW w:type="dxa" w:w="1080"/>
          </w:tcPr>
          <w:p>
            <w:r>
              <w:t>53.2</w:t>
            </w:r>
          </w:p>
        </w:tc>
        <w:tc>
          <w:tcPr>
            <w:tcW w:type="dxa" w:w="1080"/>
          </w:tcPr>
          <w:p>
            <w:r>
              <w:t xml:space="preserve">07 Apr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https://chalk.charter.com/spaces/MDA/pages/3223043081/T52+-+usage+event+notification#BasicDetails</w:t>
      </w:r>
    </w:p>
    <w:p>
      <w:r>
        <w:t>• API Specification — https://chalk.charter.com/spaces/MDA/pages/3223043081/T52+-+usage+event+notification#APISpecification</w:t>
      </w:r>
    </w:p>
    <w:p>
      <w:r>
        <w:t>• Process Specification — https://chalk.charter.com/spaces/MDA/pages/3223043081/T52+-+usage+event+notification#ProcessSpecification</w:t>
      </w:r>
    </w:p>
    <w:p>
      <w:r>
        <w:t>• Transaction Flow — https://chalk.charter.com/spaces/MDA/pages/3223043081/T52+-+usage+event+notification#TransactionFlow</w:t>
      </w:r>
    </w:p>
    <w:p>
      <w:r>
        <w:t>• Business Rules — https://chalk.charter.com/spaces/MDA/pages/3223043081/T52+-+usage+event+notification#BusinessRules</w:t>
      </w:r>
    </w:p>
    <w:p>
      <w:r>
        <w:t>• Business Logics — https://chalk.charter.com/spaces/MDA/pages/3223043081/T52+-+usage+event+notification#BusinessLogics</w:t>
      </w:r>
    </w:p>
    <w:p>
      <w:r>
        <w:t>• Configurations — https://chalk.charter.com/spaces/MDA/pages/3223043081/T52+-+usage+event+notification#Configurations</w:t>
      </w:r>
    </w:p>
    <w:p>
      <w:r>
        <w:t>• Payloads Details — https://chalk.charter.com/spaces/MDA/pages/3223043081/T52+-+usage+event+notification#PayloadsDetails</w:t>
      </w:r>
    </w:p>
    <w:p>
      <w:r>
        <w:t>• Revision History — https://chalk.charter.com/spaces/MDA/pages/3223043081/T52+-+usage+event+notification#RevisionHistory</w:t>
      </w:r>
    </w:p>
    <w:p>
      <w:r>
        <w:t>• Swagger UI (spectrum.net) — https://wireless-nsl-qar1.sit.wtg.spectrum.net/swaggerui/#/wearables/add%20wearables</w:t>
      </w:r>
    </w:p>
    <w:p>
      <w:r>
        <w:t>• usage event notification: main process — https://chalk.charter.com/spaces/MDA/pages/3223043081/T52+-+usage+event+notification#usageeventnotification:mainprocess</w:t>
      </w:r>
    </w:p>
    <w:p>
      <w:r>
        <w:t>• usage event notification: fetch from kafka — https://chalk.charter.com/spaces/MDA/pages/3223043081/T52+-+usage+event+notification#usageeventnotification:fetchfromkafka</w:t>
      </w:r>
    </w:p>
    <w:p>
      <w:r>
        <w:t>• IR 80PCT, IR 100PCT, IR OFF — https://chalk.charter.com/spaces/MDA/pages/3223043081/T52+-+usage+event+notification#IR80PCT,IR100PCT,IROFF</w:t>
      </w:r>
    </w:p>
    <w:p>
      <w:r>
        <w:t>• USG 80PCT, MHS USG 80PCT, USG 90PCT, MHS USG 90PCT — https://chalk.charter.com/spaces/MDA/pages/3223043081/T52+-+usage+event+notification#USG80PCT,MHSUSG80PCT,USG90PCT,MHSUSG90PCT</w:t>
      </w:r>
    </w:p>
    <w:p>
      <w:r>
        <w:t>• ON, MHS PFO ON — https://chalk.charter.com/spaces/MDA/pages/3223043081/T52+-+usage+event+notification#ON,MHSPFOON</w:t>
      </w:r>
    </w:p>
    <w:p>
      <w:r>
        <w:t>• USG 100PCT, MID 100 — https://chalk.charter.com/spaces/MDA/pages/3223043081/T52+-+usage+event+notification#USG100PCT,MID100</w:t>
      </w:r>
    </w:p>
    <w:p>
      <w:r>
        <w:t>• OFF, MHS PFO OFF, BCR — https://chalk.charter.com/spaces/MDA/pages/3223043081/T52+-+usage+event+notification#OFF,MHSPFOOFF,BCR</w:t>
      </w:r>
    </w:p>
    <w:p>
      <w:r>
        <w:t>• INUSE, EXPIRED, EXHAUSTED, EXHAUSTED_HMNO,MED_PROMO_EXPIRED — https://chalk.charter.com/spaces/MDA/pages/3223043081/T52+-+usage+event+notification#INUSE,EXPIRED,EXHAUSTED,EXHAUSTED_HMNO,MED_PROMO_EXPIRED</w:t>
      </w:r>
    </w:p>
    <w:p>
      <w:r>
        <w:t>• WIFI_CAP_ON, WIFI_CAP_OFF, WIFI_USG80PCT — https://chalk.charter.com/spaces/MDA/pages/3223043081/T52+-+usage+event+notification#WIFI_CAP_ON,WIFI_CAP_OFF,WIFI_USG80PCT</w:t>
      </w:r>
    </w:p>
    <w:p>
      <w:r>
        <w:t>• FIRST_EVENT — https://chalk.charter.com/spaces/MDA/pages/3223043081/T52+-+usage+event+notification#FIRST_EVENT</w:t>
      </w:r>
    </w:p>
    <w:p>
      <w:r>
        <w:t>• CANMEX_ON ,CANMEX_OFF — https://chalk.charter.com/spaces/MDA/pages/3223043081/T52+-+usage+event+notification#CANMEX_ON,CANMEX_OFF</w:t>
      </w:r>
    </w:p>
    <w:p>
      <w:r>
        <w:t>• Update Promotion Status — https://chalk.charter.com/spaces/MDA/pages/3223043081/T52+-+usage+event+notification#UpdatePromotionStatus</w:t>
      </w:r>
    </w:p>
    <w:p>
      <w:r>
        <w:t>• MED MHS PFO ON , MED MHS PFO OFF — https://chalk.charter.com/spaces/MDA/pages/3223043081/T52+-+usage+event+notification#MEDMHSPFOON,MEDMHSPFOOFF</w:t>
      </w:r>
    </w:p>
    <w:p>
      <w:r>
        <w:t>• TMO flow — https://chalk.charter.com/spaces/MDA/pages/3223043081/T52+-+usage+event+notification#TMOflow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https://chalk.charter.com/spaces/MDA/pages/3223043081/T52+-+usage+event+notification#APISpecification</w:t>
      </w:r>
    </w:p>
    <w:p>
      <w:r>
        <w:t>• Interface Template — https://chalk.charter.com/spaces/MDA/pages/3223043081/T52+-+usage+event+notification#InterfaceTemplate</w:t>
      </w:r>
    </w:p>
    <w:p>
      <w:r>
        <w:t>• Interface Template Mapping — https://chalk.charter.com/spaces/MDA/pages/3223043081/T52+-+usage+event+notification#InterfaceTemplateMapping</w:t>
      </w:r>
    </w:p>
    <w:p>
      <w:r>
        <w:t>• Process Specification — https://chalk.charter.com/spaces/MDA/pages/3223043081/T52+-+usage+event+notification#ProcessSpecification</w:t>
      </w:r>
    </w:p>
    <w:p>
      <w:r>
        <w:t>• https://wireless-nsl-devr2-ue1.dev.wtg.spectrum.net/nsl/provisioning/mno/g7/callback/v1/manage-line/async-error — https://wireless-nsl-devr2-ue1.dev.wtg.spectrum.net/nsl/provisioning/mno/g7/callback/v1/manage-line/async-error</w:t>
      </w:r>
    </w:p>
    <w:p>
      <w:r>
        <w:t>• https://wireless-nsl-devr2-ue1.dev.wtg.spectrum.net/nsl/provisioning/mno/g7/callback/v1/manage-line/async-service — https://wireless-nsl-devr2-ue1.dev.wtg.spectrum.net/nsl/provisioning/mno/g7/callback/v1/manage-line/async-service</w:t>
      </w:r>
    </w:p>
    <w:p>
      <w:r>
        <w:t>• MWTGNSL-5024 — https://jira.charter.com/browse/MWTGNSL-5024</w:t>
      </w:r>
    </w:p>
    <w:p>
      <w:r>
        <w:t>• MWTGNSLNI-4597 — https://jira.charter.com/browse/MWTGNSLNI-4597</w:t>
      </w:r>
    </w:p>
    <w:p>
      <w:r>
        <w:t>• MWTGNSLNI-4596 — https://jira.charter.com/browse/MWTGNSLNI-4596</w:t>
      </w:r>
    </w:p>
    <w:p>
      <w:r>
        <w:t>• MWTGNSLNI-4595 — https://jira.charter.com/browse/MWTGNSLNI-4595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T53 - change-bcd</w:t>
      </w:r>
    </w:p>
    <w:p>
      <w:r>
        <w:t>URL: https://chalk.charter.com/spaces/MDA/pages/3223043203/T53+-+change-bcd</w:t>
      </w:r>
    </w:p>
    <w:p>
      <w:r>
        <w:t>Table 1 (19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/nsl/provisioning/mno/v1/change-bcd</w:t>
            </w:r>
          </w:p>
        </w:tc>
      </w:tr>
      <w:tr>
        <w:tc>
          <w:tcPr>
            <w:tcW w:type="dxa" w:w="4320"/>
          </w:tcPr>
          <w:p>
            <w:r>
              <w:t xml:space="preserve">Internal Path </w:t>
            </w:r>
          </w:p>
        </w:tc>
        <w:tc>
          <w:tcPr>
            <w:tcW w:type="dxa" w:w="4320"/>
          </w:tcPr>
          <w:p>
            <w:r>
              <w:t>/nsl/provisioning/tmo/mno/v1/change-bcd</w:t>
            </w:r>
          </w:p>
        </w:tc>
      </w:tr>
      <w:tr>
        <w:tc>
          <w:tcPr>
            <w:tcW w:type="dxa" w:w="4320"/>
          </w:tcPr>
          <w:p>
            <w:r>
              <w:t>return url</w:t>
            </w:r>
          </w:p>
        </w:tc>
        <w:tc>
          <w:tcPr>
            <w:tcW w:type="dxa" w:w="4320"/>
          </w:tcPr>
          <w:p>
            <w:r>
              <w:t>/nsl/provisioning/mno/g7/callback/v1/common-service/async-callback</w:t>
            </w:r>
          </w:p>
        </w:tc>
      </w:tr>
      <w:tr>
        <w:tc>
          <w:tcPr>
            <w:tcW w:type="dxa" w:w="4320"/>
          </w:tcPr>
          <w:p>
            <w:r>
              <w:t>Async error url</w:t>
            </w:r>
          </w:p>
        </w:tc>
        <w:tc>
          <w:tcPr>
            <w:tcW w:type="dxa" w:w="4320"/>
          </w:tcPr>
          <w:p>
            <w:r>
              <w:t>/nsl/provisioning/mno/g7/callback/v1/common-service/async-error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Asynchronous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CB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BCD_CHG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>
              <w:t>manage-line-api-manager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Swagger UI (spectrum.net)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 xml:space="preserve">PINXT 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 xml:space="preserve">PINXT </w:t>
            </w:r>
          </w:p>
        </w:tc>
        <w:tc>
          <w:tcPr>
            <w:tcW w:type="dxa" w:w="1080"/>
          </w:tcPr>
          <w:p>
            <w:r>
              <w:t>ITMBO</w:t>
            </w:r>
          </w:p>
        </w:tc>
        <w:tc>
          <w:tcPr>
            <w:tcW w:type="dxa" w:w="1080"/>
          </w:tcPr>
          <w:p>
            <w:r>
              <w:t>Yes - Will be triggered only if Channel not "NBOP"</w:t>
            </w:r>
          </w:p>
        </w:tc>
        <w:tc>
          <w:tcPr>
            <w:tcW w:type="dxa" w:w="1080"/>
          </w:tcPr>
          <w:p>
            <w:r>
              <w:t>The Callback will be sent to ITMBO via PINXT Gateway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Syniverse 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Will be triggered if the flag is turned on</w:t>
            </w:r>
          </w:p>
        </w:tc>
      </w:tr>
    </w:tbl>
    <w:p/>
    <w:p>
      <w:r>
        <w:t>Table 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PINXT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Orders initiated from ITMBO, will be submitted via MBO gateway 'PINXT' to NSL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Async Service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Verizon</w:t>
            </w:r>
          </w:p>
        </w:tc>
        <w:tc>
          <w:tcPr>
            <w:tcW w:type="dxa" w:w="1080"/>
          </w:tcPr>
          <w:p>
            <w:r>
              <w:t>APOLLO-NE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Manage Account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Syniverse Update Subscriber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SYNIVERSE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Will be triggered if the flag is turned on</w:t>
            </w:r>
          </w:p>
        </w:tc>
      </w:tr>
    </w:tbl>
    <w:p/>
    <w:p>
      <w:r>
        <w:t>Table 4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Mandatory Parameter check</w:t>
            </w:r>
          </w:p>
        </w:tc>
        <w:tc>
          <w:tcPr>
            <w:tcW w:type="dxa" w:w="1440"/>
          </w:tcPr>
          <w:p>
            <w:r>
              <w:t>Check whether the mandatory parameters exists in the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ERR06 -messageHeader.serviceId: is missing but it is required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ERR13 - data.transactionType: must be at least 2 characters long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Length check</w:t>
            </w:r>
          </w:p>
        </w:tc>
        <w:tc>
          <w:tcPr>
            <w:tcW w:type="dxa" w:w="1440"/>
          </w:tcPr>
          <w:p>
            <w:r>
              <w:t>Check whether the provided parameters match the required length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ERR14 - data.transactionType: may only be 2 characters long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Format Validation</w:t>
            </w:r>
          </w:p>
        </w:tc>
        <w:tc>
          <w:tcPr>
            <w:tcW w:type="dxa" w:w="1440"/>
          </w:tcPr>
          <w:p>
            <w:r>
              <w:t>Check whether the provided parameters match the required format as provided in Data Dictionary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ERR16 - data.transactionTimeStamp: does not match the required format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Request duplicate check</w:t>
            </w:r>
          </w:p>
        </w:tc>
        <w:tc>
          <w:tcPr>
            <w:tcW w:type="dxa" w:w="1440"/>
          </w:tcPr>
          <w:p>
            <w:r>
              <w:t>Check whether the request has unique reference number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ERR25 - Duplicate request. This request  has already been processed.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Invalid JSON request</w:t>
            </w:r>
          </w:p>
        </w:tc>
        <w:tc>
          <w:tcPr>
            <w:tcW w:type="dxa" w:w="1440"/>
          </w:tcPr>
          <w:p>
            <w:r>
              <w:t>Check whether the request is valid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ERR07 - Invalid Json  Request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Account Validation</w:t>
            </w:r>
          </w:p>
        </w:tc>
        <w:tc>
          <w:tcPr>
            <w:tcW w:type="dxa" w:w="1440"/>
          </w:tcPr>
          <w:p>
            <w:r>
              <w:t>Check if the provided Account Number is available in NSL Resource tables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Account not  found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present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Line Not  found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Line Id Validation</w:t>
            </w:r>
          </w:p>
        </w:tc>
        <w:tc>
          <w:tcPr>
            <w:tcW w:type="dxa" w:w="1440"/>
          </w:tcPr>
          <w:p>
            <w:r>
              <w:t>Check if provided Line Id is not in same account provided in request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ERR161 - AccountNumber and lineId mismatch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Status Validation</w:t>
            </w:r>
          </w:p>
        </w:tc>
        <w:tc>
          <w:tcPr>
            <w:tcW w:type="dxa" w:w="1440"/>
          </w:tcPr>
          <w:p>
            <w:r>
              <w:t>Check if provided Line Id should be in active status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ERR162 - Line status is not active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External Errors</w:t>
            </w:r>
          </w:p>
        </w:tc>
        <w:tc>
          <w:tcPr>
            <w:tcW w:type="dxa" w:w="1440"/>
          </w:tcPr>
          <w:p>
            <w:r>
              <w:t>MDN Validation</w:t>
            </w:r>
          </w:p>
        </w:tc>
        <w:tc>
          <w:tcPr>
            <w:tcW w:type="dxa" w:w="1440"/>
          </w:tcPr>
          <w:p>
            <w:r>
              <w:t>If received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E1144 - MDN is in not Active status</w:t>
            </w:r>
          </w:p>
        </w:tc>
      </w:tr>
    </w:tbl>
    <w:p/>
    <w:p>
      <w:r>
        <w:t>Table 5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change-bcd-nsl</w:t>
            </w:r>
          </w:p>
        </w:tc>
        <w:tc>
          <w:tcPr>
            <w:tcW w:type="dxa" w:w="1728"/>
          </w:tcPr>
          <w:p>
            <w:r>
              <w:t>NSL Inbound API - is used to receive the request from front- end system.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fetch-line-details-nsl</w:t>
            </w:r>
          </w:p>
        </w:tc>
        <w:tc>
          <w:tcPr>
            <w:tcW w:type="dxa" w:w="1728"/>
          </w:tcPr>
          <w:p>
            <w:r>
              <w:t>NSL Internal API to fetch the details from database.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insert-transaction- history-nsl</w:t>
            </w:r>
          </w:p>
        </w:tc>
        <w:tc>
          <w:tcPr>
            <w:tcW w:type="dxa" w:w="1728"/>
          </w:tcPr>
          <w:p>
            <w:r>
              <w:t>NSL Internal API to insert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change-bcd-apollone</w:t>
            </w:r>
          </w:p>
        </w:tc>
        <w:tc>
          <w:tcPr>
            <w:tcW w:type="dxa" w:w="1728"/>
          </w:tcPr>
          <w:p>
            <w:r>
              <w:t>NSL Outbound API - to send the request to Apollo NE to update BCD values for a subscriber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async-response-nsl</w:t>
            </w:r>
          </w:p>
        </w:tc>
        <w:tc>
          <w:tcPr>
            <w:tcW w:type="dxa" w:w="1728"/>
          </w:tcPr>
          <w:p>
            <w:r>
              <w:t>NSL Inbound API - to receive the async response from Apollo NE for the update BCD values request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Wireless → NSL.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async-response-itmbo</w:t>
            </w:r>
          </w:p>
        </w:tc>
        <w:tc>
          <w:tcPr>
            <w:tcW w:type="dxa" w:w="1728"/>
          </w:tcPr>
          <w:p>
            <w:r>
              <w:t>NSL Outbound API - to update the status of the change BCD values request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ITMBO.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async-error-response- itmbo</w:t>
            </w:r>
          </w:p>
        </w:tc>
        <w:tc>
          <w:tcPr>
            <w:tcW w:type="dxa" w:w="1728"/>
          </w:tcPr>
          <w:p>
            <w:r>
              <w:t>NSL Outbound API - to update the status of the change BCD values request.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ITMBO.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manage-account-emm</w:t>
            </w:r>
          </w:p>
        </w:tc>
        <w:tc>
          <w:tcPr>
            <w:tcW w:type="dxa" w:w="1728"/>
          </w:tcPr>
          <w:p>
            <w:r>
              <w:t>NSL Outbound API - to update the BCD values in mediation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 MEDIATION.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update-subscriber-syniverse</w:t>
            </w:r>
          </w:p>
        </w:tc>
        <w:tc>
          <w:tcPr>
            <w:tcW w:type="dxa" w:w="1728"/>
          </w:tcPr>
          <w:p>
            <w:r>
              <w:t>NSL Outbound API - to update the subscriber in syniverse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Wireless → SYNIVERSE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update-transaction- history-nsl</w:t>
            </w:r>
          </w:p>
        </w:tc>
        <w:tc>
          <w:tcPr>
            <w:tcW w:type="dxa" w:w="1728"/>
          </w:tcPr>
          <w:p>
            <w:r>
              <w:t>NSL Internal API to update transaction history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</w:tbl>
    <w:p/>
    <w:p>
      <w:r>
        <w:t>Table 6 (22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change-bcd-pmd</w:t>
            </w:r>
          </w:p>
        </w:tc>
        <w:tc>
          <w:tcPr>
            <w:tcW w:type="dxa" w:w="1728"/>
          </w:tcPr>
          <w:p>
            <w:r>
              <w:t>Process metadata template for the change- bcd API</w:t>
            </w:r>
          </w:p>
        </w:tc>
        <w:tc>
          <w:tcPr>
            <w:tcW w:type="dxa" w:w="1728"/>
          </w:tcPr>
          <w:p>
            <w:r>
              <w:t>Process Metadata</w:t>
            </w:r>
          </w:p>
        </w:tc>
        <w:tc>
          <w:tcPr>
            <w:tcW w:type="dxa" w:w="1728"/>
          </w:tcPr>
          <w:p>
            <w:r>
              <w:t>Internal → Process Metadata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change-bcd-ib-request</w:t>
            </w:r>
          </w:p>
        </w:tc>
        <w:tc>
          <w:tcPr>
            <w:tcW w:type="dxa" w:w="1728"/>
          </w:tcPr>
          <w:p>
            <w:r>
              <w:t>NSL Inbound API -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change-bcd-ib-response</w:t>
            </w:r>
          </w:p>
        </w:tc>
        <w:tc>
          <w:tcPr>
            <w:tcW w:type="dxa" w:w="1728"/>
          </w:tcPr>
          <w:p>
            <w:r>
              <w:t>NSL Inbound API -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nsl-getresourcedetail-ob-request</w:t>
            </w:r>
          </w:p>
        </w:tc>
        <w:tc>
          <w:tcPr>
            <w:tcW w:type="dxa" w:w="1728"/>
          </w:tcPr>
          <w:p>
            <w:r>
              <w:t>NSL Outbound API - get resource details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nsl-getresourcedetail-ob-response</w:t>
            </w:r>
          </w:p>
        </w:tc>
        <w:tc>
          <w:tcPr>
            <w:tcW w:type="dxa" w:w="1728"/>
          </w:tcPr>
          <w:p>
            <w:r>
              <w:t>NSL Outbound API - get resource details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transaction-insert-ob-request</w:t>
            </w:r>
          </w:p>
        </w:tc>
        <w:tc>
          <w:tcPr>
            <w:tcW w:type="dxa" w:w="1728"/>
          </w:tcPr>
          <w:p>
            <w:r>
              <w:t>NSL Outbound API - transaction insert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transaction-insert-ob-response</w:t>
            </w:r>
          </w:p>
        </w:tc>
        <w:tc>
          <w:tcPr>
            <w:tcW w:type="dxa" w:w="1728"/>
          </w:tcPr>
          <w:p>
            <w:r>
              <w:t>NSL Outbound API - transaction insert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change-bcd-ob-request</w:t>
            </w:r>
          </w:p>
        </w:tc>
        <w:tc>
          <w:tcPr>
            <w:tcW w:type="dxa" w:w="1728"/>
          </w:tcPr>
          <w:p>
            <w:r>
              <w:t>NSL Outbound API - apollone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change-bcd-ob-response</w:t>
            </w:r>
          </w:p>
        </w:tc>
        <w:tc>
          <w:tcPr>
            <w:tcW w:type="dxa" w:w="1728"/>
          </w:tcPr>
          <w:p>
            <w:r>
              <w:t>NSL Outbound API - apollone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async-ib-request</w:t>
            </w:r>
          </w:p>
        </w:tc>
        <w:tc>
          <w:tcPr>
            <w:tcW w:type="dxa" w:w="1728"/>
          </w:tcPr>
          <w:p>
            <w:r>
              <w:t>NSL Inbound API - callback request template</w:t>
            </w:r>
          </w:p>
        </w:tc>
        <w:tc>
          <w:tcPr>
            <w:tcW w:type="dxa" w:w="1728"/>
          </w:tcPr>
          <w:p>
            <w:r>
              <w:t>Inbound Request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async-ib-response</w:t>
            </w:r>
          </w:p>
        </w:tc>
        <w:tc>
          <w:tcPr>
            <w:tcW w:type="dxa" w:w="1728"/>
          </w:tcPr>
          <w:p>
            <w:r>
              <w:t>NSL Inbound API - callback response template</w:t>
            </w:r>
          </w:p>
        </w:tc>
        <w:tc>
          <w:tcPr>
            <w:tcW w:type="dxa" w:w="1728"/>
          </w:tcPr>
          <w:p>
            <w:r>
              <w:t>Inbound Response</w:t>
            </w:r>
          </w:p>
        </w:tc>
        <w:tc>
          <w:tcPr>
            <w:tcW w:type="dxa" w:w="1728"/>
          </w:tcPr>
          <w:p>
            <w:r>
              <w:t>Wireless → APOLLO- NE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async-ob-request</w:t>
            </w:r>
          </w:p>
        </w:tc>
        <w:tc>
          <w:tcPr>
            <w:tcW w:type="dxa" w:w="1728"/>
          </w:tcPr>
          <w:p>
            <w:r>
              <w:t>NSL Outbound API - ITMBO Async Callback template</w:t>
            </w:r>
          </w:p>
        </w:tc>
        <w:tc>
          <w:tcPr>
            <w:tcW w:type="dxa" w:w="1728"/>
          </w:tcPr>
          <w:p>
            <w:r>
              <w:t>Outbound  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async-ob-response</w:t>
            </w:r>
          </w:p>
        </w:tc>
        <w:tc>
          <w:tcPr>
            <w:tcW w:type="dxa" w:w="1728"/>
          </w:tcPr>
          <w:p>
            <w:r>
              <w:t>NSL Outbound API - ITMBO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manage-account-emm-ob-request</w:t>
            </w:r>
          </w:p>
        </w:tc>
        <w:tc>
          <w:tcPr>
            <w:tcW w:type="dxa" w:w="1728"/>
          </w:tcPr>
          <w:p>
            <w:r>
              <w:t>NSL Outbound API - EMM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manage-account-emm-ob-response</w:t>
            </w:r>
          </w:p>
        </w:tc>
        <w:tc>
          <w:tcPr>
            <w:tcW w:type="dxa" w:w="1728"/>
          </w:tcPr>
          <w:p>
            <w:r>
              <w:t>NSL Outbound API - EMM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MEDIATION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async-error-ob-request</w:t>
            </w:r>
          </w:p>
        </w:tc>
        <w:tc>
          <w:tcPr>
            <w:tcW w:type="dxa" w:w="1728"/>
          </w:tcPr>
          <w:p>
            <w:r>
              <w:t>NSL Outbound API - ITMBO error callback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async-error-ob- response</w:t>
            </w:r>
          </w:p>
        </w:tc>
        <w:tc>
          <w:tcPr>
            <w:tcW w:type="dxa" w:w="1728"/>
          </w:tcPr>
          <w:p>
            <w:r>
              <w:t>NSL Outbound API - ITMBO error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ITMBO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update-subscriber-syniverse-ob-request</w:t>
            </w:r>
          </w:p>
        </w:tc>
        <w:tc>
          <w:tcPr>
            <w:tcW w:type="dxa" w:w="1728"/>
          </w:tcPr>
          <w:p>
            <w:r>
              <w:t>NSL Outbound API - syniverse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Wireless → SYNIVERSE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update-subscriber-syniverse-ob-response</w:t>
            </w:r>
          </w:p>
        </w:tc>
        <w:tc>
          <w:tcPr>
            <w:tcW w:type="dxa" w:w="1728"/>
          </w:tcPr>
          <w:p>
            <w:r>
              <w:t>NSL Outbound API - syniverse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Wireless → SYNIVERSE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transaction-update-ob-request</w:t>
            </w:r>
          </w:p>
        </w:tc>
        <w:tc>
          <w:tcPr>
            <w:tcW w:type="dxa" w:w="1728"/>
          </w:tcPr>
          <w:p>
            <w:r>
              <w:t>NSL Outbound API - transaction update request template</w:t>
            </w:r>
          </w:p>
        </w:tc>
        <w:tc>
          <w:tcPr>
            <w:tcW w:type="dxa" w:w="1728"/>
          </w:tcPr>
          <w:p>
            <w:r>
              <w:t>Outbound Request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transaction-update-ob-response</w:t>
            </w:r>
          </w:p>
        </w:tc>
        <w:tc>
          <w:tcPr>
            <w:tcW w:type="dxa" w:w="1728"/>
          </w:tcPr>
          <w:p>
            <w:r>
              <w:t>NSL Outbound API - transaction update response template</w:t>
            </w:r>
          </w:p>
        </w:tc>
        <w:tc>
          <w:tcPr>
            <w:tcW w:type="dxa" w:w="1728"/>
          </w:tcPr>
          <w:p>
            <w:r>
              <w:t>Outbound Response</w:t>
            </w:r>
          </w:p>
        </w:tc>
        <w:tc>
          <w:tcPr>
            <w:tcW w:type="dxa" w:w="1728"/>
          </w:tcPr>
          <w:p>
            <w:r>
              <w:t>Internal → Resource DAO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nsl-ib-error-response</w:t>
            </w:r>
          </w:p>
        </w:tc>
        <w:tc>
          <w:tcPr>
            <w:tcW w:type="dxa" w:w="1728"/>
          </w:tcPr>
          <w:p>
            <w:r>
              <w:t>NSL Inbound API - error response template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Wireless → NSL</w:t>
            </w:r>
          </w:p>
        </w:tc>
      </w:tr>
    </w:tbl>
    <w:p/>
    <w:p>
      <w:r>
        <w:t>Table 7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Template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change-bcd-ib-request-to-pmd</w:t>
            </w:r>
          </w:p>
        </w:tc>
        <w:tc>
          <w:tcPr>
            <w:tcW w:type="dxa" w:w="1440"/>
          </w:tcPr>
          <w:p>
            <w:r>
              <w:t>IB request to PMD template mapping</w:t>
            </w:r>
          </w:p>
        </w:tc>
        <w:tc>
          <w:tcPr>
            <w:tcW w:type="dxa" w:w="1440"/>
          </w:tcPr>
          <w:p>
            <w:r>
              <w:t>change-bcd-ib- request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change-bcd-pmd-to-ib-nsl-response</w:t>
            </w:r>
          </w:p>
        </w:tc>
        <w:tc>
          <w:tcPr>
            <w:tcW w:type="dxa" w:w="1440"/>
          </w:tcPr>
          <w:p>
            <w:r>
              <w:t>PMD to IB response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change-bcd-ib- response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change-bcd-pmd-to-getResourceDetail-request</w:t>
            </w:r>
          </w:p>
        </w:tc>
        <w:tc>
          <w:tcPr>
            <w:tcW w:type="dxa" w:w="1440"/>
          </w:tcPr>
          <w:p>
            <w:r>
              <w:t>PMD to resource DAO request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nsl- getresourcedetai l-ob-request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change-bcd-getResourceDetail-response-to-pmd</w:t>
            </w:r>
          </w:p>
        </w:tc>
        <w:tc>
          <w:tcPr>
            <w:tcW w:type="dxa" w:w="1440"/>
          </w:tcPr>
          <w:p>
            <w:r>
              <w:t>Resource DAO response to PMD template mapping</w:t>
            </w:r>
          </w:p>
        </w:tc>
        <w:tc>
          <w:tcPr>
            <w:tcW w:type="dxa" w:w="1440"/>
          </w:tcPr>
          <w:p>
            <w:r>
              <w:t>nsl- getresourcedetail-ob-response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change-bcd-pmd-to-ob-txninsert-request</w:t>
            </w:r>
          </w:p>
        </w:tc>
        <w:tc>
          <w:tcPr>
            <w:tcW w:type="dxa" w:w="1440"/>
          </w:tcPr>
          <w:p>
            <w:r>
              <w:t>PMD to transaction insert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transaction- insert-ob- request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change-bcd-txninsert-ob-response-to-pmd</w:t>
            </w:r>
          </w:p>
        </w:tc>
        <w:tc>
          <w:tcPr>
            <w:tcW w:type="dxa" w:w="1440"/>
          </w:tcPr>
          <w:p>
            <w:r>
              <w:t>Transaction insert response to PMD template mapping</w:t>
            </w:r>
          </w:p>
        </w:tc>
        <w:tc>
          <w:tcPr>
            <w:tcW w:type="dxa" w:w="1440"/>
          </w:tcPr>
          <w:p>
            <w:r>
              <w:t>transaction- insert-ob- response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change-bcd-pmd-to-ob-apollone-request</w:t>
            </w:r>
          </w:p>
        </w:tc>
        <w:tc>
          <w:tcPr>
            <w:tcW w:type="dxa" w:w="1440"/>
          </w:tcPr>
          <w:p>
            <w:r>
              <w:t>PMD to Apollo NE OB request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change-bcd-ob- request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change-bcd-ob-apollone-response-to-pmd</w:t>
            </w:r>
          </w:p>
        </w:tc>
        <w:tc>
          <w:tcPr>
            <w:tcW w:type="dxa" w:w="1440"/>
          </w:tcPr>
          <w:p>
            <w:r>
              <w:t>Apollo NE OB response to PMD template mapping</w:t>
            </w:r>
          </w:p>
        </w:tc>
        <w:tc>
          <w:tcPr>
            <w:tcW w:type="dxa" w:w="1440"/>
          </w:tcPr>
          <w:p>
            <w:r>
              <w:t>change-bcd-ob- response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change-bcd-ib-apollone-request-to-pmd</w:t>
            </w:r>
          </w:p>
        </w:tc>
        <w:tc>
          <w:tcPr>
            <w:tcW w:type="dxa" w:w="1440"/>
          </w:tcPr>
          <w:p>
            <w:r>
              <w:t>Apollo NE async IB request to PMD template mapping</w:t>
            </w:r>
          </w:p>
        </w:tc>
        <w:tc>
          <w:tcPr>
            <w:tcW w:type="dxa" w:w="1440"/>
          </w:tcPr>
          <w:p>
            <w:r>
              <w:t>async-ib-request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change-bcd-pmd-to-ib-apollone-response</w:t>
            </w:r>
          </w:p>
        </w:tc>
        <w:tc>
          <w:tcPr>
            <w:tcW w:type="dxa" w:w="1440"/>
          </w:tcPr>
          <w:p>
            <w:r>
              <w:t>PMD to Apollo NE async IB response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async-ib- response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change-bcd-pmd-to-ob-itmbo-request</w:t>
            </w:r>
          </w:p>
        </w:tc>
        <w:tc>
          <w:tcPr>
            <w:tcW w:type="dxa" w:w="1440"/>
          </w:tcPr>
          <w:p>
            <w:r>
              <w:t>PMD to ITMBO async OB request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async-ob- request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change-bcd-ob-itmbo-response-to-pmd</w:t>
            </w:r>
          </w:p>
        </w:tc>
        <w:tc>
          <w:tcPr>
            <w:tcW w:type="dxa" w:w="1440"/>
          </w:tcPr>
          <w:p>
            <w:r>
              <w:t>ITMBO async OB response to PMD template mapping</w:t>
            </w:r>
          </w:p>
        </w:tc>
        <w:tc>
          <w:tcPr>
            <w:tcW w:type="dxa" w:w="1440"/>
          </w:tcPr>
          <w:p>
            <w:r>
              <w:t>async-ob- response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change-bcd-pmd-to-ob-itmbo-error-request</w:t>
            </w:r>
          </w:p>
        </w:tc>
        <w:tc>
          <w:tcPr>
            <w:tcW w:type="dxa" w:w="1440"/>
          </w:tcPr>
          <w:p>
            <w:r>
              <w:t>PMD to ITMBO async error OB request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async-error-ob- request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change-bcd-itmbo-error-response-to-pmd</w:t>
            </w:r>
          </w:p>
        </w:tc>
        <w:tc>
          <w:tcPr>
            <w:tcW w:type="dxa" w:w="1440"/>
          </w:tcPr>
          <w:p>
            <w:r>
              <w:t>ITMBO async error OB response to PMD template mapping</w:t>
            </w:r>
          </w:p>
        </w:tc>
        <w:tc>
          <w:tcPr>
            <w:tcW w:type="dxa" w:w="1440"/>
          </w:tcPr>
          <w:p>
            <w:r>
              <w:t>async-error-ob- response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change-bcd-pmd-to-emm-ob-request</w:t>
            </w:r>
          </w:p>
        </w:tc>
        <w:tc>
          <w:tcPr>
            <w:tcW w:type="dxa" w:w="1440"/>
          </w:tcPr>
          <w:p>
            <w:r>
              <w:t>PMD to EMM OB requst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manage-account-ob- request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change-bcd-emm-ob-response-to-pmd</w:t>
            </w:r>
          </w:p>
        </w:tc>
        <w:tc>
          <w:tcPr>
            <w:tcW w:type="dxa" w:w="1440"/>
          </w:tcPr>
          <w:p>
            <w:r>
              <w:t>EMM OB response to PMD template mapping</w:t>
            </w:r>
          </w:p>
        </w:tc>
        <w:tc>
          <w:tcPr>
            <w:tcW w:type="dxa" w:w="1440"/>
          </w:tcPr>
          <w:p>
            <w:r>
              <w:t>manage-account -ob- response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change-bcd-pmd-to-ob-txnupdate-request</w:t>
            </w:r>
          </w:p>
        </w:tc>
        <w:tc>
          <w:tcPr>
            <w:tcW w:type="dxa" w:w="1440"/>
          </w:tcPr>
          <w:p>
            <w:r>
              <w:t>PMD to transaction update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transaction- update-ob- request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change-bcd-ob-txnupdate-response-to-pmd</w:t>
            </w:r>
          </w:p>
        </w:tc>
        <w:tc>
          <w:tcPr>
            <w:tcW w:type="dxa" w:w="1440"/>
          </w:tcPr>
          <w:p>
            <w:r>
              <w:t>Transaction update to PMD template mapping</w:t>
            </w:r>
          </w:p>
        </w:tc>
        <w:tc>
          <w:tcPr>
            <w:tcW w:type="dxa" w:w="1440"/>
          </w:tcPr>
          <w:p>
            <w:r>
              <w:t>transaction- update-ob- response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change-bcd-pmd-to-ob-syniverse-request</w:t>
            </w:r>
          </w:p>
        </w:tc>
        <w:tc>
          <w:tcPr>
            <w:tcW w:type="dxa" w:w="1440"/>
          </w:tcPr>
          <w:p>
            <w:r>
              <w:t>PMD to Syniverse OB request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update-subscriber-syniverse-ob-request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change-bcd-ob-syniverse-response-to-pmd</w:t>
            </w:r>
          </w:p>
        </w:tc>
        <w:tc>
          <w:tcPr>
            <w:tcW w:type="dxa" w:w="1440"/>
          </w:tcPr>
          <w:p>
            <w:r>
              <w:t>Syniverse OB response to PMD template mapping</w:t>
            </w:r>
          </w:p>
        </w:tc>
        <w:tc>
          <w:tcPr>
            <w:tcW w:type="dxa" w:w="1440"/>
          </w:tcPr>
          <w:p>
            <w:r>
              <w:t>update-subscriber-syniverse-ob-response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change-bcd-pmd-to-nsl-ib-error-response</w:t>
            </w:r>
          </w:p>
        </w:tc>
        <w:tc>
          <w:tcPr>
            <w:tcW w:type="dxa" w:w="1440"/>
          </w:tcPr>
          <w:p>
            <w:r>
              <w:t>PMD to IB error response template mapping</w:t>
            </w:r>
          </w:p>
        </w:tc>
        <w:tc>
          <w:tcPr>
            <w:tcW w:type="dxa" w:w="1440"/>
          </w:tcPr>
          <w:p>
            <w:r>
              <w:t>change-bcd-pmd</w:t>
            </w:r>
          </w:p>
        </w:tc>
        <w:tc>
          <w:tcPr>
            <w:tcW w:type="dxa" w:w="1440"/>
          </w:tcPr>
          <w:p>
            <w:r>
              <w:t>nsl-ib-error-response</w:t>
            </w:r>
          </w:p>
        </w:tc>
        <w:tc>
          <w:tcPr>
            <w:tcW w:type="dxa" w:w="1440"/>
          </w:tcPr>
          <w:p>
            <w:r>
              <w:t>Wireless → change-bcd</w:t>
            </w:r>
          </w:p>
        </w:tc>
      </w:tr>
    </w:tbl>
    <w:p/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Process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Launch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Decomposition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change- bcd</w:t>
            </w:r>
          </w:p>
        </w:tc>
        <w:tc>
          <w:tcPr>
            <w:tcW w:type="dxa" w:w="1080"/>
          </w:tcPr>
          <w:p>
            <w:r>
              <w:t>Change BCD</w:t>
            </w:r>
          </w:p>
        </w:tc>
        <w:tc>
          <w:tcPr>
            <w:tcW w:type="dxa" w:w="1080"/>
          </w:tcPr>
          <w:p>
            <w:r>
              <w:t>API is used to change Bill Cycle Day for an MDN with Dynamic PFO Calendar or OCS Based Plan</w:t>
            </w:r>
          </w:p>
        </w:tc>
        <w:tc>
          <w:tcPr>
            <w:tcW w:type="dxa" w:w="1080"/>
          </w:tcPr>
          <w:p>
            <w:r>
              <w:t>Service Delivery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Wireless → change-bcd</w:t>
            </w:r>
          </w:p>
        </w:tc>
      </w:tr>
    </w:tbl>
    <w:p/>
    <w:p>
      <w:r>
        <w:t>Table 9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BPMN 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API Specification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Start Event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fetch bcd- details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Retrieve Line details from NSL.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fetch-line- details-nsl</w:t>
            </w:r>
          </w:p>
        </w:tc>
        <w:tc>
          <w:tcPr>
            <w:tcW w:type="dxa" w:w="1234"/>
          </w:tcPr>
          <w:p>
            <w:r>
              <w:t>Wireless → Task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check line- details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change-bcd-Ack Task</w:t>
            </w:r>
          </w:p>
        </w:tc>
        <w:tc>
          <w:tcPr>
            <w:tcW w:type="dxa" w:w="1234"/>
          </w:tcPr>
          <w:p>
            <w:r>
              <w:t>Acknowledgement Task</w:t>
            </w:r>
          </w:p>
        </w:tc>
        <w:tc>
          <w:tcPr>
            <w:tcW w:type="dxa" w:w="1234"/>
          </w:tcPr>
          <w:p>
            <w:r>
              <w:t>Send Sync response to calling System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insert- transaction- 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Insert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insert- transaction- 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change-bcd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request to Verizon to update PDL values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change-bcd- 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async- response (Apollo NE)</w:t>
            </w:r>
          </w:p>
        </w:tc>
        <w:tc>
          <w:tcPr>
            <w:tcW w:type="dxa" w:w="1234"/>
          </w:tcPr>
          <w:p>
            <w:r>
              <w:t>Receive Task</w:t>
            </w:r>
          </w:p>
        </w:tc>
        <w:tc>
          <w:tcPr>
            <w:tcW w:type="dxa" w:w="1234"/>
          </w:tcPr>
          <w:p>
            <w:r>
              <w:t>Receive Async Callback response for Change BCD API from Verizon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 response- apollone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async- response (ITMBO)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callback success response to be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 response- 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async-error- response (ITMBO)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Async Error callback response to be calling System (ITMBO)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async-error- response- itmbo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check channel</w:t>
            </w:r>
          </w:p>
        </w:tc>
        <w:tc>
          <w:tcPr>
            <w:tcW w:type="dxa" w:w="1234"/>
          </w:tcPr>
          <w:p>
            <w:r>
              <w:t>Exclusive Gateway</w:t>
            </w:r>
          </w:p>
        </w:tc>
        <w:tc>
          <w:tcPr>
            <w:tcW w:type="dxa" w:w="1234"/>
          </w:tcPr>
          <w:p>
            <w:r>
              <w:t>Check whether the channel is NBOP or other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manage-account-emm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Send the new PDL values to EMM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manage-account-emm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update- transaction- history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>Update Transaction History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 transaction- history-nsl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update-subscriber-syniverse</w:t>
            </w:r>
          </w:p>
        </w:tc>
        <w:tc>
          <w:tcPr>
            <w:tcW w:type="dxa" w:w="1234"/>
          </w:tcPr>
          <w:p>
            <w:r>
              <w:t>Send Task</w:t>
            </w:r>
          </w:p>
        </w:tc>
        <w:tc>
          <w:tcPr>
            <w:tcW w:type="dxa" w:w="1234"/>
          </w:tcPr>
          <w:p>
            <w:r>
              <w:t xml:space="preserve">Updates Subscriber details in Syniverse </w:t>
            </w:r>
          </w:p>
        </w:tc>
        <w:tc>
          <w:tcPr>
            <w:tcW w:type="dxa" w:w="1234"/>
          </w:tcPr>
          <w:p>
            <w:r>
              <w:t>API Interface</w:t>
            </w:r>
          </w:p>
        </w:tc>
        <w:tc>
          <w:tcPr>
            <w:tcW w:type="dxa" w:w="1234"/>
          </w:tcPr>
          <w:p>
            <w:r>
              <w:t>update-subscriber-syniverse</w:t>
            </w:r>
          </w:p>
        </w:tc>
        <w:tc>
          <w:tcPr>
            <w:tcW w:type="dxa" w:w="1234"/>
          </w:tcPr>
          <w:p>
            <w:r>
              <w:t>Wireless →Task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end</w:t>
            </w:r>
          </w:p>
        </w:tc>
        <w:tc>
          <w:tcPr>
            <w:tcW w:type="dxa" w:w="1234"/>
          </w:tcPr>
          <w:p>
            <w:r>
              <w:t>End Event</w:t>
            </w:r>
          </w:p>
        </w:tc>
        <w:tc>
          <w:tcPr>
            <w:tcW w:type="dxa" w:w="1234"/>
          </w:tcPr>
          <w:p>
            <w:r>
              <w:t>Return success response and end the process instance.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error-end</w:t>
            </w:r>
          </w:p>
        </w:tc>
        <w:tc>
          <w:tcPr>
            <w:tcW w:type="dxa" w:w="1234"/>
          </w:tcPr>
          <w:p>
            <w:r>
              <w:t>Error End Event</w:t>
            </w:r>
          </w:p>
        </w:tc>
        <w:tc>
          <w:tcPr>
            <w:tcW w:type="dxa" w:w="1234"/>
          </w:tcPr>
          <w:p>
            <w:r>
              <w:t>Check whether the line exists in NSL.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t>Table 10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Enhance a change BCD</w:t>
            </w:r>
          </w:p>
        </w:tc>
        <w:tc>
          <w:tcPr>
            <w:tcW w:type="dxa" w:w="1080"/>
          </w:tcPr>
          <w:p>
            <w:r>
              <w:t>51.1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 xml:space="preserve">17 Feb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Created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Enhance syniverse external calls</w:t>
            </w:r>
          </w:p>
        </w:tc>
        <w:tc>
          <w:tcPr>
            <w:tcW w:type="dxa" w:w="1080"/>
          </w:tcPr>
          <w:p>
            <w:r>
              <w:t>53.1</w:t>
            </w:r>
          </w:p>
        </w:tc>
        <w:tc>
          <w:tcPr>
            <w:tcW w:type="dxa" w:w="1080"/>
          </w:tcPr>
          <w:p>
            <w:r>
              <w:t>NSLNM-610</w:t>
            </w:r>
          </w:p>
        </w:tc>
        <w:tc>
          <w:tcPr>
            <w:tcW w:type="dxa" w:w="1080"/>
          </w:tcPr>
          <w:p>
            <w:r>
              <w:t xml:space="preserve">30 Mar 2026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https://chalk.charter.com/spaces/MDA/pages/3223043203/T53+-+change-bcd#BasicDetails</w:t>
      </w:r>
    </w:p>
    <w:p>
      <w:r>
        <w:t>• API Specification — https://chalk.charter.com/spaces/MDA/pages/3223043203/T53+-+change-bcd#APISpecification</w:t>
      </w:r>
    </w:p>
    <w:p>
      <w:r>
        <w:t>• Process Specification — https://chalk.charter.com/spaces/MDA/pages/3223043203/T53+-+change-bcd#ProcessSpecification</w:t>
      </w:r>
    </w:p>
    <w:p>
      <w:r>
        <w:t>• Transaction Flow — https://chalk.charter.com/spaces/MDA/pages/3223043203/T53+-+change-bcd#TransactionFlow</w:t>
      </w:r>
    </w:p>
    <w:p>
      <w:r>
        <w:t>• Business Rules — https://chalk.charter.com/spaces/MDA/pages/3223043203/T53+-+change-bcd#BusinessRules</w:t>
      </w:r>
    </w:p>
    <w:p>
      <w:r>
        <w:t>• Custom Logic — https://chalk.charter.com/spaces/MDA/pages/3223043203/T53+-+change-bcd#CustomLogic</w:t>
      </w:r>
    </w:p>
    <w:p>
      <w:r>
        <w:t>• Configurations — https://chalk.charter.com/spaces/MDA/pages/3223043203/T53+-+change-bcd#Configurations</w:t>
      </w:r>
    </w:p>
    <w:p>
      <w:r>
        <w:t>• Payload Details — https://chalk.charter.com/spaces/MDA/pages/3223043203/T53+-+change-bcd#PayloadDetails</w:t>
      </w:r>
    </w:p>
    <w:p>
      <w:r>
        <w:t>• Revision History — https://chalk.charter.com/spaces/MDA/pages/3223043203/T53+-+change-bcd#RevisionHistory</w:t>
      </w:r>
    </w:p>
    <w:p>
      <w:r>
        <w:t>• Swagger UI (spectrum.net) — https://wireless-nsl-qar1.sit.wtg.spectrum.net/swaggerui/#/modify-line/changeBCD</w:t>
      </w:r>
    </w:p>
    <w:p>
      <w:r>
        <w:t>• Data Dictionary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NSL%2F3%5FArchitecture%5FDesign%2FMobile%202%2E0%2FData%5FDictionary&amp;viewid=8b976794%2Dad37%2D4025%2Db6bb%2D5971c6785220</w:t>
      </w:r>
    </w:p>
    <w:p>
      <w:r>
        <w:t>• Product Documents - Sharepoint — https://chartercom.sharepoint.com/sites/wirelesstechnology/HMNO/Shared%20Documents/Forms/AllItems.aspx?viewpath=%2Fsites%2Fwirelesstechnology%2FHMNO%2FShared%20Documents%2FForms%2FAllItems%2Easpx&amp;id=%2Fsites%2Fwirelesstechnology%2FHMNO%2FShared%20Documents%2FMercury%2FProduct%20Documents&amp;viewid=8b976794%2Dad37%2D4025%2Db6bb%2D5971c6785220</w:t>
      </w:r>
    </w:p>
    <w:p>
      <w:r>
        <w:t>• API Specification — https://chalk.charter.com/spaces/MDA/pages/3223043203/T53+-+change-bcd#APISpecification</w:t>
      </w:r>
    </w:p>
    <w:p>
      <w:r>
        <w:t>• Interface Template — https://chalk.charter.com/spaces/MDA/pages/3223043203/T53+-+change-bcd#InterfaceTemplate</w:t>
      </w:r>
    </w:p>
    <w:p>
      <w:r>
        <w:t>• Interface Template Mapping — https://chalk.charter.com/spaces/MDA/pages/3223043203/T53+-+change-bcd#InterfaceTemplateMapping</w:t>
      </w:r>
    </w:p>
    <w:p>
      <w:r>
        <w:t>• Process Specification — https://chalk.charter.com/spaces/MDA/pages/3223043203/T53+-+change-bcd#ProcessSpecification</w:t>
      </w:r>
    </w:p>
    <w:p>
      <w:r>
        <w:t>• https://devr2-api.spectrummobile.com/mbosasyncresponsecallback/api/provisioning/v1/async-response — https://devr2-api.spectrummobile.com/mbosasyncresponsecallback/api/provisioning/v1/async-response</w:t>
      </w:r>
    </w:p>
    <w:p>
      <w:r>
        <w:t>• https://devr2-api.spectrummobile.com/mbosasyncresponsecallback/api/provisioning/v1/async-response-error — https://devr2-api.spectrummobile.com/mbosasyncresponsecallback/api/provisioning/v1/async-response-error</w:t>
      </w:r>
    </w:p>
    <w:p>
      <w:r>
        <w:t>• excel.in — http://excel.in/</w:t>
      </w:r>
    </w:p>
    <w:p>
      <w:r>
        <w:t>• https://wireless-nsl-devr2-ue1.dev.wtg.spectrum.net/nsl/provisioning/mno/g7/callback/v1/common-service/async-error — https://wireless-nsl-devr2-ue1.dev.wtg.spectrum.net/nsl/provisioning/mno/g7/callback/v1/common-service/async-error</w:t>
      </w:r>
    </w:p>
    <w:p>
      <w:r>
        <w:t>• https://wireless-nsl-devr2-ue1.dev.wtg.spectrum.net/nsl/provisioning/mno/g7/callback/v1/common-service/async-callback — https://wireless-nsl-devr2-ue1.dev.wtg.spectrum.net/nsl/provisioning/mno/g7/callback/v1/common-service/async-callback</w:t>
      </w:r>
    </w:p>
    <w:p>
      <w:r>
        <w:t>• http://mip-test.api.syniverse.com:80/csp-web/rest/v1/Subscriber/311480191889997 — http://mip-test.api.syniverse.com/csp-web/rest/v1/Subscriber/311480191889997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T54 - Usage-Inquiry-v2</w:t>
      </w:r>
    </w:p>
    <w:p>
      <w:r>
        <w:t>URL: https://chalk.charter.com/spaces/MDA/pages/3223043255/T54+-+Usage-Inquiry-v2</w:t>
      </w:r>
    </w:p>
    <w:p>
      <w:r>
        <w:t>Table 1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/nsl/provisioning/mno/v2/line/mdn/{mdn}/data/usage-inquiry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NBOP, ITMBO, IT Core, SmartSheet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Usage Inquiry</w:t>
            </w:r>
          </w:p>
        </w:tc>
        <w:tc>
          <w:tcPr>
            <w:tcW w:type="dxa" w:w="1080"/>
          </w:tcPr>
          <w:p>
            <w:r>
              <w:t>Inbound</w:t>
            </w:r>
          </w:p>
        </w:tc>
        <w:tc>
          <w:tcPr>
            <w:tcW w:type="dxa" w:w="1080"/>
          </w:tcPr>
          <w:p>
            <w:r>
              <w:t>IT/NBOP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Usage Inquiry</w:t>
            </w:r>
          </w:p>
        </w:tc>
        <w:tc>
          <w:tcPr>
            <w:tcW w:type="dxa" w:w="1080"/>
          </w:tcPr>
          <w:p>
            <w:r>
              <w:t>Outbound</w:t>
            </w:r>
          </w:p>
        </w:tc>
        <w:tc>
          <w:tcPr>
            <w:tcW w:type="dxa" w:w="1080"/>
          </w:tcPr>
          <w:p>
            <w:r>
              <w:t>NSL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EMM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LINEID or MDN validation</w:t>
            </w:r>
          </w:p>
        </w:tc>
        <w:tc>
          <w:tcPr>
            <w:tcW w:type="dxa" w:w="1440"/>
          </w:tcPr>
          <w:p>
            <w:r>
              <w:t>Check if line-id or mdn exists in NSL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ERR20 - mdn/Line not found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Check if both values are given in inbound request</w:t>
            </w:r>
          </w:p>
        </w:tc>
        <w:tc>
          <w:tcPr>
            <w:tcW w:type="dxa" w:w="1440"/>
          </w:tcPr>
          <w:p>
            <w:r>
              <w:t>If exists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ERR23 - There are too many inputs. Provided only one of the inputs - {fieldname1, fieldname2, etc}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Check if lineId and MDN not given in inbound</w:t>
            </w:r>
          </w:p>
        </w:tc>
        <w:tc>
          <w:tcPr>
            <w:tcW w:type="dxa" w:w="1440"/>
          </w:tcPr>
          <w:p>
            <w:r>
              <w:t>If not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ERR06 – Field (replace field with dynamic value of lineId or mdn) is missing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MDN length check</w:t>
            </w:r>
          </w:p>
        </w:tc>
        <w:tc>
          <w:tcPr>
            <w:tcW w:type="dxa" w:w="1440"/>
          </w:tcPr>
          <w:p>
            <w:r>
              <w:t>Check if mdn is lesser than 10 digits</w:t>
            </w:r>
          </w:p>
        </w:tc>
        <w:tc>
          <w:tcPr>
            <w:tcW w:type="dxa" w:w="1440"/>
          </w:tcPr>
          <w:p>
            <w:r>
              <w:t>If exists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ERR12 – Expected length {field_length}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MDN format check</w:t>
            </w:r>
          </w:p>
        </w:tc>
        <w:tc>
          <w:tcPr>
            <w:tcW w:type="dxa" w:w="1440"/>
          </w:tcPr>
          <w:p>
            <w:r>
              <w:t>Check if mdn given is valid 10-digit number</w:t>
            </w:r>
          </w:p>
        </w:tc>
        <w:tc>
          <w:tcPr>
            <w:tcW w:type="dxa" w:w="1440"/>
          </w:tcPr>
          <w:p>
            <w:r>
              <w:t>If exists</w:t>
            </w:r>
          </w:p>
        </w:tc>
        <w:tc>
          <w:tcPr>
            <w:tcW w:type="dxa" w:w="1440"/>
          </w:tcPr>
          <w:p>
            <w:r>
              <w:t>Return Error</w:t>
            </w:r>
          </w:p>
        </w:tc>
        <w:tc>
          <w:tcPr>
            <w:tcW w:type="dxa" w:w="1440"/>
          </w:tcPr>
          <w:p>
            <w:r>
              <w:t>ERR15 – {field} must be a number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 xml:space="preserve">Enhance Usage Inquiry to v2  </w:t>
            </w:r>
          </w:p>
        </w:tc>
        <w:tc>
          <w:tcPr>
            <w:tcW w:type="dxa" w:w="1234"/>
          </w:tcPr>
          <w:p>
            <w:r>
              <w:t>51.1</w:t>
            </w:r>
          </w:p>
        </w:tc>
        <w:tc>
          <w:tcPr>
            <w:tcW w:type="dxa" w:w="1234"/>
          </w:tcPr>
          <w:p>
            <w:r>
              <w:t xml:space="preserve">17 Feb 2026 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Created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Enhance DBO usage details in IB response</w:t>
            </w:r>
          </w:p>
        </w:tc>
        <w:tc>
          <w:tcPr>
            <w:tcW w:type="dxa" w:w="1234"/>
          </w:tcPr>
          <w:p>
            <w:r>
              <w:t>52.1</w:t>
            </w:r>
          </w:p>
        </w:tc>
        <w:tc>
          <w:tcPr>
            <w:tcW w:type="dxa" w:w="1234"/>
          </w:tcPr>
          <w:p>
            <w:r>
              <w:t xml:space="preserve">12 Mar 2026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Updated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https://chalk.charter.com/spaces/MDA/pages/3223043255/T54+-+Usage-Inquiry-v2#BasicDetails</w:t>
      </w:r>
    </w:p>
    <w:p>
      <w:r>
        <w:t>• API Specification — https://chalk.charter.com/spaces/MDA/pages/3223043255/T54+-+Usage-Inquiry-v2#APISpecification</w:t>
      </w:r>
    </w:p>
    <w:p>
      <w:r>
        <w:t>• Process Specification — https://chalk.charter.com/spaces/MDA/pages/3223043255/T54+-+Usage-Inquiry-v2#ProcessSpecification</w:t>
      </w:r>
    </w:p>
    <w:p>
      <w:r>
        <w:t>• Transaction Flow — https://chalk.charter.com/spaces/MDA/pages/3223043255/T54+-+Usage-Inquiry-v2#TransactionFlow</w:t>
      </w:r>
    </w:p>
    <w:p>
      <w:r>
        <w:t>• Business Rules — https://chalk.charter.com/spaces/MDA/pages/3223043255/T54+-+Usage-Inquiry-v2#BusinessRules</w:t>
      </w:r>
    </w:p>
    <w:p>
      <w:r>
        <w:t>• Business Logic — https://chalk.charter.com/spaces/MDA/pages/3223043255/T54+-+Usage-Inquiry-v2#BusinessLogic</w:t>
      </w:r>
    </w:p>
    <w:p>
      <w:r>
        <w:t>• Payload — https://chalk.charter.com/spaces/MDA/pages/3223043255/T54+-+Usage-Inquiry-v2#Payload</w:t>
      </w:r>
    </w:p>
    <w:p>
      <w:r>
        <w:t>• Revision History — https://chalk.charter.com/spaces/MDA/pages/3223043255/T54+-+Usage-Inquiry-v2#RevisionHistory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wireless-nsl-devr2.dev.wtg.spectrum.net/nsl/provisioning/mno/v2/usage-inquiry?mdn=7206186729 — http://wireless-nsl-devr2.dev.wtg.spectrum.net/nsl/provisioning/mno/v2/usage-inquiry?mdn=7206186729</w:t>
      </w:r>
    </w:p>
    <w:p>
      <w:r>
        <w:t>• wireless-nsl-devr2.dev.wtg.spectrum.net/nsl/mock/api/usageInquiryEmm — http://wireless-nsl-devr2.dev.wtg.spectrum.net/nsl/mock/api/usageInquiryEmm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p>
      <w:pPr>
        <w:pStyle w:val="Heading1"/>
      </w:pPr>
      <w:r>
        <w:t>NMNO Services &gt; T55 - OTA Reconcile</w:t>
      </w:r>
    </w:p>
    <w:p>
      <w:r>
        <w:t>URL: https://chalk.charter.com/spaces/MDA/pages/3223043281/T55+-+OTA+Reconcile</w:t>
      </w:r>
    </w:p>
    <w:p>
      <w:r>
        <w:t>Table 1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NBOP, ITMBO, IT Core, SmartSheet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NSL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HTTPS GET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</w:t>
            </w:r>
          </w:p>
        </w:tc>
      </w:tr>
      <w:tr>
        <w:tc>
          <w:tcPr>
            <w:tcW w:type="dxa" w:w="4320"/>
          </w:tcPr>
          <w:p>
            <w:r>
              <w:t>Exchange Pattern</w:t>
            </w:r>
          </w:p>
        </w:tc>
        <w:tc>
          <w:tcPr>
            <w:tcW w:type="dxa" w:w="4320"/>
          </w:tcPr>
          <w:p>
            <w:r>
              <w:t>Synchronous</w:t>
            </w:r>
          </w:p>
        </w:tc>
      </w:tr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API Manager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Queue - Consumer Limit (Min)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Queue - Consumer Limit (Max)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Health Check API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Data Dictionary - Sharepoint</w:t>
            </w:r>
          </w:p>
        </w:tc>
      </w:tr>
    </w:tbl>
    <w:p/>
    <w:p>
      <w:r>
        <w:t>Table 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NE/ 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Conditional Launch?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Details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4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Document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Iteration 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Updated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Enhance OTA Reconcile</w:t>
            </w:r>
          </w:p>
        </w:tc>
        <w:tc>
          <w:tcPr>
            <w:tcW w:type="dxa" w:w="1234"/>
          </w:tcPr>
          <w:p>
            <w:r>
              <w:t>51.2</w:t>
            </w:r>
          </w:p>
        </w:tc>
        <w:tc>
          <w:tcPr>
            <w:tcW w:type="dxa" w:w="1234"/>
          </w:tcPr>
          <w:p>
            <w:r>
              <w:t xml:space="preserve">17 Feb 2026  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Created</w:t>
            </w:r>
          </w:p>
        </w:tc>
      </w:tr>
    </w:tbl>
    <w:p>
      <w:pPr>
        <w:pStyle w:val="Heading2"/>
      </w:pPr>
      <w:r>
        <w:t>Links</w:t>
      </w:r>
    </w:p>
    <w:p>
      <w:r>
        <w:t>• Basic Details — https://chalk.charter.com/spaces/MDA/pages/3223043281/T55+-+OTA+Reconcile#BasicDetails</w:t>
      </w:r>
    </w:p>
    <w:p>
      <w:r>
        <w:t>• API Specification — https://chalk.charter.com/spaces/MDA/pages/3223043281/T55+-+OTA+Reconcile#APISpecification</w:t>
      </w:r>
    </w:p>
    <w:p>
      <w:r>
        <w:t>• Process Specification — https://chalk.charter.com/spaces/MDA/pages/3223043281/T55+-+OTA+Reconcile#ProcessSpecification</w:t>
      </w:r>
    </w:p>
    <w:p>
      <w:r>
        <w:t>• Transaction Flow — https://chalk.charter.com/spaces/MDA/pages/3223043281/T55+-+OTA+Reconcile#TransactionFlow</w:t>
      </w:r>
    </w:p>
    <w:p>
      <w:r>
        <w:t>• Business Rules — https://chalk.charter.com/spaces/MDA/pages/3223043281/T55+-+OTA+Reconcile#BusinessRules</w:t>
      </w:r>
    </w:p>
    <w:p>
      <w:r>
        <w:t>• Business Logic — https://chalk.charter.com/spaces/MDA/pages/3223043281/T55+-+OTA+Reconcile#BusinessLogic</w:t>
      </w:r>
    </w:p>
    <w:p>
      <w:r>
        <w:t>• Payload — https://chalk.charter.com/spaces/MDA/pages/3223043281/T55+-+OTA+Reconcile#Payload</w:t>
      </w:r>
    </w:p>
    <w:p>
      <w:r>
        <w:t>• Revision History — https://chalk.charter.com/spaces/MDA/pages/3223043281/T55+-+OTA+Reconcile#RevisionHistory</w:t>
      </w:r>
    </w:p>
    <w:p>
      <w:r>
        <w:t>• Data Dictionary - Sharepoint — https://sharepoint.charter.com/ops/wirelesstechnology/HMNO/Shared%20Documents/NSL/3_Architecture_Design/Mobile%202.0/Data_Dictionary</w:t>
      </w:r>
    </w:p>
    <w:p>
      <w:r>
        <w:t>• https://wireless-nsl-devr2.dev.wtg.spectrum.net/nsl/mock/api/subscriber/v1/network-inquiry — https://wireless-nsl-devr2.dev.wtg.spectrum.net/nsl/mock/api/subscriber/v1/network-inquiry</w:t>
      </w:r>
    </w:p>
    <w:p>
      <w:pPr>
        <w:pStyle w:val="Heading2"/>
      </w:pPr>
      <w:r>
        <w:t>Sub-sections</w:t>
      </w:r>
    </w:p>
    <w:p>
      <w:r>
        <w:t>• Agile Teams On The WPA ART — https://chalk.charter.com/spaces/MDA/pages/1105833113/Agile+Teams+On+The+WPA+ART</w:t>
      </w:r>
    </w:p>
    <w:p>
      <w:r>
        <w:t>• Mediation Team Home Page — https://chalk.charter.com/spaces/MDA/pages/1105835831/Mediation+Team+Home+Page</w:t>
      </w:r>
    </w:p>
    <w:p>
      <w:r>
        <w:t>• NSL Family Teams — https://chalk.charter.com/spaces/MDA/pages/1105835804/NSL+Family+Teams</w:t>
      </w:r>
    </w:p>
    <w:p>
      <w:r>
        <w:t>• NBOP Team Home Page — https://chalk.charter.com/spaces/MDA/pages/1105835799/NBOP+Team+Home+Page</w:t>
      </w:r>
    </w:p>
    <w:p>
      <w:r>
        <w:t>• NSL-NI Team Home Page — https://chalk.charter.com/spaces/MDA/pages/1105833116/NSL-NI+Team+Home+Page</w:t>
      </w:r>
    </w:p>
    <w:p>
      <w:r>
        <w:t>• NSL Team Home Page — https://chalk.charter.com/spaces/MDA/pages/1105835785/NSL+Team+Home+Page</w:t>
      </w:r>
    </w:p>
    <w:p>
      <w:r>
        <w:t>• NBO RDT Documents — https://chalk.charter.com/spaces/MDA/pages/1152759746/NBO+RDT+Documents</w:t>
      </w:r>
    </w:p>
    <w:p>
      <w:r>
        <w:t>• NSL API Index — https://chalk.charter.com/spaces/MDA/pages/1697656399/NSL+API+Index</w:t>
      </w:r>
    </w:p>
    <w:p>
      <w:r>
        <w:t>• Configuration - Guidelines — https://chalk.charter.com/spaces/MDA/pages/1934921341/Configuration+-+Guidelines</w:t>
      </w:r>
    </w:p>
    <w:p>
      <w:r>
        <w:t>• Product Overview — https://chalk.charter.com/spaces/MDA/pages/1692266680/Product+Overview</w:t>
      </w:r>
    </w:p>
    <w:p>
      <w:r>
        <w:t>• Network/ Service Plans — https://chalk.charter.com/spaces/MDA/pages/1692266682/Network+Service+Plans</w:t>
      </w:r>
    </w:p>
    <w:p>
      <w:r>
        <w:t>• NSL Services — https://chalk.charter.com/spaces/MDA/pages/1692266708/NSL+Services</w:t>
      </w:r>
    </w:p>
    <w:p>
      <w:r>
        <w:t>• CBU Services — https://chalk.charter.com/spaces/MDA/pages/2438565054/CBU+Services</w:t>
      </w:r>
    </w:p>
    <w:p>
      <w:r>
        <w:t>• NMNO Services — https://chalk.charter.com/spaces/MDA/pages/2558362393/NMNO+Services</w:t>
      </w:r>
    </w:p>
    <w:p>
      <w:r>
        <w:t>• Batch Process - NMNO Services — https://chalk.charter.com/spaces/MDA/pages/2854924297/Batch+Process+-+NMNO+Services</w:t>
      </w:r>
    </w:p>
    <w:p>
      <w:r>
        <w:t>• One Click Transfer — https://chalk.charter.com/spaces/MDA/pages/3057636875/One+Click+Transfer</w:t>
      </w:r>
    </w:p>
    <w:p>
      <w:r>
        <w:t>• SMDH Kafka Feed Enhancements — https://chalk.charter.com/spaces/MDA/pages/2930204525/SMDH+Kafka+Feed+Enhancements</w:t>
      </w:r>
    </w:p>
    <w:p>
      <w:r>
        <w:t>• T001. validate-device — https://chalk.charter.com/spaces/MDA/pages/2557891299/T001.+validate-device</w:t>
      </w:r>
    </w:p>
    <w:p>
      <w:r>
        <w:t>• T002. validate-sim — https://chalk.charter.com/spaces/MDA/pages/2624197879/T002.+validate-sim</w:t>
      </w:r>
    </w:p>
    <w:p>
      <w:r>
        <w:t>• T003. retrieve-device- GET — https://chalk.charter.com/spaces/MDA/pages/2702508970/T003.+retrieve-device-+GET</w:t>
      </w:r>
    </w:p>
    <w:p>
      <w:r>
        <w:t>• T004. validate-mdn-portability-get — https://chalk.charter.com/spaces/MDA/pages/2657474448/T004.+validate-mdn-portability-get</w:t>
      </w:r>
    </w:p>
    <w:p>
      <w:r>
        <w:t>• T005. validate-mdn-portability-post — https://chalk.charter.com/spaces/MDA/pages/2657474462/T005.+validate-mdn-portability-post</w:t>
      </w:r>
    </w:p>
    <w:p>
      <w:r>
        <w:t>• T006. Order Inquiry — https://chalk.charter.com/spaces/MDA/pages/2624363329/T006.+Order+Inquiry</w:t>
      </w:r>
    </w:p>
    <w:p>
      <w:r>
        <w:t>• T007. line-inquiry — https://chalk.charter.com/spaces/MDA/pages/2583958960/T007.+line-inquiry</w:t>
      </w:r>
    </w:p>
    <w:p>
      <w:r>
        <w:t>• T008. retrieve-device — https://chalk.charter.com/spaces/MDA/pages/2624197861/T008.+retrieve-device</w:t>
      </w:r>
    </w:p>
    <w:p>
      <w:r>
        <w:t>• T009. portin-inquiry — https://chalk.charter.com/spaces/MDA/pages/2624363339/T009.+portin-inquiry</w:t>
      </w:r>
    </w:p>
    <w:p>
      <w:r>
        <w:t>• T010. Activate-subscriber — https://chalk.charter.com/spaces/MDA/pages/2558460560/T010.+Activate-subscriber</w:t>
      </w:r>
    </w:p>
    <w:p>
      <w:r>
        <w:t>• T011. Manage Subscriber Line Status — https://chalk.charter.com/spaces/MDA/pages/2558460603/T011.+Manage+Subscriber+Line+Status</w:t>
      </w:r>
    </w:p>
    <w:p>
      <w:r>
        <w:t>• T012. reset-feature — https://chalk.charter.com/spaces/MDA/pages/2558460829/T012.+reset-feature</w:t>
      </w:r>
    </w:p>
    <w:p>
      <w:r>
        <w:t>• T013- validate-wifi-address — https://chalk.charter.com/spaces/MDA/pages/2573532994/T013-+validate-wifi-address</w:t>
      </w:r>
    </w:p>
    <w:p>
      <w:r>
        <w:t>• T014. Update Wifi Address — https://chalk.charter.com/spaces/MDA/pages/2586915075/T014.+Update+Wifi+Address</w:t>
      </w:r>
    </w:p>
    <w:p>
      <w:r>
        <w:t>• T015. Change-mdn — https://chalk.charter.com/spaces/MDA/pages/2586915115/T015.+Change-mdn</w:t>
      </w:r>
    </w:p>
    <w:p>
      <w:r>
        <w:t>• T016. manage-device (IMEI) — https://chalk.charter.com/spaces/MDA/pages/2586915027/T016.+manage-device+IMEI</w:t>
      </w:r>
    </w:p>
    <w:p>
      <w:r>
        <w:t>• T016. manage-device (SIM) — https://chalk.charter.com/spaces/MDA/pages/2675357905/T016.+manage-device+SIM</w:t>
      </w:r>
    </w:p>
    <w:p>
      <w:r>
        <w:t>• T017. Reconnect Subscriber Line Status — https://chalk.charter.com/spaces/MDA/pages/2586909472/T017.+Reconnect+Subscriber+Line+Status</w:t>
      </w:r>
    </w:p>
    <w:p>
      <w:r>
        <w:t>• T018. whl-activate-subscriber — https://chalk.charter.com/spaces/MDA/pages/2599390990/T018.+whl-activate-subscriber</w:t>
      </w:r>
    </w:p>
    <w:p>
      <w:r>
        <w:t>• T019. change-feature — https://chalk.charter.com/spaces/MDA/pages/2622560908/T019.+change-feature</w:t>
      </w:r>
    </w:p>
    <w:p>
      <w:r>
        <w:t>• T020. Change Rate Plan — https://chalk.charter.com/spaces/MDA/pages/2624197677/T020.+Change+Rate+Plan</w:t>
      </w:r>
    </w:p>
    <w:p>
      <w:r>
        <w:t>• T021. unsolicited-portout — https://chalk.charter.com/spaces/MDA/pages/2649548896/T021.+unsolicited-portout</w:t>
      </w:r>
    </w:p>
    <w:p>
      <w:r>
        <w:t>• T022. update-call-control — https://chalk.charter.com/spaces/MDA/pages/2669220279/T022.+update-call-control</w:t>
      </w:r>
    </w:p>
    <w:p>
      <w:r>
        <w:t>• T023. Unsolicited Device Detection Notification — https://chalk.charter.com/spaces/MDA/pages/2669225154/T023.+Unsolicited+Device+Detection+Notification</w:t>
      </w:r>
    </w:p>
    <w:p>
      <w:r>
        <w:t>• T024. Network-Reset — https://chalk.charter.com/spaces/MDA/pages/2669225229/T024.+Network-Reset</w:t>
      </w:r>
    </w:p>
    <w:p>
      <w:r>
        <w:t>• T025. add-wearable — https://chalk.charter.com/spaces/MDA/pages/2726611040/T025.+add-wearable</w:t>
      </w:r>
    </w:p>
    <w:p>
      <w:r>
        <w:t>• T026. imsi-inquiry — https://chalk.charter.com/spaces/MDA/pages/2721544679/T026.+imsi-inquiry</w:t>
      </w:r>
    </w:p>
    <w:p>
      <w:r>
        <w:t>• T027. rcs-service-config — https://chalk.charter.com/spaces/MDA/pages/2721544870/T027.+rcs-service-config</w:t>
      </w:r>
    </w:p>
    <w:p>
      <w:r>
        <w:t>• T028. Change PDL — https://chalk.charter.com/spaces/MDA/pages/2721971044/T028.+Change+PDL</w:t>
      </w:r>
    </w:p>
    <w:p>
      <w:r>
        <w:t>• T029. Unsolicited DPFO-notification — https://chalk.charter.com/spaces/MDA/pages/2721971117/T029.+Unsolicited+DPFO-notification</w:t>
      </w:r>
    </w:p>
    <w:p>
      <w:r>
        <w:t>• T030. Change-esim — https://chalk.charter.com/spaces/MDA/pages/2733237071/T030.+Change-esim</w:t>
      </w:r>
    </w:p>
    <w:p>
      <w:r>
        <w:t>• T031. Reconnect Eligibility — https://chalk.charter.com/spaces/MDA/pages/2738719420/T031.+Reconnect+Eligibility</w:t>
      </w:r>
    </w:p>
    <w:p>
      <w:r>
        <w:t>• T032. search-environment — https://chalk.charter.com/spaces/MDA/pages/2738719459/T032.+search-environment</w:t>
      </w:r>
    </w:p>
    <w:p>
      <w:r>
        <w:t>• T033. Manage Account — https://chalk.charter.com/spaces/MDA/pages/2753927136/T033.+Manage+Account</w:t>
      </w:r>
    </w:p>
    <w:p>
      <w:r>
        <w:t>• T034. transfer-watch — https://chalk.charter.com/spaces/MDA/pages/2753927184/T034.+transfer-watch</w:t>
      </w:r>
    </w:p>
    <w:p>
      <w:r>
        <w:t>• T035. reclaim-mdn — https://chalk.charter.com/spaces/MDA/pages/2753927228/T035.+reclaim-mdn</w:t>
      </w:r>
    </w:p>
    <w:p>
      <w:r>
        <w:t>• T036. Sync-Subscriber — https://chalk.charter.com/spaces/MDA/pages/2780397571/T036.+Sync-Subscriber</w:t>
      </w:r>
    </w:p>
    <w:p>
      <w:r>
        <w:t>• T037. Data-Alignment — https://chalk.charter.com/spaces/MDA/pages/2781250646/T037.+Data-Alignment</w:t>
      </w:r>
    </w:p>
    <w:p>
      <w:r>
        <w:t>• T038. Swap-mdn — https://chalk.charter.com/spaces/MDA/pages/2782379527/T038.+Swap-mdn</w:t>
      </w:r>
    </w:p>
    <w:p>
      <w:r>
        <w:t>• T039. Update Key Info — https://chalk.charter.com/spaces/MDA/pages/2792352690/T039.+Update+Key+Info</w:t>
      </w:r>
    </w:p>
    <w:p>
      <w:r>
        <w:t>• T040. Manage Promotions (Add/ Delete) — https://chalk.charter.com/spaces/MDA/pages/2733237634/T040.+Manage+Promotions+Add+Delete</w:t>
      </w:r>
    </w:p>
    <w:p>
      <w:r>
        <w:t>• T041. Sync Key Info — https://chalk.charter.com/spaces/MDA/pages/2802552430/T041.+Sync+Key+Info</w:t>
      </w:r>
    </w:p>
    <w:p>
      <w:r>
        <w:t>• T042. promotion-inquiry — https://chalk.charter.com/spaces/MDA/pages/2738719393/T042.+promotion-inquiry</w:t>
      </w:r>
    </w:p>
    <w:p>
      <w:r>
        <w:t>• T043. Async Recon Process — https://chalk.charter.com/spaces/MDA/pages/2854924203/T043.+Async+Recon+Process</w:t>
      </w:r>
    </w:p>
    <w:p>
      <w:r>
        <w:t>• T044. retrieve-esim-activation-code — https://chalk.charter.com/spaces/MDA/pages/2861256522/T044.+retrieve-esim-activation-code</w:t>
      </w:r>
    </w:p>
    <w:p>
      <w:r>
        <w:t>• T045. Reset-Plan — https://chalk.charter.com/spaces/MDA/pages/2929066802/T045.+Reset-Plan</w:t>
      </w:r>
    </w:p>
    <w:p>
      <w:r>
        <w:t>• T046. on-demand-sync — https://chalk.charter.com/spaces/MDA/pages/2929525667/T046.+on-demand-sync</w:t>
      </w:r>
    </w:p>
    <w:p>
      <w:r>
        <w:t>• T047 - Query Esim Status — https://chalk.charter.com/spaces/MDA/pages/3015192526/T047+-+Query+Esim+Status</w:t>
      </w:r>
    </w:p>
    <w:p>
      <w:r>
        <w:t>• T048 - wifi-address-inquiry — https://chalk.charter.com/spaces/MDA/pages/3066595831/T048+-+wifi-address-inquiry</w:t>
      </w:r>
    </w:p>
    <w:p>
      <w:r>
        <w:t>• T049 - Query Companion — https://chalk.charter.com/spaces/MDA/pages/3086562428/T049+-+Query+Companion</w:t>
      </w:r>
    </w:p>
    <w:p>
      <w:r>
        <w:t>• T050-update-call-treatment — https://chalk.charter.com/spaces/MDA/pages/3202660639/T050-update-call-treatment</w:t>
      </w:r>
    </w:p>
    <w:p>
      <w:r>
        <w:t>• T051 - retrieve-call-treatment — https://chalk.charter.com/spaces/MDA/pages/3202660681/T051+-+retrieve-call-treatment</w:t>
      </w:r>
    </w:p>
    <w:p>
      <w:r>
        <w:t>• T52 - usage event notification — https://chalk.charter.com/spaces/MDA/pages/3223043081/T52+-+usage+event+notification</w:t>
      </w:r>
    </w:p>
    <w:p>
      <w:r>
        <w:t>• T53 - change-bcd — https://chalk.charter.com/spaces/MDA/pages/3223043203/T53+-+change-bcd</w:t>
      </w:r>
    </w:p>
    <w:p>
      <w:r>
        <w:t>• T54 - Usage-Inquiry-v2 — https://chalk.charter.com/spaces/MDA/pages/3223043255/T54+-+Usage-Inquiry-v2</w:t>
      </w:r>
    </w:p>
    <w:p>
      <w:r>
        <w:t>• T55 - OTA Reconcile — https://chalk.charter.com/spaces/MDA/pages/3223043281/T55+-+OTA+Reconcile</w:t>
      </w:r>
    </w:p>
    <w:p>
      <w:r>
        <w:t>• SMB Services — https://chalk.charter.com/spaces/MDA/pages/2558362406/SMB+Services</w:t>
      </w:r>
    </w:p>
    <w:p>
      <w:r>
        <w:t>• Scheduled Reports - MNO — https://chalk.charter.com/spaces/MDA/pages/1692266711/Scheduled+Reports+-+MNO</w:t>
      </w:r>
    </w:p>
    <w:p>
      <w:r>
        <w:t>• Scheduled Reports - CBU — https://chalk.charter.com/spaces/MDA/pages/2442372820/Scheduled+Reports+-+CBU</w:t>
      </w:r>
    </w:p>
    <w:p>
      <w:r>
        <w:t>• Scheduled Jobs — https://chalk.charter.com/spaces/MDA/pages/1692266713/Scheduled+Jobs</w:t>
      </w:r>
    </w:p>
    <w:p>
      <w:r>
        <w:t>• Appendix — https://chalk.charter.com/spaces/MDA/pages/1692266716/Appendix</w:t>
      </w:r>
    </w:p>
    <w:p>
      <w:r>
        <w:t>• Index - Outbound Configurations — https://chalk.charter.com/spaces/MDA/pages/2194834841/Index+-+Outbound+Configurations</w:t>
      </w:r>
    </w:p>
    <w:p>
      <w:r>
        <w:t>• SMNMW Services — https://chalk.charter.com/spaces/MDA/pages/2599413315/SMNMW+Services</w:t>
      </w:r>
    </w:p>
    <w:p>
      <w:r>
        <w:t>• ECI Services — https://chalk.charter.com/spaces/MDA/pages/2845742999/ECI+Services</w:t>
      </w:r>
    </w:p>
    <w:p>
      <w:r>
        <w:t>• NSL ERR Error Codes and Scenarios — https://chalk.charter.com/spaces/MDA/pages/1563093356/NSL+ERR+Error+Codes+and+Scenarios</w:t>
      </w:r>
    </w:p>
    <w:p>
      <w:r>
        <w:t>• NSL Health Monitor Details — https://chalk.charter.com/spaces/MDA/pages/1517337172/NSL+Health+Monitor+Details</w:t>
      </w:r>
    </w:p>
    <w:p>
      <w:r>
        <w:t>• NSL Team Definition of Done — https://chalk.charter.com/spaces/MDA/pages/1156924126/NSL+Team+Definition+of+Done</w:t>
      </w:r>
    </w:p>
    <w:p>
      <w:r>
        <w:t>• Project to NSL Sprint Document Mapping — https://chalk.charter.com/spaces/MDA/pages/1686712312/Project+to+NSL+Sprint+Document+Mapping</w:t>
      </w:r>
    </w:p>
    <w:p>
      <w:r>
        <w:t>• Verizon Error Codes — https://chalk.charter.com/spaces/MDA/pages/1552179599/Verizon+Error+Codes</w:t>
      </w:r>
    </w:p>
    <w:p>
      <w:r>
        <w:t>• NSL Success Codes — https://chalk.charter.com/spaces/MDA/pages/1883093798/NSL+Success+Codes</w:t>
      </w:r>
    </w:p>
    <w:p>
      <w:r>
        <w:t>• NSL Century Environments — https://chalk.charter.com/spaces/MDA/pages/2279426608/NSL+Century+Environments</w:t>
      </w:r>
    </w:p>
    <w:p>
      <w:r>
        <w:t>• TMO Error Codes — https://chalk.charter.com/spaces/MDA/pages/3104717781/TMO+Error+Codes</w:t>
      </w:r>
    </w:p>
    <w:p>
      <w:r>
        <w:t>• NSL API - Consumers — https://chalk.charter.com/spaces/MDA/pages/3193135190/NSL+API+-+Consumers</w:t>
      </w:r>
    </w:p>
    <w:p>
      <w:r>
        <w:t>• Component Documentation — https://chalk.charter.com/spaces/MDA/pages/928871539/Component+Documentation</w:t>
      </w:r>
    </w:p>
    <w:p>
      <w:r>
        <w:t>• CTA - Component Test Automation — https://chalk.charter.com/spaces/MDA/pages/2321092980/CTA+-+Component+Test+Automation</w:t>
      </w:r>
    </w:p>
    <w:p>
      <w:r>
        <w:t>• MDA - Component Test Automation — https://chalk.charter.com/spaces/MDA/pages/1929778513/MDA+-+Component+Test+Automation</w:t>
      </w:r>
    </w:p>
    <w:p>
      <w:r>
        <w:t>• Monitoring — https://chalk.charter.com/spaces/MDA/pages/2044740054/Monitoring</w:t>
      </w:r>
    </w:p>
    <w:p>
      <w:r>
        <w:t>• NBOP — https://chalk.charter.com/spaces/MDA/pages/2044740012/NBOP</w:t>
      </w:r>
    </w:p>
    <w:p>
      <w:r>
        <w:t>• Network Enabler - Apollo — https://chalk.charter.com/spaces/MDA/pages/2044740045/Network+Enabler+-+Apollo</w:t>
      </w:r>
    </w:p>
    <w:p>
      <w:r>
        <w:t>• Network Enabler - New MVNO — https://chalk.charter.com/spaces/MDA/pages/2463848219/Network+Enabler+-+New+MVNO</w:t>
      </w:r>
    </w:p>
    <w:p>
      <w:r>
        <w:t>• NSL — https://chalk.charter.com/spaces/MDA/pages/2044740016/NSL</w:t>
      </w:r>
    </w:p>
    <w:p>
      <w:r>
        <w:t>• NSLNI — https://chalk.charter.com/spaces/MDA/pages/2044740038/NSLNI</w:t>
      </w:r>
    </w:p>
    <w:p>
      <w:r>
        <w:t>• NSLNM — https://chalk.charter.com/spaces/MDA/pages/2508828243/NSLNM</w:t>
      </w:r>
    </w:p>
    <w:p>
      <w:r>
        <w:t>• Service Virtualization — https://chalk.charter.com/spaces/MDA/pages/2715204876/Service+Virtualization</w:t>
      </w:r>
    </w:p>
    <w:p>
      <w:r>
        <w:t>• Mediation Component Team — https://chalk.charter.com/spaces/MDA/pages/2733241158/Mediation+Component+Team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