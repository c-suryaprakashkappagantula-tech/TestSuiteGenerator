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P2=4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MHSUSG 80PCT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DPFO Notification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speed reduction flag after 100% threshold.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DPFO Notification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DPFO Notification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DPFO Notification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