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20:22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P2=5  </w:t>
      </w:r>
      <w:r>
        <w:t xml:space="preserve">P3=20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Test Scenario (Validation) via Category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3: Validate line-summary reflects the new rate plan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SIM ICCID. (Manage Device (SIM) completes successfully. Syniverse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Change Device Integration with Syniverse (all mvp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3: Confirm the primary deactivation succeeds and the 404 is logged as a non-critical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Step 4: Validate line-summary reflects swapped MDNs on both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Step 3: Validate line-summary shows status = SUSPEND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rate plan. (Change Rate Plan succeeds for port-in TMO subscriber.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Step 4: Validate that the reconciliation job eventually syncs the Syniverse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 xml:space="preserve">Verify Step 4: Validate reconciliation job syncs the Syniverse record. (Reconnect Subscriber succeeds despite Syniverse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Step 4: Validate reconciliation job syncs the Syniverse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Step 3: Validate the URL contains the existing VZW company ID: 03930, NOT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Step 3: Validate line-summary shows status = ACTIVE after hotline removal. (Remove Hotline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Step 4: Validate line-summary reflects all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Step 4: Validate the reconciliation job syncs the Syniverse record with the correct TMO company ID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Step 4: Validate that the log includes the company ID used (14619) for troubleshooting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Step 4: Validate reconciliation job identifies and attempts to sync the record. (Primary transaction succeeds 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VZW Manage Subscriber Suspend triggers Syniverse Deregister with VZW company ID. TMO company ID 14619 is NOT 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Integration with Syniverse (all mvp PRR file processing through mediation pipe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Integration with Syniverse (all mvp derivation rules applied correctly to PRR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Integration with Syniverse (all mvp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Integration with Syniverse (all mvp notification payload matches expected sche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Problem Description:* We are Observing NULL response from Syniverse for Syniverse Update Subscriber Outbound tr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As NSL, it should ensure to update Syniverse system with any changes being made to TMO subscribers same as it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Syniverse 401 Unauthorized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Syniverse 500 Internal Error — retry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Integration with Syniverse (all mvp handles invalid malformed PRR records grac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Integration with Syniverse (all mvp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Integration with Syniverse (all mvp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MWTGPROV-4152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MWTGPROV-4232, MWTGPROV-4232</w:t>
      </w:r>
    </w:p>
    <w:p>
      <w:pPr>
        <w:pStyle w:val="ListBullet"/>
      </w:pPr>
      <w:r>
        <w:t>Chalk: MWTGPROV-4152 section (30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