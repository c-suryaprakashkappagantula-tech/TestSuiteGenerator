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2026-05-06 20:00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NSLNM INTG: Guarente d Delivery flow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NSLNM INTG: Guarente d Delivery flow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MWTGPROV-4166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MWTGTEST-11402</w:t>
      </w:r>
    </w:p>
    <w:p>
      <w:pPr>
        <w:pStyle w:val="ListBullet"/>
      </w:pPr>
      <w:r>
        <w:t>Chalk: MWTGPROV-4166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(CR ?) INTG_UAT_PROGRESSION_48.2: Guaranteed delivery on Deactivation from NSL 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