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07:27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P2=17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New MVNO - Implement Error Codes 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KAFKA BI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(14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