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Additional Error code translations for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Additional Error code translations for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port‑in codes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- New MVNO - Enhance Additional Error Codes / M...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TMO_scenarios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Payload_integrity_across_all_supported_APIs_in_both_sync_and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Configuration-management_tests_to_ensure_mappings_can_change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API_groups_to_confirm_based_upon_mapping_file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retrieve_call_treatment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wifi-address-inquiry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Default_behavior_(ERR911)_for_unmapped_errors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NSL_has_updated_the_listed_api's_error_response_and_added_the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VZW_based_regression_to_confirm_error_codes_are_the_same_as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