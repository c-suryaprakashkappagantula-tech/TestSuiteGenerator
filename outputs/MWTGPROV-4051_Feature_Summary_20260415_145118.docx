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P2=12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Plan Feature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Line Status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Number Porting Errors.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TMO Genesis portal reflects New MVNO - Implement Error Codes 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Actual:* TMO eSIM activation results in VZW Validate Device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