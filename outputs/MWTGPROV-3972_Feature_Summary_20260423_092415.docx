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09:24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Line Information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Add-Ons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Usage Inquiry V2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