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NBOP, INTG]: New MVNO - Sync Subscriber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2026-05-07 18:56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NBOP, INTG]: New MVNO - Sync Subscriber feature for TMO MVNO provisioning. [NSLNM NBOP INTG]: New MVNO - Sync Subscriber</w:t>
        <w:br/>
        <w:t>This change extends the existing Verizon implementation to provide TMO parity for subscriber synchronization using the /nsl/provisioning/mno/v1/nbo/sync-subscriber API and integrates this into the NBOP UI for both TMO (new) and Verizon (regression).</w:t>
        <w:br/>
        <w:t>Currently, the Verizon implementation supports five transaction types—YL, YD, YP, YM, and PL—that sync line, device, and plan/feature data between Verizon and NSL, with BAU behavior for external notificat</w:t>
      </w:r>
    </w:p>
    <w:p>
      <w:pPr>
        <w:pStyle w:val="Heading1"/>
      </w:pPr>
      <w:r>
        <w:t>3. Scope &amp; Business Rules</w:t>
      </w:r>
    </w:p>
    <w:p>
      <w:r>
        <w:t>[NSLNM NBOP INTG]: New MVNO - Sync Subscriber</w:t>
        <w:br/>
        <w:t>This change extends the existing Verizon implementation to provide TMO parity for subscriber synchronization using the /nsl/provisioning/mno/v1/nbo/sync-subscriber API and integrates this into the NBOP UI for both TMO (new) and Verizon (regression).</w:t>
        <w:br/>
        <w:t>Currently, the Verizon implementation supports five transaction types—YL, YD, YP, YM, and PL—that sync line, device, and plan/feature data between Verizon and NSL, with BAU behavior for external notifications and validations.</w:t>
        <w:br/>
        <w:t>Now, the same four transaction types must be used and tested for TMO: YL to sync line status from TMO to NSL; YD to sync device status from TMO to NSL; YP to sync plan and feature information from TMO to NSL; YM syncs from TMO to NSL for other data: and PL to sync plan and feature information from NSL to TMO.</w:t>
        <w:br/>
        <w:t>For PL, there must be no changes to any external systems.</w:t>
        <w:br/>
        <w:t>For YL, YD, YM, and YP, if anything changes, ITMBO and EMM must be notified. Additionally, for YL transaction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For the TMO flow type, the response sent back should remain same as to what is currently defined for VZW flow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P1=2  </w:t>
      </w:r>
      <w:r>
        <w:t xml:space="preserve">P2=13  </w:t>
      </w:r>
      <w:r>
        <w:t xml:space="preserve">P3=18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a NSL line status change between active and d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a NSL line status change between active and 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Sync Subscriber completes successfully with valid inputs via ITMBO channel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N 53.2 TMO SYNC PY Incorrect order type is displaying for PY transaction in transaction history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Syniverse is NOT called for Hotline Suspend Restore in Sync Subscriber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Use YD sync for a TMO phone or tablet under valid Line Id and MDN where the ICCID changes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Use YP sync for a TMO subscriber under valid Line Id and MDN feature information changes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Use YM Sync for a TMO subscriber under valid Line ID and MDN. NOTE - the scenarios 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Use PL sync for a TMO subscriber under valid Line Id and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Use UI to trigger execution of YL YD YP and PL for a TMO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NSL DB state is consistent after successful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Sync Subscriber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APOLLO_NE is notified updated during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Sync Subscriber works correctly for both eSIM and pSIM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Century Report logs all Sync Subscriber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Agent should have access to SYNC WITH NETWORK option for TMO subscribers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Line-inquiry Line status Lower cases need to convert into upper cases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should send object in CM outbound call to MDA-KAFKA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not invoking Syniverse Register Subscriber outbound call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UI: Sync Subscriber via NBOP (TMO=Active, NSL=Active, Syniverse=No action)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UI: Sync Subscriber via NBOP (TMO=Active, NSL=Hotline, Syniverse=No action (TMO doesn't expose hotline status))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UI: Sync Subscriber via NBOP (TMO=Deactive, NSL=Active, Syniverse=Remove subscriber from Syniverse)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no line status change between active and acti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Use YD sync for a TMO phone or tablet under valid Line Id and MDN where the ICCID does not change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if Line Id is not found return ERR20 - Line Not found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if the MDN is not on the Line Id return ERR161 - MDN and lineId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PL transaction — verify NO external system changes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Invalid LineId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Verify Sync Subscriber rolls back cleanly on mid-operation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Verify Sync Subscriber handles APOLLO_NE HTTP 500 response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Verify Sync Subscriber rejected for MDN with pending Port-Out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Sync Subscriber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Sync Subscriber behavior for wearable smartwatch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MWTGPROV-4009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20 subtasks scanned</w:t>
      </w:r>
    </w:p>
    <w:p>
      <w:pPr>
        <w:pStyle w:val="ListBullet"/>
      </w:pPr>
      <w:r>
        <w:t>Chalk: MWTGPROV-4009 section (22 scenarios)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