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P2=12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x-persist-transaction= N (no persistence)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Event Status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status transition from SUCCESS to PENDING.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Event Status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Event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Event Status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_TEST_UAT_52.x_MWTGPROV-4108 — [INTG]: New MVNO — Event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Event Status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status transition from PENDING to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_UAT_PROGRESSION_52.2_DE_Syniverse Change IMSI Outbound call is failed with NULL response.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Event Status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Event Status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Event Status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Event Status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Event Status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Regression: Verify Line Inquiry and Service Grouping unaffected by Event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