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Default add ScamBlock feature during activation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Default add ScamBlock feature during activation feature for TMO MVNO provisioning. [NSLNM, INTG]: New MVNO - Default add ScamBlock feature during activation</w:t>
        <w:br/>
        <w:t>Overview -Spam ID detection service that allows customers to identify potential spam/scam calls</w:t>
        <w:br/>
        <w:t>Retail Plan ID: SPAM_ID</w:t>
        <w:br/>
        <w:t>NC_ScamIDon - will display the caller number and Scam Likely</w:t>
        <w:br/>
        <w:t>NC_ScamBlock - will block any calls detected as Scam by Tmobile scam identification logic</w:t>
        <w:br/>
        <w:t>Device Support: Phone (Android, iOS)</w:t>
        <w:br/>
        <w:t>Plans:CMUNL, CMUNLP</w:t>
        <w:br/>
        <w:t>NC_ScamBlock must work in conjunction with NC_ScamIDon for complete scam shield functionality)</w:t>
        <w:br/>
        <w:t>Tog</w:t>
      </w:r>
    </w:p>
    <w:p>
      <w:pPr>
        <w:pStyle w:val="Heading1"/>
      </w:pPr>
      <w:r>
        <w:t>3. Scope &amp; Business Rules</w:t>
      </w:r>
    </w:p>
    <w:p>
      <w:r>
        <w:t>[NSLNM, INTG]: New MVNO - Default add ScamBlock feature during activation</w:t>
        <w:br/>
        <w:t>Overview -Spam ID detection service that allows customers to identify potential spam/scam calls</w:t>
        <w:br/>
        <w:t>Retail Plan ID: SPAM_ID</w:t>
        <w:br/>
        <w:t>NC_ScamIDon - will display the caller number and Scam Likely</w:t>
        <w:br/>
        <w:t>NC_ScamBlock - will block any calls detected as Scam by Tmobile scam identification logic</w:t>
        <w:br/>
        <w:t>Device Support: Phone (Android, iOS)</w:t>
        <w:br/>
        <w:t>Plans:CMUNL, CMUNLP</w:t>
        <w:br/>
        <w:t>NC_ScamBlock must work in conjunction with NC_ScamIDon for complete scam shield functionality)</w:t>
        <w:br/>
        <w:t>Toggle Spam ID on/off per subscriber preference through agent tools (NBOP,etc)  although NSL makes it as default ON during new activation</w:t>
        <w:br/>
        <w:t>4. Verify if NC_ScamBlock feature alone is being tried to provision  without NC_ScamIDon feature , it wont allow to enable SPAM ID.</w:t>
        <w:br/>
        <w:t>1.Below renewal info tag was present only as part NC_ScamBlock and NC_ScamIDon in component results, awaiting feedback for clarity on it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236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P2=18 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1. Verify Scam ID Provisioning on New Activation.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SPAM_ID retail feature is provisioned by default when CMUNL or CMUNLP plan is activated.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NC_ScamIDon NC_ScamBlock wholesale feature is added during activation for Android device.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retail mapping correctly translates SPAM_ID to NC_ScamIDon NC_ScamBlock for backend.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2. Verify Scam ID Activation for Existing 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Default add ScamBlock feature during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Scam ID can be provisioned via add-on request for existing CMUNL CMUNLP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3. Verify Scam ID Feature Compatibility.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Scam ID works with WIFI Calling enabled on same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Scam ID works alongside data roaming features (SMPGL2, NAROAM,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4. Verify Scam ID Detection and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incoming call from known spam number is flagged with Spam label on caller ID display.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call can still be answered even with spam flag.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spam flag displays correctly on both Android and iOS devices.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spam notification includes caller phone number.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5. Verify Scam ID with Device Migration.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deprovisioning removes NC_ScamIDon NC_ScamBlock from provisioning system like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7. Verify Scam ID with Multiple Line Services.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spam notifications are device-specific and not account specific.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provisioning deprovisioning on one line does not affect other lines.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Default add ScamBlock feature during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subscriber profile displays correctly for Default add ScamBlock feature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Device Information section updates after Default add ScamBlock feature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Line Information section updates after Default add ScamBlock feature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Add-Ons section updates after Default add ScamBlock feature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1. Verify Scam ID Provisioning on Incompatible Plans.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attempt to provision Scam ID on non-phone plans (tablet.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2. Verify Scam ID with Suspended Deactivated Account.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Scam ID provisioning is rejected for suspended account (error code 401-ACCOUNT_SUSPENDED)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attempt to provision Scam ID on already-active line is rejected (error code.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5. Verify if NC_ScamIDon feature alone is being tried for spam feature activation.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1. Verify Scam ID at Network Boundaries.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Scam ID functions correctly on WiFi.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2. Verify Scam ID with Plan Changes.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Scam ID remains active when plan is changed from CMUNL to CMUNLP.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4. Verify if Scam ID is active on phone.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5. Verify if scam id is working if the line is activated on the IMEI 2 after IMEI1 is.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2. Requested TMO team to know the process how we can make the originating MDN as spam for.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Default add ScamBlock feature during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Default add ScamBlock feature during rejects empty submission in NBO.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Default add ScamBlock feature during handles non-existent MDN in NBO.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default add scamblock feature during handles session timeout in nbo.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default add scamblock feature during handles browser refresh in nbo.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MWTGPROV-3815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MWTGPROV-3815 section (40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"Open question:"</w:t>
      </w:r>
    </w:p>
    <w:p>
      <w:pPr>
        <w:pStyle w:val="ListBullet"/>
      </w:pPr>
      <w:r>
        <w:t>Chalk scenario not covered: "renewalInfo": {"</w:t>
      </w:r>
    </w:p>
    <w:p>
      <w:pPr>
        <w:pStyle w:val="ListBullet"/>
      </w:pPr>
      <w:r>
        <w:t>Chalk scenario not covered: ""renewalDay": 22,"</w:t>
      </w:r>
    </w:p>
    <w:p>
      <w:pPr>
        <w:pStyle w:val="ListBullet"/>
      </w:pPr>
      <w:r>
        <w:t>Chalk scenario not covered: ""autoRenew": true,"</w:t>
      </w:r>
    </w:p>
    <w:p>
      <w:pPr>
        <w:pStyle w:val="ListBullet"/>
      </w:pPr>
      <w:r>
        <w:t>Chalk scenario not covered: ""periodType": "M","</w:t>
      </w:r>
    </w:p>
    <w:p>
      <w:pPr>
        <w:pStyle w:val="ListBullet"/>
      </w:pPr>
      <w:r>
        <w:t>Chalk scenario not covered: ""periodValue": 1"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