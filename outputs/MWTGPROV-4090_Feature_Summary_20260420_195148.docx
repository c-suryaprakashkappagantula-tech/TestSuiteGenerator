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MWTGPROV-4090</w:t>
            </w:r>
          </w:p>
        </w:tc>
      </w:tr>
      <w:tr>
        <w:tc>
          <w:tcPr>
            <w:tcW w:type="dxa" w:w="4320"/>
          </w:tcPr>
          <w:p>
            <w:r>
              <w:rPr>
                <w:b/>
              </w:rPr>
              <w:t>Title</w:t>
            </w:r>
          </w:p>
        </w:tc>
        <w:tc>
          <w:tcPr>
            <w:tcW w:type="dxa" w:w="4320"/>
          </w:tcPr>
          <w:p>
            <w:r>
              <w:t xml:space="preserve">[NSLNM, MED, INTG]: New MVNO - Data Usage Notifications (80% / 100%) behavior for MHS and primary data </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19:51</w:t>
            </w:r>
          </w:p>
        </w:tc>
      </w:tr>
    </w:tbl>
    <w:p>
      <w:pPr>
        <w:pStyle w:val="Heading1"/>
      </w:pPr>
      <w:r>
        <w:t>2. Objective</w:t>
      </w:r>
    </w:p>
    <w:p>
      <w:r>
        <w:t>Validate the [NSLNM, MED, INTG]: New MVNO - Data Usage Notifications (80% / 100%) behavior for MHS and primary data  feature for TMO MVNO provisioning. 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w:t>
      </w:r>
    </w:p>
    <w:p>
      <w:pPr>
        <w:pStyle w:val="Heading1"/>
      </w:pPr>
      <w:r>
        <w:t>3. Scope &amp; Business Rules</w:t>
      </w:r>
    </w:p>
    <w:p>
      <w:r>
        <w:t>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throttling)</w:t>
        <w:br/>
        <w:t>- MHS PFO OFF: MHS throttle deactivated</w:t>
        <w:br/>
        <w:t>- IR 80 PCT: International roaming at 80% -</w:t>
        <w:br/>
        <w:t>- IR 100 PCT: International roaming at 100%</w:t>
        <w:br/>
        <w:t>- IR OFF: International roaming off</w:t>
        <w:br/>
        <w:t>- OFF: Reset the data for month cycle</w:t>
        <w:br/>
        <w:t>MEDIATION MHS HANDLING:</w:t>
        <w:br/>
        <w:t>Mediation receives these MHS notifications from Event Notification API:</w:t>
        <w:br/>
        <w:t>- MHSUSG 80 PCT</w:t>
        <w:br/>
        <w:t>- MHSUSG 100 PCT</w:t>
        <w:br/>
        <w:t>- MHS PFO ON</w:t>
        <w:br/>
        <w:t>- MHS PFO OFF</w:t>
        <w:br/>
        <w:t>Mediation forwards these to NSL via Kafka.</w:t>
        <w:br/>
        <w:t>Mediation SUPPRESSES its own generated notifications for the same events (no duplicates).</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35</w:t>
            </w:r>
          </w:p>
        </w:tc>
      </w:tr>
      <w:tr>
        <w:tc>
          <w:tcPr>
            <w:tcW w:type="dxa" w:w="4320"/>
          </w:tcPr>
          <w:p>
            <w:r>
              <w:t>Total Test Steps</w:t>
            </w:r>
          </w:p>
        </w:tc>
        <w:tc>
          <w:tcPr>
            <w:tcW w:type="dxa" w:w="4320"/>
          </w:tcPr>
          <w:p>
            <w:r>
              <w:t>145</w:t>
            </w:r>
          </w:p>
        </w:tc>
      </w:tr>
      <w:tr>
        <w:tc>
          <w:tcPr>
            <w:tcW w:type="dxa" w:w="4320"/>
          </w:tcPr>
          <w:p>
            <w:r>
              <w:t>Happy Path Scenarios</w:t>
            </w:r>
          </w:p>
        </w:tc>
        <w:tc>
          <w:tcPr>
            <w:tcW w:type="dxa" w:w="4320"/>
          </w:tcPr>
          <w:p>
            <w:r>
              <w:t>25</w:t>
            </w:r>
          </w:p>
        </w:tc>
      </w:tr>
      <w:tr>
        <w:tc>
          <w:tcPr>
            <w:tcW w:type="dxa" w:w="4320"/>
          </w:tcPr>
          <w:p>
            <w:r>
              <w:t>Negative Scenarios</w:t>
            </w:r>
          </w:p>
        </w:tc>
        <w:tc>
          <w:tcPr>
            <w:tcW w:type="dxa" w:w="4320"/>
          </w:tcPr>
          <w:p>
            <w:r>
              <w:t>10</w:t>
            </w:r>
          </w:p>
        </w:tc>
      </w:tr>
    </w:tbl>
    <w:p/>
    <w:p>
      <w:r>
        <w:rPr>
          <w:b/>
        </w:rPr>
        <w:t xml:space="preserve">Priority Distribution: </w:t>
      </w:r>
      <w:r>
        <w:t xml:space="preserve">P1=5  </w:t>
      </w:r>
      <w:r>
        <w:t xml:space="preserve">P2=11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suppresses USG 80 PCT notification when received from TMO for a phone Tablet subscriber</w:t>
            </w:r>
          </w:p>
        </w:tc>
        <w:tc>
          <w:tcPr>
            <w:tcW w:type="dxa" w:w="2880"/>
          </w:tcPr>
          <w:p>
            <w:r>
              <w:t>P1</w:t>
            </w:r>
          </w:p>
        </w:tc>
      </w:tr>
      <w:tr>
        <w:tc>
          <w:tcPr>
            <w:tcW w:type="dxa" w:w="2880"/>
          </w:tcPr>
          <w:p>
            <w:r>
              <w:t>TC02</w:t>
            </w:r>
          </w:p>
        </w:tc>
        <w:tc>
          <w:tcPr>
            <w:tcW w:type="dxa" w:w="2880"/>
          </w:tcPr>
          <w:p>
            <w:r>
              <w:t>Verify NSL dont get any notification from TMO for a wearable subscriber</w:t>
            </w:r>
          </w:p>
        </w:tc>
        <w:tc>
          <w:tcPr>
            <w:tcW w:type="dxa" w:w="2880"/>
          </w:tcPr>
          <w:p>
            <w:r>
              <w:t>P1</w:t>
            </w:r>
          </w:p>
        </w:tc>
      </w:tr>
      <w:tr>
        <w:tc>
          <w:tcPr>
            <w:tcW w:type="dxa" w:w="2880"/>
          </w:tcPr>
          <w:p>
            <w:r>
              <w:t>TC03</w:t>
            </w:r>
          </w:p>
        </w:tc>
        <w:tc>
          <w:tcPr>
            <w:tcW w:type="dxa" w:w="2880"/>
          </w:tcPr>
          <w:p>
            <w:r>
              <w:t>Verify NSL passes MHSUSG 80PCT notification to MBO when received from TMO</w:t>
            </w:r>
          </w:p>
        </w:tc>
        <w:tc>
          <w:tcPr>
            <w:tcW w:type="dxa" w:w="2880"/>
          </w:tcPr>
          <w:p>
            <w:r>
              <w:t>P1</w:t>
            </w:r>
          </w:p>
        </w:tc>
      </w:tr>
      <w:tr>
        <w:tc>
          <w:tcPr>
            <w:tcW w:type="dxa" w:w="2880"/>
          </w:tcPr>
          <w:p>
            <w:r>
              <w:t>TC04</w:t>
            </w:r>
          </w:p>
        </w:tc>
        <w:tc>
          <w:tcPr>
            <w:tcW w:type="dxa" w:w="2880"/>
          </w:tcPr>
          <w:p>
            <w:r>
              <w:t>Verify NSL passes MHS PFO ON notification to MBO when received from TMO</w:t>
            </w:r>
          </w:p>
        </w:tc>
        <w:tc>
          <w:tcPr>
            <w:tcW w:type="dxa" w:w="2880"/>
          </w:tcPr>
          <w:p>
            <w:r>
              <w:t>P1</w:t>
            </w:r>
          </w:p>
        </w:tc>
      </w:tr>
      <w:tr>
        <w:tc>
          <w:tcPr>
            <w:tcW w:type="dxa" w:w="2880"/>
          </w:tcPr>
          <w:p>
            <w:r>
              <w:t>TC06</w:t>
            </w:r>
          </w:p>
        </w:tc>
        <w:tc>
          <w:tcPr>
            <w:tcW w:type="dxa" w:w="2880"/>
          </w:tcPr>
          <w:p>
            <w:r>
              <w:t>E2E: Validate complete Data Usage Notifications (80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TC17</w:t>
            </w:r>
          </w:p>
        </w:tc>
        <w:tc>
          <w:tcPr>
            <w:tcW w:type="dxa" w:w="2880"/>
          </w:tcPr>
          <w:p>
            <w:r>
              <w:t>Verify NSL passes MHS PFO OFF notification to MBO when received from TMO</w:t>
            </w:r>
          </w:p>
        </w:tc>
        <w:tc>
          <w:tcPr>
            <w:tcW w:type="dxa" w:w="2880"/>
          </w:tcPr>
          <w:p>
            <w:r>
              <w:t>P3</w:t>
            </w:r>
          </w:p>
        </w:tc>
      </w:tr>
      <w:tr>
        <w:tc>
          <w:tcPr>
            <w:tcW w:type="dxa" w:w="2880"/>
          </w:tcPr>
          <w:p>
            <w:r>
              <w:t>TC18</w:t>
            </w:r>
          </w:p>
        </w:tc>
        <w:tc>
          <w:tcPr>
            <w:tcW w:type="dxa" w:w="2880"/>
          </w:tcPr>
          <w:p>
            <w:r>
              <w:t>Verify NSL passes USG 100 PCT notification to MBO when received from TMO</w:t>
            </w:r>
          </w:p>
        </w:tc>
        <w:tc>
          <w:tcPr>
            <w:tcW w:type="dxa" w:w="2880"/>
          </w:tcPr>
          <w:p>
            <w:r>
              <w:t>P3</w:t>
            </w:r>
          </w:p>
        </w:tc>
      </w:tr>
      <w:tr>
        <w:tc>
          <w:tcPr>
            <w:tcW w:type="dxa" w:w="2880"/>
          </w:tcPr>
          <w:p>
            <w:r>
              <w:t>TC19</w:t>
            </w:r>
          </w:p>
        </w:tc>
        <w:tc>
          <w:tcPr>
            <w:tcW w:type="dxa" w:w="2880"/>
          </w:tcPr>
          <w:p>
            <w:r>
              <w:t>Verify Mediation suppresses its own generated MHSUSG 80 PCT notification (does not duplicate)</w:t>
            </w:r>
          </w:p>
        </w:tc>
        <w:tc>
          <w:tcPr>
            <w:tcW w:type="dxa" w:w="2880"/>
          </w:tcPr>
          <w:p>
            <w:r>
              <w:t>P3</w:t>
            </w:r>
          </w:p>
        </w:tc>
      </w:tr>
      <w:tr>
        <w:tc>
          <w:tcPr>
            <w:tcW w:type="dxa" w:w="2880"/>
          </w:tcPr>
          <w:p>
            <w:r>
              <w:t>TC20</w:t>
            </w:r>
          </w:p>
        </w:tc>
        <w:tc>
          <w:tcPr>
            <w:tcW w:type="dxa" w:w="2880"/>
          </w:tcPr>
          <w:p>
            <w:r>
              <w:t>Verify TMO notification changes do NOT affect VZW notification processing</w:t>
            </w:r>
          </w:p>
        </w:tc>
        <w:tc>
          <w:tcPr>
            <w:tcW w:type="dxa" w:w="2880"/>
          </w:tcPr>
          <w:p>
            <w:r>
              <w:t>P3</w:t>
            </w:r>
          </w:p>
        </w:tc>
      </w:tr>
      <w:tr>
        <w:tc>
          <w:tcPr>
            <w:tcW w:type="dxa" w:w="2880"/>
          </w:tcPr>
          <w:p>
            <w:r>
              <w:t>TC21</w:t>
            </w:r>
          </w:p>
        </w:tc>
        <w:tc>
          <w:tcPr>
            <w:tcW w:type="dxa" w:w="2880"/>
          </w:tcPr>
          <w:p>
            <w:r>
              <w:t>Verify behavior when NSL receives multiple notification types for same subscriber within seconds</w:t>
            </w:r>
          </w:p>
        </w:tc>
        <w:tc>
          <w:tcPr>
            <w:tcW w:type="dxa" w:w="2880"/>
          </w:tcPr>
          <w:p>
            <w:r>
              <w:t>P3</w:t>
            </w:r>
          </w:p>
        </w:tc>
      </w:tr>
      <w:tr>
        <w:tc>
          <w:tcPr>
            <w:tcW w:type="dxa" w:w="2880"/>
          </w:tcPr>
          <w:p>
            <w:r>
              <w:t>TC22</w:t>
            </w:r>
          </w:p>
        </w:tc>
        <w:tc>
          <w:tcPr>
            <w:tcW w:type="dxa" w:w="2880"/>
          </w:tcPr>
          <w:p>
            <w:r>
              <w:t>Verify notification processing when NSL to MBO connection is temporarily down</w:t>
            </w:r>
          </w:p>
        </w:tc>
        <w:tc>
          <w:tcPr>
            <w:tcW w:type="dxa" w:w="2880"/>
          </w:tcPr>
          <w:p>
            <w:r>
              <w:t>P3</w:t>
            </w:r>
          </w:p>
        </w:tc>
      </w:tr>
      <w:tr>
        <w:tc>
          <w:tcPr>
            <w:tcW w:type="dxa" w:w="2880"/>
          </w:tcPr>
          <w:p>
            <w:r>
              <w:t>TC23</w:t>
            </w:r>
          </w:p>
        </w:tc>
        <w:tc>
          <w:tcPr>
            <w:tcW w:type="dxa" w:w="2880"/>
          </w:tcPr>
          <w:p>
            <w:r>
              <w:t>Verify notification processing for subscriber with multiple active lines (phone + tablet + wearable)</w:t>
            </w:r>
          </w:p>
        </w:tc>
        <w:tc>
          <w:tcPr>
            <w:tcW w:type="dxa" w:w="2880"/>
          </w:tcPr>
          <w:p>
            <w:r>
              <w:t>P3</w:t>
            </w:r>
          </w:p>
        </w:tc>
      </w:tr>
      <w:tr>
        <w:tc>
          <w:tcPr>
            <w:tcW w:type="dxa" w:w="2880"/>
          </w:tcPr>
          <w:p>
            <w:r>
              <w:t>TC24</w:t>
            </w:r>
          </w:p>
        </w:tc>
        <w:tc>
          <w:tcPr>
            <w:tcW w:type="dxa" w:w="2880"/>
          </w:tcPr>
          <w:p>
            <w:r>
              <w:t>Verify behavior when ON PCT arrives before USG 80 PCT (out of order)</w:t>
            </w:r>
          </w:p>
        </w:tc>
        <w:tc>
          <w:tcPr>
            <w:tcW w:type="dxa" w:w="2880"/>
          </w:tcPr>
          <w:p>
            <w:r>
              <w:t>P3</w:t>
            </w:r>
          </w:p>
        </w:tc>
      </w:tr>
      <w:tr>
        <w:tc>
          <w:tcPr>
            <w:tcW w:type="dxa" w:w="2880"/>
          </w:tcPr>
          <w:p>
            <w:r>
              <w:t>TC25</w:t>
            </w:r>
          </w:p>
        </w:tc>
        <w:tc>
          <w:tcPr>
            <w:tcW w:type="dxa" w:w="2880"/>
          </w:tcPr>
          <w:p>
            <w:r>
              <w:t>Verify notification handling when subscriber has both primary data and MHS data reaching thresholds simultaneously</w:t>
            </w:r>
          </w:p>
        </w:tc>
        <w:tc>
          <w:tcPr>
            <w:tcW w:type="dxa" w:w="2880"/>
          </w:tcPr>
          <w:p>
            <w:r>
              <w:t>P3</w:t>
            </w:r>
          </w:p>
        </w:tc>
      </w:tr>
      <w:tr>
        <w:tc>
          <w:tcPr>
            <w:tcW w:type="dxa" w:w="2880"/>
          </w:tcPr>
          <w:p>
            <w:r>
              <w:t>TC26</w:t>
            </w:r>
          </w:p>
        </w:tc>
        <w:tc>
          <w:tcPr>
            <w:tcW w:type="dxa" w:w="2880"/>
          </w:tcPr>
          <w:p>
            <w:r>
              <w:t>Verify Syniverse is NOT called during Data Usage Notifications (80</w:t>
            </w:r>
          </w:p>
        </w:tc>
        <w:tc>
          <w:tcPr>
            <w:tcW w:type="dxa" w:w="2880"/>
          </w:tcPr>
          <w:p>
            <w:r>
              <w:t>P3</w:t>
            </w:r>
          </w:p>
        </w:tc>
      </w:tr>
      <w:tr>
        <w:tc>
          <w:tcPr>
            <w:tcW w:type="dxa" w:w="2880"/>
          </w:tcPr>
          <w:p>
            <w:r>
              <w:t>TC27</w:t>
            </w:r>
          </w:p>
        </w:tc>
        <w:tc>
          <w:tcPr>
            <w:tcW w:type="dxa" w:w="2880"/>
          </w:tcPr>
          <w:p>
            <w:r>
              <w:t>Validate Data Usage Notifications (80  PRR file processing through mediation pipeline</w:t>
            </w:r>
          </w:p>
        </w:tc>
        <w:tc>
          <w:tcPr>
            <w:tcW w:type="dxa" w:w="2880"/>
          </w:tcPr>
          <w:p>
            <w:r>
              <w:t>P3</w:t>
            </w:r>
          </w:p>
        </w:tc>
      </w:tr>
      <w:tr>
        <w:tc>
          <w:tcPr>
            <w:tcW w:type="dxa" w:w="2880"/>
          </w:tcPr>
          <w:p>
            <w:r>
              <w:t>TC28</w:t>
            </w:r>
          </w:p>
        </w:tc>
        <w:tc>
          <w:tcPr>
            <w:tcW w:type="dxa" w:w="2880"/>
          </w:tcPr>
          <w:p>
            <w:r>
              <w:t>Validate Data Usage Notifications (80  derivation rules applied correctly to PRR outpu</w:t>
            </w:r>
          </w:p>
        </w:tc>
        <w:tc>
          <w:tcPr>
            <w:tcW w:type="dxa" w:w="2880"/>
          </w:tcPr>
          <w:p>
            <w:r>
              <w:t>P3</w:t>
            </w:r>
          </w:p>
        </w:tc>
      </w:tr>
      <w:tr>
        <w:tc>
          <w:tcPr>
            <w:tcW w:type="dxa" w:w="2880"/>
          </w:tcPr>
          <w:p>
            <w:r>
              <w:t>TC29</w:t>
            </w:r>
          </w:p>
        </w:tc>
        <w:tc>
          <w:tcPr>
            <w:tcW w:type="dxa" w:w="2880"/>
          </w:tcPr>
          <w:p>
            <w:r>
              <w:t>Validate Data Usage Notifications (80  PRR output file available on SFTP</w:t>
            </w:r>
          </w:p>
        </w:tc>
        <w:tc>
          <w:tcPr>
            <w:tcW w:type="dxa" w:w="2880"/>
          </w:tcPr>
          <w:p>
            <w:r>
              <w:t>P3</w:t>
            </w:r>
          </w:p>
        </w:tc>
      </w:tr>
      <w:tr>
        <w:tc>
          <w:tcPr>
            <w:tcW w:type="dxa" w:w="2880"/>
          </w:tcPr>
          <w:p>
            <w:r>
              <w:t>TC30</w:t>
            </w:r>
          </w:p>
        </w:tc>
        <w:tc>
          <w:tcPr>
            <w:tcW w:type="dxa" w:w="2880"/>
          </w:tcPr>
          <w:p>
            <w:r>
              <w:t>Validate Data Usage Notifications (80  80% usage threshold notification</w:t>
            </w:r>
          </w:p>
        </w:tc>
        <w:tc>
          <w:tcPr>
            <w:tcW w:type="dxa" w:w="2880"/>
          </w:tcPr>
          <w:p>
            <w:r>
              <w:t>P3</w:t>
            </w:r>
          </w:p>
        </w:tc>
      </w:tr>
      <w:tr>
        <w:tc>
          <w:tcPr>
            <w:tcW w:type="dxa" w:w="2880"/>
          </w:tcPr>
          <w:p>
            <w:r>
              <w:t>TC31</w:t>
            </w:r>
          </w:p>
        </w:tc>
        <w:tc>
          <w:tcPr>
            <w:tcW w:type="dxa" w:w="2880"/>
          </w:tcPr>
          <w:p>
            <w:r>
              <w:t>Validate As a Developer, I want to ensure that TMO MHS notifications are passed through to NSL, so that NSL can take the</w:t>
            </w:r>
          </w:p>
        </w:tc>
        <w:tc>
          <w:tcPr>
            <w:tcW w:type="dxa" w:w="2880"/>
          </w:tcPr>
          <w:p>
            <w:r>
              <w:t>P3</w:t>
            </w:r>
          </w:p>
        </w:tc>
      </w:tr>
      <w:tr>
        <w:tc>
          <w:tcPr>
            <w:tcW w:type="dxa" w:w="2880"/>
          </w:tcPr>
          <w:p>
            <w:r>
              <w:t>TC32</w:t>
            </w:r>
          </w:p>
        </w:tc>
        <w:tc>
          <w:tcPr>
            <w:tcW w:type="dxa" w:w="2880"/>
          </w:tcPr>
          <w:p>
            <w:r>
              <w:t>No change in action to throttle the subscriber is required (throttling is not in scope for the story)</w:t>
            </w:r>
          </w:p>
        </w:tc>
        <w:tc>
          <w:tcPr>
            <w:tcW w:type="dxa" w:w="2880"/>
          </w:tcPr>
          <w:p>
            <w:r>
              <w:t>P3</w:t>
            </w:r>
          </w:p>
        </w:tc>
      </w:tr>
      <w:tr>
        <w:tc>
          <w:tcPr>
            <w:tcW w:type="dxa" w:w="2880"/>
          </w:tcPr>
          <w:p>
            <w:r>
              <w:t>TC33</w:t>
            </w:r>
          </w:p>
        </w:tc>
        <w:tc>
          <w:tcPr>
            <w:tcW w:type="dxa" w:w="2880"/>
          </w:tcPr>
          <w:p>
            <w:r>
              <w:t>Validate PROGRESSION-52.2-TMO-MHS(NC_DODR_TETH1) Data is not reflecting in correct field in Genesis(TMO) Portal, only re</w:t>
            </w:r>
          </w:p>
        </w:tc>
        <w:tc>
          <w:tcPr>
            <w:tcW w:type="dxa" w:w="2880"/>
          </w:tcPr>
          <w:p>
            <w:r>
              <w:t>P3</w:t>
            </w:r>
          </w:p>
        </w:tc>
      </w:tr>
      <w:tr>
        <w:tc>
          <w:tcPr>
            <w:tcW w:type="dxa" w:w="2880"/>
          </w:tcPr>
          <w:p>
            <w:r>
              <w:t>TC34</w:t>
            </w:r>
          </w:p>
        </w:tc>
        <w:tc>
          <w:tcPr>
            <w:tcW w:type="dxa" w:w="2880"/>
          </w:tcPr>
          <w:p>
            <w:r>
              <w:t>Validate _TEST_UAT_52.x_MWTGPROV-4090 — Data Usage Notifications (80% 100%) behavior for MHS and primary data</w:t>
            </w:r>
          </w:p>
        </w:tc>
        <w:tc>
          <w:tcPr>
            <w:tcW w:type="dxa" w:w="2880"/>
          </w:tcPr>
          <w:p>
            <w:r>
              <w:t>P3</w:t>
            </w:r>
          </w:p>
        </w:tc>
      </w:tr>
      <w:tr>
        <w:tc>
          <w:tcPr>
            <w:tcW w:type="dxa" w:w="2880"/>
          </w:tcPr>
          <w:p>
            <w:r>
              <w:t>TC35</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Validate Data Usage Notifications (80  handles upstream timeout gracefully</w:t>
            </w:r>
          </w:p>
        </w:tc>
        <w:tc>
          <w:tcPr>
            <w:tcW w:type="dxa" w:w="2880"/>
          </w:tcPr>
          <w:p>
            <w:r>
              <w:t>P1</w:t>
            </w:r>
          </w:p>
        </w:tc>
      </w:tr>
      <w:tr>
        <w:tc>
          <w:tcPr>
            <w:tcW w:type="dxa" w:w="2880"/>
          </w:tcPr>
          <w:p>
            <w:r>
              <w:t>TC08</w:t>
            </w:r>
          </w:p>
        </w:tc>
        <w:tc>
          <w:tcPr>
            <w:tcW w:type="dxa" w:w="2880"/>
          </w:tcPr>
          <w:p>
            <w:r>
              <w:t>Negative: Inactive subscriber — suppressed</w:t>
            </w:r>
          </w:p>
        </w:tc>
        <w:tc>
          <w:tcPr>
            <w:tcW w:type="dxa" w:w="2880"/>
          </w:tcPr>
          <w:p>
            <w:r>
              <w:t>P2</w:t>
            </w:r>
          </w:p>
        </w:tc>
      </w:tr>
      <w:tr>
        <w:tc>
          <w:tcPr>
            <w:tcW w:type="dxa" w:w="2880"/>
          </w:tcPr>
          <w:p>
            <w:r>
              <w:t>TC09</w:t>
            </w:r>
          </w:p>
        </w:tc>
        <w:tc>
          <w:tcPr>
            <w:tcW w:type="dxa" w:w="2880"/>
          </w:tcPr>
          <w:p>
            <w:r>
              <w:t>Validate Data Usage Notifications (80  handles invalid malformed PRR records gracefull</w:t>
            </w:r>
          </w:p>
        </w:tc>
        <w:tc>
          <w:tcPr>
            <w:tcW w:type="dxa" w:w="2880"/>
          </w:tcPr>
          <w:p>
            <w:r>
              <w:t>P2</w:t>
            </w:r>
          </w:p>
        </w:tc>
      </w:tr>
      <w:tr>
        <w:tc>
          <w:tcPr>
            <w:tcW w:type="dxa" w:w="2880"/>
          </w:tcPr>
          <w:p>
            <w:r>
              <w:t>TC10</w:t>
            </w:r>
          </w:p>
        </w:tc>
        <w:tc>
          <w:tcPr>
            <w:tcW w:type="dxa" w:w="2880"/>
          </w:tcPr>
          <w:p>
            <w:r>
              <w:t>Validate Data Usage Notifications (80  handles unrecognized codes in PRR input</w:t>
            </w:r>
          </w:p>
        </w:tc>
        <w:tc>
          <w:tcPr>
            <w:tcW w:type="dxa" w:w="2880"/>
          </w:tcPr>
          <w:p>
            <w:r>
              <w:t>P2</w:t>
            </w:r>
          </w:p>
        </w:tc>
      </w:tr>
      <w:tr>
        <w:tc>
          <w:tcPr>
            <w:tcW w:type="dxa" w:w="2880"/>
          </w:tcPr>
          <w:p>
            <w:r>
              <w:t>TC11</w:t>
            </w:r>
          </w:p>
        </w:tc>
        <w:tc>
          <w:tcPr>
            <w:tcW w:type="dxa" w:w="2880"/>
          </w:tcPr>
          <w:p>
            <w:r>
              <w:t>Validate Data Usage Notifications (80  does NOT send duplicate notifications</w:t>
            </w:r>
          </w:p>
        </w:tc>
        <w:tc>
          <w:tcPr>
            <w:tcW w:type="dxa" w:w="2880"/>
          </w:tcPr>
          <w:p>
            <w:r>
              <w:t>P2</w:t>
            </w:r>
          </w:p>
        </w:tc>
      </w:tr>
      <w:tr>
        <w:tc>
          <w:tcPr>
            <w:tcW w:type="dxa" w:w="2880"/>
          </w:tcPr>
          <w:p>
            <w:r>
              <w:t>TC12</w:t>
            </w:r>
          </w:p>
        </w:tc>
        <w:tc>
          <w:tcPr>
            <w:tcW w:type="dxa" w:w="2880"/>
          </w:tcPr>
          <w:p>
            <w:r>
              <w:t>Negative: Validate Data Usage Notifications (80  rejected for Hotlined MDN</w:t>
            </w:r>
          </w:p>
        </w:tc>
        <w:tc>
          <w:tcPr>
            <w:tcW w:type="dxa" w:w="2880"/>
          </w:tcPr>
          <w:p>
            <w:r>
              <w:t>P2</w:t>
            </w:r>
          </w:p>
        </w:tc>
      </w:tr>
      <w:tr>
        <w:tc>
          <w:tcPr>
            <w:tcW w:type="dxa" w:w="2880"/>
          </w:tcPr>
          <w:p>
            <w:r>
              <w:t>TC13</w:t>
            </w:r>
          </w:p>
        </w:tc>
        <w:tc>
          <w:tcPr>
            <w:tcW w:type="dxa" w:w="2880"/>
          </w:tcPr>
          <w:p>
            <w:r>
              <w:t>Negative: Validate Data Usage Notifications (80  rejected for Deactivated MDN</w:t>
            </w:r>
          </w:p>
        </w:tc>
        <w:tc>
          <w:tcPr>
            <w:tcW w:type="dxa" w:w="2880"/>
          </w:tcPr>
          <w:p>
            <w:r>
              <w:t>P2</w:t>
            </w:r>
          </w:p>
        </w:tc>
      </w:tr>
      <w:tr>
        <w:tc>
          <w:tcPr>
            <w:tcW w:type="dxa" w:w="2880"/>
          </w:tcPr>
          <w:p>
            <w:r>
              <w:t>TC14</w:t>
            </w:r>
          </w:p>
        </w:tc>
        <w:tc>
          <w:tcPr>
            <w:tcW w:type="dxa" w:w="2880"/>
          </w:tcPr>
          <w:p>
            <w:r>
              <w:t>Negative: Validate Data Usage Notifications (80  rejected with invalid LineId</w:t>
            </w:r>
          </w:p>
        </w:tc>
        <w:tc>
          <w:tcPr>
            <w:tcW w:type="dxa" w:w="2880"/>
          </w:tcPr>
          <w:p>
            <w:r>
              <w:t>P2</w:t>
            </w:r>
          </w:p>
        </w:tc>
      </w:tr>
      <w:tr>
        <w:tc>
          <w:tcPr>
            <w:tcW w:type="dxa" w:w="2880"/>
          </w:tcPr>
          <w:p>
            <w:r>
              <w:t>TC15</w:t>
            </w:r>
          </w:p>
        </w:tc>
        <w:tc>
          <w:tcPr>
            <w:tcW w:type="dxa" w:w="2880"/>
          </w:tcPr>
          <w:p>
            <w:r>
              <w:t>Negative: Validate Data Usage Notifications (80  rejected with invalid AccountId</w:t>
            </w:r>
          </w:p>
        </w:tc>
        <w:tc>
          <w:tcPr>
            <w:tcW w:type="dxa" w:w="2880"/>
          </w:tcPr>
          <w:p>
            <w:r>
              <w:t>P2</w:t>
            </w:r>
          </w:p>
        </w:tc>
      </w:tr>
      <w:tr>
        <w:tc>
          <w:tcPr>
            <w:tcW w:type="dxa" w:w="2880"/>
          </w:tcPr>
          <w:p>
            <w:r>
              <w:t>TC16</w:t>
            </w:r>
          </w:p>
        </w:tc>
        <w:tc>
          <w:tcPr>
            <w:tcW w:type="dxa" w:w="2880"/>
          </w:tcPr>
          <w:p>
            <w:r>
              <w:t>Negative: Validate Data Usage Notifications (80  rejected with invalid MDN format</w:t>
            </w:r>
          </w:p>
        </w:tc>
        <w:tc>
          <w:tcPr>
            <w:tcW w:type="dxa" w:w="2880"/>
          </w:tcPr>
          <w:p>
            <w:r>
              <w:t>P2</w:t>
            </w:r>
          </w:p>
        </w:tc>
      </w:tr>
    </w:tbl>
    <w:p>
      <w:pPr>
        <w:pStyle w:val="Heading1"/>
      </w:pPr>
      <w:r>
        <w:t>7. Data Sources</w:t>
      </w:r>
    </w:p>
    <w:p>
      <w:pPr>
        <w:pStyle w:val="ListBullet"/>
      </w:pPr>
      <w:r>
        <w:t>Jira: MWTGPROV-4090 (Description, AC, Labels, Links)</w:t>
      </w:r>
    </w:p>
    <w:p>
      <w:pPr>
        <w:pStyle w:val="ListBullet"/>
      </w:pPr>
      <w:r>
        <w:t>Jira Subtasks: 6 subtasks scanned</w:t>
      </w:r>
    </w:p>
    <w:p>
      <w:pPr>
        <w:pStyle w:val="ListBullet"/>
      </w:pPr>
      <w:r>
        <w:t>Jira Links: MWTGPROV-4089</w:t>
      </w:r>
    </w:p>
    <w:p>
      <w:pPr>
        <w:pStyle w:val="ListBullet"/>
      </w:pPr>
      <w:r>
        <w:t>Chalk: MWTGPROV-4090 section (19 scenarios)</w:t>
      </w:r>
    </w:p>
    <w:p>
      <w:pPr>
        <w:pStyle w:val="Heading1"/>
      </w:pPr>
      <w:r>
        <w:t>8. Linked Issues</w:t>
      </w:r>
    </w:p>
    <w:p>
      <w:pPr>
        <w:pStyle w:val="ListBullet"/>
      </w:pPr>
      <w:r>
        <w:t>MWTGPROV-4089 — [NSLNM, INTG]: New MVNO - Data throttling behavior for MHS and Primary data</w:t>
      </w:r>
    </w:p>
    <w:p>
      <w:pPr>
        <w:pStyle w:val="Heading1"/>
      </w:pPr>
      <w:r>
        <w:t>9. Warnings &amp; Open Items</w:t>
      </w:r>
    </w:p>
    <w:p>
      <w:pPr>
        <w:pStyle w:val="ListBullet"/>
      </w:pPr>
      <w:r>
        <w:t>[Jira] No acceptance criteria found — traceability will be limited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