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MWTGPROV-3972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NSL, MED, INTG]: New MVNO - Usage Inquiry V2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PI-51,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2026-04-17 05:42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NSL, MED, INTG]: New MVNO - Usage Inquiry V2 feature for TMO MVNO provisioning. MWTGPROV-3972</w:t>
        <w:br/>
        <w:t>NSl to consume the new endpoint developed by Mediation with the new port#.</w:t>
        <w:br/>
      </w:r>
    </w:p>
    <w:p>
      <w:pPr>
        <w:pStyle w:val="Heading1"/>
      </w:pPr>
      <w:r>
        <w:t>3. Scope &amp; Business Rules</w:t>
      </w:r>
    </w:p>
    <w:p>
      <w:r>
        <w:t>MWTGPROV-3972</w:t>
        <w:br/>
        <w:t>NSl to consume the new endpoint developed by Mediation with the new port#.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Success Criteria: NBOP should able to display the Usage History.</w:t>
      </w:r>
    </w:p>
    <w:p>
      <w:pPr>
        <w:pStyle w:val="ListNumber"/>
      </w:pPr>
      <w:r>
        <w:t>2. Test strategy document is available.</w:t>
      </w:r>
    </w:p>
    <w:p>
      <w:pPr>
        <w:pStyle w:val="ListNumber"/>
      </w:pPr>
      <w:r>
        <w:t>3. KPIs and SLAs should be BAU.</w:t>
      </w:r>
    </w:p>
    <w:p>
      <w:pPr>
        <w:pStyle w:val="ListNumber"/>
      </w:pPr>
      <w:r>
        <w:t>4.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P2=14  </w:t>
      </w:r>
      <w:r>
        <w:t xml:space="preserve">P3=15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Mediation Endpoint: wtg med services v1-0 subscriber mdn data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Mediation Function: tmo-usage-inquiry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Method: HTTPS GET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Usage Inquiry V2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Usage Inquiry V2 completes successfully with valid inputs via Mediation pipeline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Usage Inquiry V2 through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Validate Request Type: JSON Service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Exchange Pattern: Synchronous **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Validate that system invokes the new Mediation endpoint for Usage Inquiry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that Mediation provides the correct usage information when the request is received at the new endpoint: wtg med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Syniverse is NOT called during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NSL DB state is consistent after successful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Validate subscriber profile displays correctly for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Line Information section updates after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Mediation Details Subscriber Summary tab displays correctly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_CBRS* – All CBRS usage.(GB_CBRS_Data + GB_CBRS_MHS)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In SIT, Get TMO-Usage-Inquiry API has some discrepancy between user story and response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As NSL, i want to ensure that usage inquiry v2 api works for TMO subscribers as well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fetches the response from MED. using existing api s and responds to IT MBO NBOP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Validate cancel reversal of Usage Inquiry V2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Usage Inquiry V2 rejects empty submission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Usage Inquiry V2 handles non-existent MDN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Usage Inquiry V2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Usage Inquiry V2 rejected for Deactivated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Usage Inquiry V2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Usage Inquiry V2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Usage Inquiry V2 rejected when LineId and AccountId mismatch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Usage Inquiry V2 rejected with invalid MDN format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Usage Inquiry V2 rejects duplicate request for same MDN within processing window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Edge Case: Validate Usage Inquiry V2 handles session timeout in NBOP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MWTGPROV-3972 (Description, AC, Labels, Links)</w:t>
      </w:r>
    </w:p>
    <w:p>
      <w:pPr>
        <w:pStyle w:val="ListBullet"/>
      </w:pPr>
      <w:r>
        <w:t>Jira Comments: 8 comments scanned</w:t>
      </w:r>
    </w:p>
    <w:p>
      <w:pPr>
        <w:pStyle w:val="ListBullet"/>
      </w:pPr>
      <w:r>
        <w:t>Jira Subtasks: 6 subtasks scanned</w:t>
      </w:r>
    </w:p>
    <w:p>
      <w:pPr>
        <w:pStyle w:val="ListBullet"/>
      </w:pPr>
      <w:r>
        <w:t>Jira Links: MWTGPROV-4193</w:t>
      </w:r>
    </w:p>
    <w:p>
      <w:pPr>
        <w:pStyle w:val="ListBullet"/>
      </w:pPr>
      <w:r>
        <w:t>Chalk: MWTGPROV-3972 section (12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MWTGPROV-4193 — [NBOP, MED, INTG]: New MVNO - Usage Inquiry V2 - Split 1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"Authentication: JWT"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