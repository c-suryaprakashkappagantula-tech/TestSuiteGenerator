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NSLNM, INTG]: New MVNO - Retrieve Device Details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12:15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NSLNM, INTG]: New MVNO - Retrieve Device Details feature for TMO MVNO provisioning. [NBOP, NSLNM, INTG]: New MVNO - Retrieve Device Details</w:t>
        <w:br/>
        <w:t>This API is used to retrieve the line information based on the device details such as IMEI , ICCID or MDN.</w:t>
        <w:br/>
        <w:t>Ordering Channels: WEBSHEET (primary), NBOP (secondary)</w:t>
        <w:br/>
        <w:t>Product: Smartwatch</w:t>
        <w:br/>
        <w:t>Smartwatch Type: IOS</w:t>
        <w:br/>
        <w:t>Android (Android Watch is out of scope for TMO)</w:t>
        <w:br/>
        <w:t>Existing API as part Add Wearable workflow,</w:t>
        <w:br/>
        <w:t>Add Wearable Workflow:</w:t>
        <w:br/>
        <w:t>Search Environment</w:t>
        <w:br/>
        <w:t>Login Auth</w:t>
        <w:br/>
        <w:t>Retrieve Device Details</w:t>
        <w:br/>
        <w:t>Validate WiFi Address</w:t>
        <w:br/>
        <w:t>Add Wearable</w:t>
        <w:br/>
        <w:t>S. No</w:t>
        <w:br/>
        <w:t>API Name</w:t>
        <w:br/>
        <w:t>HTTP Method</w:t>
        <w:br/>
        <w:t xml:space="preserve">Exchange </w:t>
      </w:r>
    </w:p>
    <w:p>
      <w:pPr>
        <w:pStyle w:val="Heading1"/>
      </w:pPr>
      <w:r>
        <w:t>3. Scope &amp; Business Rules</w:t>
      </w:r>
    </w:p>
    <w:p>
      <w:r>
        <w:t>[NBOP, NSLNM, INTG]: New MVNO - Retrieve Device Details</w:t>
        <w:br/>
        <w:t>This API is used to retrieve the line information based on the device details such as IMEI , ICCID or MDN.</w:t>
        <w:br/>
        <w:t>Ordering Channels: WEBSHEET (primary), NBOP (secondary)</w:t>
        <w:br/>
        <w:t>Product: Smartwatch</w:t>
        <w:br/>
        <w:t>Smartwatch Type: IOS</w:t>
        <w:br/>
        <w:t>Android (Android Watch is out of scope for TMO)</w:t>
        <w:br/>
        <w:t>Existing API as part Add Wearable workflow,</w:t>
        <w:br/>
        <w:t>Add Wearable Workflow:</w:t>
        <w:br/>
        <w:t>Search Environment</w:t>
        <w:br/>
        <w:t>Login Auth</w:t>
        <w:br/>
        <w:t>Retrieve Device Details</w:t>
        <w:br/>
        <w:t>Validate WiFi Address</w:t>
        <w:br/>
        <w:t>Add Wearable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ONLY for NSL.  Should be tested with wearable activation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P2=5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Get Device Details.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Retrieve Device Details through NBOP.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subscriber profile displays correctly for Retrieve Device Details.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Transaction History after Retrieve Device Details through NBOP.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Line History after Retrieve Device Details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Device Information section updates after Retrieve Device Details.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SIM Information section updates after Retrieve Device Details.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Line Information section updates after Retrieve Device Details.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Retrieve Device Details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Retrieve Device Details rejects empty submission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Retrieve Device Details handles non-existent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Edge Case: Validate Retrieve Device Details handles session timeout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Edge Case: Validate Retrieve Device Details handles browser refresh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MWTGPROV-4110 (Description, AC, Labels, Links)</w:t>
      </w:r>
    </w:p>
    <w:p>
      <w:pPr>
        <w:pStyle w:val="ListBullet"/>
      </w:pPr>
      <w:r>
        <w:t>Jira Subtasks: 5 subtasks scanned</w:t>
      </w:r>
    </w:p>
    <w:p>
      <w:pPr>
        <w:pStyle w:val="ListBullet"/>
      </w:pPr>
      <w:r>
        <w:t>Chalk: MWTGPROV-4110 section (1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