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Change BCD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2026-04-28 15:20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Change BCD - Split 1 feature for TMO MVNO provisioning. MWTGPROV-4190</w:t>
        <w:br/>
      </w:r>
    </w:p>
    <w:p>
      <w:pPr>
        <w:pStyle w:val="Heading1"/>
      </w:pPr>
      <w:r>
        <w:t>3. Scope &amp; Business Rules</w:t>
      </w:r>
    </w:p>
    <w:p>
      <w:r>
        <w:t>MWTGPROV-4190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  </w:t>
      </w:r>
      <w:r>
        <w:t xml:space="preserve">P2=4  </w:t>
      </w:r>
      <w:r>
        <w:t xml:space="preserve">P3=2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UI Verify: Change BCD - Split 1 menu is visible and accessible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Change BCD —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Change BCD - Split 1 propagates to Wearable Paired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TC_MWTGPROV-4190_Negative: Validate Change BCD with same date (no change)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change bcd rejects change for suspended hotlined 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Change BCD - Split 1 rejects change for Deactivated 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Edge Case: Validate Change BCD - Split 1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MWTGPROV-4190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MWTGPROV-3948</w:t>
      </w:r>
    </w:p>
    <w:p>
      <w:pPr>
        <w:pStyle w:val="ListBullet"/>
      </w:pPr>
      <w:r>
        <w:t>Chalk: MWTGPROV-4190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MWTGPROV-3948 — [NSLNM, NENM, NBOP, INTG]: New MVNO - Change BCD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