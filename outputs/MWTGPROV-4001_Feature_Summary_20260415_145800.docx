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MWTGPROV-4001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[INTG]: New MVNO - Sim-info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Test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2026-04-15 14:58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[INTG]: New MVNO - Sim-info feature for TMO MVNO provisioning. MWTGPROV-4001</w:t>
        <w:br/>
        <w:t>[INTG]: New MVNO - Sim-info</w:t>
        <w:br/>
        <w:t>Summary:</w:t>
        <w:br/>
      </w:r>
    </w:p>
    <w:p>
      <w:pPr>
        <w:pStyle w:val="Heading1"/>
      </w:pPr>
      <w:r>
        <w:t>3. Scope &amp; Business Rules</w:t>
      </w:r>
    </w:p>
    <w:p>
      <w:r>
        <w:t>MWTGPROV-4001</w:t>
        <w:br/>
        <w:t>[INTG]: New MVNO - Sim-info</w:t>
        <w:br/>
        <w:t>Summary: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{panel:title=Functional Requirements}</w:t>
        <w:br/>
        <w:br/>
        <w:t>*NSL*</w:t>
        <w:br/>
        <w:br/>
        <w:t xml:space="preserve"> * Successful execution of the Sim info sequence towards Mob-IT from TMO.</w:t>
        <w:br/>
        <w:br/>
        <w:t xml:space="preserve"> * No impact on the performance or logic of existing vzw workflows.</w:t>
        <w:br/>
        <w:br/>
        <w:t xml:space="preserve"> * Error handling/error messaging if the ICCID is not found in IT-MBO.{panel}</w:t>
        <w:br/>
        <w:br/>
        <w:t xml:space="preserve"> 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116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P1=5  </w:t>
      </w:r>
      <w:r>
        <w:t xml:space="preserve">P2=16  </w:t>
      </w:r>
      <w:r>
        <w:t xml:space="preserve">P3=10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This change is to test and validate TMO parity with Verizon for the SIM information lookup.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Currently, Verizon (MNO) SIM info queries are supported and exercised via this endpoint.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Now, both TMO and Verizon subscribers should be supported consistently by the.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Device Types: Phone, Tablet, Smartwatch.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Verify Sim-info completes successfully with valid inputs via ITMBO channel.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via direct API.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Validate Successful SIM information retrieval for a TMO subscriber under valid ICCID when invoked.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Sim-info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Century Report logs all Sim-info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NBOP MIG tables reflect correct state after Sim-info.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Validate _UAT_PROGRESSION_52.2: Sim Info_Getting 400 bad response for valid ICCID data.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Validate _TEST_UAT_52.x_MWTGPROV-4001 — [INTG]: New MVNO — Sim-info.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Validate This feature is to fetch SIM (ICCID) details from the IT-MBO system.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Validate Update 2 24 2026 — Confirmed by NSL representation that it has no impacts and should be.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Validate cancel reversal of Sim-info.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Negative: Validate Sim-info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shorter than 18 digits or more than 20 digits passed to nsl provisioning mno v1 sim-info.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Validate Invalid ICCID format (e.g., containing non-digit characters ) results in no changes and.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Validate Successful SIM information retrieval for both Verizon subscribers across multiple.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- Negative: Validate NBOP screen handles invalid input.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Verify Sim-info rolls back cleanly on mid-operation failure.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Verify Sim-info rejected when line is not in Active status.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Verify Sim-info rejected for MDN with pending Port-Out.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Sim-info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Validate Sim-info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Sim-info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Negative: Validate Sim-info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Negative: Validate Sim-info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Negative: Validate Sim-info rollback failure (rollback itself fails)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Negative: Validate Sim-info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Sim-info rejects duplicate request for same MDN within processing window.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MWTGPROV-4001 (Description, AC, Labels, Links)</w:t>
      </w:r>
    </w:p>
    <w:p>
      <w:pPr>
        <w:pStyle w:val="ListBullet"/>
      </w:pPr>
      <w:r>
        <w:t>Jira Comments: 3 comments scanned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MWTGPROV-4001 section (11 scenarios)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