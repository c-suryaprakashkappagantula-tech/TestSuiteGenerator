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MWTGPROV-3980</w:t>
            </w:r>
          </w:p>
        </w:tc>
      </w:tr>
      <w:tr>
        <w:tc>
          <w:tcPr>
            <w:tcW w:type="dxa" w:w="4320"/>
          </w:tcPr>
          <w:p>
            <w:r>
              <w:rPr>
                <w:b/>
              </w:rPr>
              <w:t>Title</w:t>
            </w:r>
          </w:p>
        </w:tc>
        <w:tc>
          <w:tcPr>
            <w:tcW w:type="dxa" w:w="4320"/>
          </w:tcPr>
          <w:p>
            <w:r>
              <w:t>[NBOP, NSL, INTG]: New MVNO - Inquiry Usage Details - Voice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2026-04-15 14:50</w:t>
            </w:r>
          </w:p>
        </w:tc>
      </w:tr>
    </w:tbl>
    <w:p>
      <w:pPr>
        <w:pStyle w:val="Heading1"/>
      </w:pPr>
      <w:r>
        <w:t>2. Objective</w:t>
      </w:r>
    </w:p>
    <w:p>
      <w:r>
        <w:t>Validate the [NBOP, NSL, INTG]: New MVNO - Inquiry Usage Details - Voice feature for TMO MVNO provisioning. [NBOP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w:t>
      </w:r>
    </w:p>
    <w:p>
      <w:pPr>
        <w:pStyle w:val="Heading1"/>
      </w:pPr>
      <w:r>
        <w:t>3. Scope &amp; Business Rules</w:t>
      </w:r>
    </w:p>
    <w:p>
      <w: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t>Mediation processes PRRs in the existing VZW based format and places in NSL SFTP input directory.  e.g. /NBO_2_0/usage/UT_uat1/input/</w:t>
        <w:br/>
        <w:t>NSL processes mediated files, moves to the processed directory, and data is stored for Inquiry APIs e.g. /NBO_2_0/usage/UT_uat1/processed/</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22</w:t>
            </w:r>
          </w:p>
        </w:tc>
      </w:tr>
      <w:tr>
        <w:tc>
          <w:tcPr>
            <w:tcW w:type="dxa" w:w="4320"/>
          </w:tcPr>
          <w:p>
            <w:r>
              <w:t>Total Test Steps</w:t>
            </w:r>
          </w:p>
        </w:tc>
        <w:tc>
          <w:tcPr>
            <w:tcW w:type="dxa" w:w="4320"/>
          </w:tcPr>
          <w:p>
            <w:r>
              <w:t>88</w:t>
            </w:r>
          </w:p>
        </w:tc>
      </w:tr>
      <w:tr>
        <w:tc>
          <w:tcPr>
            <w:tcW w:type="dxa" w:w="4320"/>
          </w:tcPr>
          <w:p>
            <w:r>
              <w:t>Happy Path Scenarios</w:t>
            </w:r>
          </w:p>
        </w:tc>
        <w:tc>
          <w:tcPr>
            <w:tcW w:type="dxa" w:w="4320"/>
          </w:tcPr>
          <w:p>
            <w:r>
              <w:t>16</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P2=6  </w:t>
      </w:r>
      <w:r>
        <w:t xml:space="preserve">P3=11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Voice Generate usage (data, voice.</w:t>
            </w:r>
          </w:p>
        </w:tc>
        <w:tc>
          <w:tcPr>
            <w:tcW w:type="dxa" w:w="2880"/>
          </w:tcPr>
          <w:p>
            <w:r>
              <w:t>P1</w:t>
            </w:r>
          </w:p>
        </w:tc>
      </w:tr>
      <w:tr>
        <w:tc>
          <w:tcPr>
            <w:tcW w:type="dxa" w:w="2880"/>
          </w:tcPr>
          <w:p>
            <w:r>
              <w:t>TC02</w:t>
            </w:r>
          </w:p>
        </w:tc>
        <w:tc>
          <w:tcPr>
            <w:tcW w:type="dxa" w:w="2880"/>
          </w:tcPr>
          <w:p>
            <w:r>
              <w:t>Validate accepts usage records with missing City State Country fields as TMO doesn t always provide.</w:t>
            </w:r>
          </w:p>
        </w:tc>
        <w:tc>
          <w:tcPr>
            <w:tcW w:type="dxa" w:w="2880"/>
          </w:tcPr>
          <w:p>
            <w:r>
              <w:t>P1</w:t>
            </w:r>
          </w:p>
        </w:tc>
      </w:tr>
      <w:tr>
        <w:tc>
          <w:tcPr>
            <w:tcW w:type="dxa" w:w="2880"/>
          </w:tcPr>
          <w:p>
            <w:r>
              <w:t>TC03</w:t>
            </w:r>
          </w:p>
        </w:tc>
        <w:tc>
          <w:tcPr>
            <w:tcW w:type="dxa" w:w="2880"/>
          </w:tcPr>
          <w:p>
            <w:r>
              <w:t>Data Usage processing.</w:t>
            </w:r>
          </w:p>
        </w:tc>
        <w:tc>
          <w:tcPr>
            <w:tcW w:type="dxa" w:w="2880"/>
          </w:tcPr>
          <w:p>
            <w:r>
              <w:t>P1</w:t>
            </w:r>
          </w:p>
        </w:tc>
      </w:tr>
      <w:tr>
        <w:tc>
          <w:tcPr>
            <w:tcW w:type="dxa" w:w="2880"/>
          </w:tcPr>
          <w:p>
            <w:r>
              <w:t>TC04</w:t>
            </w:r>
          </w:p>
        </w:tc>
        <w:tc>
          <w:tcPr>
            <w:tcW w:type="dxa" w:w="2880"/>
          </w:tcPr>
          <w:p>
            <w:r>
              <w:t>Check Data Details screen on NBOP.</w:t>
            </w:r>
          </w:p>
        </w:tc>
        <w:tc>
          <w:tcPr>
            <w:tcW w:type="dxa" w:w="2880"/>
          </w:tcPr>
          <w:p>
            <w:r>
              <w:t>P1</w:t>
            </w:r>
          </w:p>
        </w:tc>
      </w:tr>
      <w:tr>
        <w:tc>
          <w:tcPr>
            <w:tcW w:type="dxa" w:w="2880"/>
          </w:tcPr>
          <w:p>
            <w:r>
              <w:t>TC05</w:t>
            </w:r>
          </w:p>
        </w:tc>
        <w:tc>
          <w:tcPr>
            <w:tcW w:type="dxa" w:w="2880"/>
          </w:tcPr>
          <w:p>
            <w:r>
              <w:t>Data usage is accurate.</w:t>
            </w:r>
          </w:p>
        </w:tc>
        <w:tc>
          <w:tcPr>
            <w:tcW w:type="dxa" w:w="2880"/>
          </w:tcPr>
          <w:p>
            <w:r>
              <w:t>P1</w:t>
            </w:r>
          </w:p>
        </w:tc>
      </w:tr>
      <w:tr>
        <w:tc>
          <w:tcPr>
            <w:tcW w:type="dxa" w:w="2880"/>
          </w:tcPr>
          <w:p>
            <w:r>
              <w:t>TC06</w:t>
            </w:r>
          </w:p>
        </w:tc>
        <w:tc>
          <w:tcPr>
            <w:tcW w:type="dxa" w:w="2880"/>
          </w:tcPr>
          <w:p>
            <w:r>
              <w:t>Validate Transaction History after Inquiry Usage Details - Voice through NBOP.</w:t>
            </w:r>
          </w:p>
        </w:tc>
        <w:tc>
          <w:tcPr>
            <w:tcW w:type="dxa" w:w="2880"/>
          </w:tcPr>
          <w:p>
            <w:r>
              <w:t>P2</w:t>
            </w:r>
          </w:p>
        </w:tc>
      </w:tr>
      <w:tr>
        <w:tc>
          <w:tcPr>
            <w:tcW w:type="dxa" w:w="2880"/>
          </w:tcPr>
          <w:p>
            <w:r>
              <w:t>TC12</w:t>
            </w:r>
          </w:p>
        </w:tc>
        <w:tc>
          <w:tcPr>
            <w:tcW w:type="dxa" w:w="2880"/>
          </w:tcPr>
          <w:p>
            <w:r>
              <w:t>Validate Percentage used is accurate.</w:t>
            </w:r>
          </w:p>
        </w:tc>
        <w:tc>
          <w:tcPr>
            <w:tcW w:type="dxa" w:w="2880"/>
          </w:tcPr>
          <w:p>
            <w:r>
              <w:t>P3</w:t>
            </w:r>
          </w:p>
        </w:tc>
      </w:tr>
      <w:tr>
        <w:tc>
          <w:tcPr>
            <w:tcW w:type="dxa" w:w="2880"/>
          </w:tcPr>
          <w:p>
            <w:r>
              <w:t>TC13</w:t>
            </w:r>
          </w:p>
        </w:tc>
        <w:tc>
          <w:tcPr>
            <w:tcW w:type="dxa" w:w="2880"/>
          </w:tcPr>
          <w:p>
            <w:r>
              <w:t>Voice Usage processing.</w:t>
            </w:r>
          </w:p>
        </w:tc>
        <w:tc>
          <w:tcPr>
            <w:tcW w:type="dxa" w:w="2880"/>
          </w:tcPr>
          <w:p>
            <w:r>
              <w:t>P3</w:t>
            </w:r>
          </w:p>
        </w:tc>
      </w:tr>
      <w:tr>
        <w:tc>
          <w:tcPr>
            <w:tcW w:type="dxa" w:w="2880"/>
          </w:tcPr>
          <w:p>
            <w:r>
              <w:t>TC14</w:t>
            </w:r>
          </w:p>
        </w:tc>
        <w:tc>
          <w:tcPr>
            <w:tcW w:type="dxa" w:w="2880"/>
          </w:tcPr>
          <w:p>
            <w:r>
              <w:t>Voice usage is accurate.</w:t>
            </w:r>
          </w:p>
        </w:tc>
        <w:tc>
          <w:tcPr>
            <w:tcW w:type="dxa" w:w="2880"/>
          </w:tcPr>
          <w:p>
            <w:r>
              <w:t>P3</w:t>
            </w:r>
          </w:p>
        </w:tc>
      </w:tr>
      <w:tr>
        <w:tc>
          <w:tcPr>
            <w:tcW w:type="dxa" w:w="2880"/>
          </w:tcPr>
          <w:p>
            <w:r>
              <w:t>TC15</w:t>
            </w:r>
          </w:p>
        </w:tc>
        <w:tc>
          <w:tcPr>
            <w:tcW w:type="dxa" w:w="2880"/>
          </w:tcPr>
          <w:p>
            <w:r>
              <w:t>Validate MMS Usage processing.</w:t>
            </w:r>
          </w:p>
        </w:tc>
        <w:tc>
          <w:tcPr>
            <w:tcW w:type="dxa" w:w="2880"/>
          </w:tcPr>
          <w:p>
            <w:r>
              <w:t>P3</w:t>
            </w:r>
          </w:p>
        </w:tc>
      </w:tr>
      <w:tr>
        <w:tc>
          <w:tcPr>
            <w:tcW w:type="dxa" w:w="2880"/>
          </w:tcPr>
          <w:p>
            <w:r>
              <w:t>TC16</w:t>
            </w:r>
          </w:p>
        </w:tc>
        <w:tc>
          <w:tcPr>
            <w:tcW w:type="dxa" w:w="2880"/>
          </w:tcPr>
          <w:p>
            <w:r>
              <w:t>Validate Inquiry Usage Details - Voice through NBOP.</w:t>
            </w:r>
          </w:p>
        </w:tc>
        <w:tc>
          <w:tcPr>
            <w:tcW w:type="dxa" w:w="2880"/>
          </w:tcPr>
          <w:p>
            <w:r>
              <w:t>P3</w:t>
            </w:r>
          </w:p>
        </w:tc>
      </w:tr>
      <w:tr>
        <w:tc>
          <w:tcPr>
            <w:tcW w:type="dxa" w:w="2880"/>
          </w:tcPr>
          <w:p>
            <w:r>
              <w:t>TC17</w:t>
            </w:r>
          </w:p>
        </w:tc>
        <w:tc>
          <w:tcPr>
            <w:tcW w:type="dxa" w:w="2880"/>
          </w:tcPr>
          <w:p>
            <w:r>
              <w:t>Validate subscriber profile displays correctly for Inquiry Usage Details - Voice.</w:t>
            </w:r>
          </w:p>
        </w:tc>
        <w:tc>
          <w:tcPr>
            <w:tcW w:type="dxa" w:w="2880"/>
          </w:tcPr>
          <w:p>
            <w:r>
              <w:t>P3</w:t>
            </w:r>
          </w:p>
        </w:tc>
      </w:tr>
      <w:tr>
        <w:tc>
          <w:tcPr>
            <w:tcW w:type="dxa" w:w="2880"/>
          </w:tcPr>
          <w:p>
            <w:r>
              <w:t>TC18</w:t>
            </w:r>
          </w:p>
        </w:tc>
        <w:tc>
          <w:tcPr>
            <w:tcW w:type="dxa" w:w="2880"/>
          </w:tcPr>
          <w:p>
            <w:r>
              <w:t>Validate Add-Ons section updates after Inquiry Usage Details - Voice.</w:t>
            </w:r>
          </w:p>
        </w:tc>
        <w:tc>
          <w:tcPr>
            <w:tcW w:type="dxa" w:w="2880"/>
          </w:tcPr>
          <w:p>
            <w:r>
              <w:t>P3</w:t>
            </w:r>
          </w:p>
        </w:tc>
      </w:tr>
      <w:tr>
        <w:tc>
          <w:tcPr>
            <w:tcW w:type="dxa" w:w="2880"/>
          </w:tcPr>
          <w:p>
            <w:r>
              <w:t>TC19</w:t>
            </w:r>
          </w:p>
        </w:tc>
        <w:tc>
          <w:tcPr>
            <w:tcW w:type="dxa" w:w="2880"/>
          </w:tcPr>
          <w:p>
            <w:r>
              <w:t>Validate Mediation Details Subscriber Summary tab displays correctly.</w:t>
            </w:r>
          </w:p>
        </w:tc>
        <w:tc>
          <w:tcPr>
            <w:tcW w:type="dxa" w:w="2880"/>
          </w:tcPr>
          <w:p>
            <w:r>
              <w:t>P3</w:t>
            </w:r>
          </w:p>
        </w:tc>
      </w:tr>
      <w:tr>
        <w:tc>
          <w:tcPr>
            <w:tcW w:type="dxa" w:w="2880"/>
          </w:tcPr>
          <w:p>
            <w:r>
              <w:t>TC20</w:t>
            </w:r>
          </w:p>
        </w:tc>
        <w:tc>
          <w:tcPr>
            <w:tcW w:type="dxa" w:w="2880"/>
          </w:tcPr>
          <w:p>
            <w:r>
              <w:t>Validate Inquiry Usage Details - Voice date range filter works correctly.</w:t>
            </w:r>
          </w:p>
        </w:tc>
        <w:tc>
          <w:tcPr>
            <w:tcW w:type="dxa" w:w="2880"/>
          </w:tcPr>
          <w:p>
            <w:r>
              <w:t>P3</w:t>
            </w:r>
          </w:p>
        </w:tc>
      </w:tr>
      <w:tr>
        <w:tc>
          <w:tcPr>
            <w:tcW w:type="dxa" w:w="2880"/>
          </w:tcPr>
          <w:p>
            <w:r>
              <w:t>TC21</w:t>
            </w:r>
          </w:p>
        </w:tc>
        <w:tc>
          <w:tcPr>
            <w:tcW w:type="dxa" w:w="2880"/>
          </w:tcPr>
          <w:p>
            <w:r>
              <w:t>Validate Features page shows all toggles with correct state.</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 Negative: Validate NBOP screen handles invalid input.</w:t>
            </w:r>
          </w:p>
        </w:tc>
        <w:tc>
          <w:tcPr>
            <w:tcW w:type="dxa" w:w="2880"/>
          </w:tcPr>
          <w:p>
            <w:r>
              <w:t>P2</w:t>
            </w:r>
          </w:p>
        </w:tc>
      </w:tr>
      <w:tr>
        <w:tc>
          <w:tcPr>
            <w:tcW w:type="dxa" w:w="2880"/>
          </w:tcPr>
          <w:p>
            <w:r>
              <w:t>TC08</w:t>
            </w:r>
          </w:p>
        </w:tc>
        <w:tc>
          <w:tcPr>
            <w:tcW w:type="dxa" w:w="2880"/>
          </w:tcPr>
          <w:p>
            <w:r>
              <w:t>Negative: Validate Inquiry Usage Details - Voice rejects invalid MDN in NBOP.</w:t>
            </w:r>
          </w:p>
        </w:tc>
        <w:tc>
          <w:tcPr>
            <w:tcW w:type="dxa" w:w="2880"/>
          </w:tcPr>
          <w:p>
            <w:r>
              <w:t>P2</w:t>
            </w:r>
          </w:p>
        </w:tc>
      </w:tr>
      <w:tr>
        <w:tc>
          <w:tcPr>
            <w:tcW w:type="dxa" w:w="2880"/>
          </w:tcPr>
          <w:p>
            <w:r>
              <w:t>TC09</w:t>
            </w:r>
          </w:p>
        </w:tc>
        <w:tc>
          <w:tcPr>
            <w:tcW w:type="dxa" w:w="2880"/>
          </w:tcPr>
          <w:p>
            <w:r>
              <w:t>Negative: Validate Inquiry Usage Details - Voice rejects empty submission in NBOP.</w:t>
            </w:r>
          </w:p>
        </w:tc>
        <w:tc>
          <w:tcPr>
            <w:tcW w:type="dxa" w:w="2880"/>
          </w:tcPr>
          <w:p>
            <w:r>
              <w:t>P2</w:t>
            </w:r>
          </w:p>
        </w:tc>
      </w:tr>
      <w:tr>
        <w:tc>
          <w:tcPr>
            <w:tcW w:type="dxa" w:w="2880"/>
          </w:tcPr>
          <w:p>
            <w:r>
              <w:t>TC10</w:t>
            </w:r>
          </w:p>
        </w:tc>
        <w:tc>
          <w:tcPr>
            <w:tcW w:type="dxa" w:w="2880"/>
          </w:tcPr>
          <w:p>
            <w:r>
              <w:t>Negative: Validate Inquiry Usage Details - Voice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TC11</w:t>
            </w:r>
          </w:p>
        </w:tc>
        <w:tc>
          <w:tcPr>
            <w:tcW w:type="dxa" w:w="2880"/>
          </w:tcPr>
          <w:p>
            <w:r>
              <w:t>Validate inquiry usage details - voice handles session timeout in nbop.</w:t>
            </w:r>
          </w:p>
        </w:tc>
        <w:tc>
          <w:tcPr>
            <w:tcW w:type="dxa" w:w="2880"/>
          </w:tcPr>
          <w:p>
            <w:r>
              <w:t>P2</w:t>
            </w:r>
          </w:p>
        </w:tc>
      </w:tr>
      <w:tr>
        <w:tc>
          <w:tcPr>
            <w:tcW w:type="dxa" w:w="2880"/>
          </w:tcPr>
          <w:p>
            <w:r>
              <w:t>TC22</w:t>
            </w:r>
          </w:p>
        </w:tc>
        <w:tc>
          <w:tcPr>
            <w:tcW w:type="dxa" w:w="2880"/>
          </w:tcPr>
          <w:p>
            <w:r>
              <w:t>Validate inquiry usage details - voice handles browser refresh in nbop.</w:t>
            </w:r>
          </w:p>
        </w:tc>
        <w:tc>
          <w:tcPr>
            <w:tcW w:type="dxa" w:w="2880"/>
          </w:tcPr>
          <w:p>
            <w:r>
              <w:t>P3</w:t>
            </w:r>
          </w:p>
        </w:tc>
      </w:tr>
    </w:tbl>
    <w:p>
      <w:pPr>
        <w:pStyle w:val="Heading1"/>
      </w:pPr>
      <w:r>
        <w:t>7. Data Sources</w:t>
      </w:r>
    </w:p>
    <w:p>
      <w:pPr>
        <w:pStyle w:val="ListBullet"/>
      </w:pPr>
      <w:r>
        <w:t>Jira: MWTGPROV-3980 (Description, AC, Labels, Links)</w:t>
      </w:r>
    </w:p>
    <w:p>
      <w:pPr>
        <w:pStyle w:val="ListBullet"/>
      </w:pPr>
      <w:r>
        <w:t>Jira Subtasks: 3 subtasks scanned</w:t>
      </w:r>
    </w:p>
    <w:p>
      <w:pPr>
        <w:pStyle w:val="ListBullet"/>
      </w:pPr>
      <w:r>
        <w:t>Chalk: MWTGPROV-3980 section (9 scenarios)</w:t>
      </w:r>
    </w:p>
    <w:p>
      <w:pPr>
        <w:pStyle w:val="Heading1"/>
      </w:pPr>
      <w:r>
        <w:t>9. Warnings &amp; Open Items</w:t>
      </w:r>
    </w:p>
    <w:p>
      <w:pPr>
        <w:pStyle w:val="ListBullet"/>
      </w:pPr>
      <w:r>
        <w:t>AC not covered: "Test strategy document is available."</w:t>
      </w:r>
    </w:p>
    <w:p>
      <w:pPr>
        <w:pStyle w:val="ListBullet"/>
      </w:pPr>
      <w:r>
        <w:t>AC not covered: "KPIs and SLAs should be BAU."</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