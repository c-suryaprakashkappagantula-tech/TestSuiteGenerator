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2026-04-27 13:33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P2=4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TC_MWTGPROV-4190_Negative: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