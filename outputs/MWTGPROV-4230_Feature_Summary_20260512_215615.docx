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21:56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NBOP_Verify_The_following_total_usage_attr_Removed_TMO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NBOP_Total_MNO_Usage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NBOP_Total_HMNO_Usage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NBOP_Total_Promo_Usage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NBOP_Percentage_Used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