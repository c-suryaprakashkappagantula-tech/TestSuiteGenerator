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09:24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494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P2=32  </w:t>
      </w:r>
      <w:r>
        <w:t xml:space="preserve">P3=35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