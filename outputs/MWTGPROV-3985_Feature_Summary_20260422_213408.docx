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21:34</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34</w:t>
            </w:r>
          </w:p>
        </w:tc>
      </w:tr>
      <w:tr>
        <w:tc>
          <w:tcPr>
            <w:tcW w:type="dxa" w:w="4320"/>
          </w:tcPr>
          <w:p>
            <w:r>
              <w:t>Total Test Steps</w:t>
            </w:r>
          </w:p>
        </w:tc>
        <w:tc>
          <w:tcPr>
            <w:tcW w:type="dxa" w:w="4320"/>
          </w:tcPr>
          <w:p>
            <w:r>
              <w:t>151</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10</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4</w:t>
            </w:r>
          </w:p>
        </w:tc>
      </w:tr>
    </w:tbl>
    <w:p/>
    <w:p>
      <w:r>
        <w:rPr>
          <w:b/>
        </w:rPr>
        <w:t xml:space="preserve">Priority Distribution: </w:t>
      </w:r>
      <w:r>
        <w:t xml:space="preserve">P1=8  </w:t>
      </w:r>
      <w:r>
        <w:t xml:space="preserve">P2=11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Use API for a valid TMO line under channel=NBOP with valid accountNumber (5–12 chars), type in [R, matching lin</w:t>
            </w:r>
          </w:p>
        </w:tc>
        <w:tc>
          <w:tcPr>
            <w:tcW w:type="dxa" w:w="2880"/>
          </w:tcPr>
          <w:p>
            <w:r>
              <w:t>P1</w:t>
            </w:r>
          </w:p>
        </w:tc>
      </w:tr>
      <w:tr>
        <w:tc>
          <w:tcPr>
            <w:tcW w:type="dxa" w:w="2880"/>
          </w:tcPr>
          <w:p>
            <w:r>
              <w:t>TC02</w:t>
            </w:r>
          </w:p>
        </w:tc>
        <w:tc>
          <w:tcPr>
            <w:tcW w:type="dxa" w:w="2880"/>
          </w:tcPr>
          <w:p>
            <w:r>
              <w:t>Validate Use API for a valid TMO line under channel=ITMBO with valid accountNumber type lineId MDN, ensuring RCS, Synive</w:t>
            </w:r>
          </w:p>
        </w:tc>
        <w:tc>
          <w:tcPr>
            <w:tcW w:type="dxa" w:w="2880"/>
          </w:tcPr>
          <w:p>
            <w:r>
              <w:t>P1</w:t>
            </w:r>
          </w:p>
        </w:tc>
      </w:tr>
      <w:tr>
        <w:tc>
          <w:tcPr>
            <w:tcW w:type="dxa" w:w="2880"/>
          </w:tcPr>
          <w:p>
            <w:r>
              <w:t>TC03</w:t>
            </w:r>
          </w:p>
        </w:tc>
        <w:tc>
          <w:tcPr>
            <w:tcW w:type="dxa" w:w="2880"/>
          </w:tcPr>
          <w:p>
            <w:r>
              <w:t>Validate Use API for a TMO line where device information () changes, under valid inputs and channel=NBOP, ensuring exter</w:t>
            </w:r>
          </w:p>
        </w:tc>
        <w:tc>
          <w:tcPr>
            <w:tcW w:type="dxa" w:w="2880"/>
          </w:tcPr>
          <w:p>
            <w:r>
              <w:t>P1</w:t>
            </w:r>
          </w:p>
        </w:tc>
      </w:tr>
      <w:tr>
        <w:tc>
          <w:tcPr>
            <w:tcW w:type="dxa" w:w="2880"/>
          </w:tcPr>
          <w:p>
            <w:r>
              <w:t>TC04</w:t>
            </w:r>
          </w:p>
        </w:tc>
        <w:tc>
          <w:tcPr>
            <w:tcW w:type="dxa" w:w="2880"/>
          </w:tcPr>
          <w:p>
            <w:r>
              <w:t>Verify NSL accepts Inbound (IN) request with channel ITMBO</w:t>
            </w:r>
          </w:p>
        </w:tc>
        <w:tc>
          <w:tcPr>
            <w:tcW w:type="dxa" w:w="2880"/>
          </w:tcPr>
          <w:p>
            <w:r>
              <w:t>P1</w:t>
            </w:r>
          </w:p>
        </w:tc>
      </w:tr>
      <w:tr>
        <w:tc>
          <w:tcPr>
            <w:tcW w:type="dxa" w:w="2880"/>
          </w:tcPr>
          <w:p>
            <w:r>
              <w:t>TC05</w:t>
            </w:r>
          </w:p>
        </w:tc>
        <w:tc>
          <w:tcPr>
            <w:tcW w:type="dxa" w:w="2880"/>
          </w:tcPr>
          <w:p>
            <w:r>
              <w:t>Verify Change SIM Network Reset completes successfully</w:t>
            </w:r>
          </w:p>
        </w:tc>
        <w:tc>
          <w:tcPr>
            <w:tcW w:type="dxa" w:w="2880"/>
          </w:tcPr>
          <w:p>
            <w:r>
              <w:t>P1</w:t>
            </w:r>
          </w:p>
        </w:tc>
      </w:tr>
      <w:tr>
        <w:tc>
          <w:tcPr>
            <w:tcW w:type="dxa" w:w="2880"/>
          </w:tcPr>
          <w:p>
            <w:r>
              <w:t>TC06</w:t>
            </w:r>
          </w:p>
        </w:tc>
        <w:tc>
          <w:tcPr>
            <w:tcW w:type="dxa" w:w="2880"/>
          </w:tcPr>
          <w:p>
            <w:r>
              <w:t>Validate This feature is to develop and integrate a- Network Reset API that is to resolve connectivity issues by trigger</w:t>
            </w:r>
          </w:p>
        </w:tc>
        <w:tc>
          <w:tcPr>
            <w:tcW w:type="dxa" w:w="2880"/>
          </w:tcPr>
          <w:p>
            <w:r>
              <w:t>P1</w:t>
            </w:r>
          </w:p>
        </w:tc>
      </w:tr>
      <w:tr>
        <w:tc>
          <w:tcPr>
            <w:tcW w:type="dxa" w:w="2880"/>
          </w:tcPr>
          <w:p>
            <w:r>
              <w:t>TC09</w:t>
            </w:r>
          </w:p>
        </w:tc>
        <w:tc>
          <w:tcPr>
            <w:tcW w:type="dxa" w:w="2880"/>
          </w:tcPr>
          <w:p>
            <w:r>
              <w:t>Validate Network Reset through NBOP</w:t>
            </w:r>
          </w:p>
        </w:tc>
        <w:tc>
          <w:tcPr>
            <w:tcW w:type="dxa" w:w="2880"/>
          </w:tcPr>
          <w:p>
            <w:r>
              <w:t>P2</w:t>
            </w:r>
          </w:p>
        </w:tc>
      </w:tr>
      <w:tr>
        <w:tc>
          <w:tcPr>
            <w:tcW w:type="dxa" w:w="2880"/>
          </w:tcPr>
          <w:p>
            <w:r>
              <w:t>TC20</w:t>
            </w:r>
          </w:p>
        </w:tc>
        <w:tc>
          <w:tcPr>
            <w:tcW w:type="dxa" w:w="2880"/>
          </w:tcPr>
          <w:p>
            <w:r>
              <w:t>Validate Successful NBOP UI-driven TMO network reset when the user selects Reset Line</w:t>
            </w:r>
          </w:p>
        </w:tc>
        <w:tc>
          <w:tcPr>
            <w:tcW w:type="dxa" w:w="2880"/>
          </w:tcPr>
          <w:p>
            <w:r>
              <w:t>P3</w:t>
            </w:r>
          </w:p>
        </w:tc>
      </w:tr>
      <w:tr>
        <w:tc>
          <w:tcPr>
            <w:tcW w:type="dxa" w:w="2880"/>
          </w:tcPr>
          <w:p>
            <w:r>
              <w:t>TC21</w:t>
            </w:r>
          </w:p>
        </w:tc>
        <w:tc>
          <w:tcPr>
            <w:tcW w:type="dxa" w:w="2880"/>
          </w:tcPr>
          <w:p>
            <w:r>
              <w:t>Validate Successful network reset invocation via NBOP UI for a non-TMO (VZW) subscriber</w:t>
            </w:r>
          </w:p>
        </w:tc>
        <w:tc>
          <w:tcPr>
            <w:tcW w:type="dxa" w:w="2880"/>
          </w:tcPr>
          <w:p>
            <w:r>
              <w:t>P3</w:t>
            </w:r>
          </w:p>
        </w:tc>
      </w:tr>
      <w:tr>
        <w:tc>
          <w:tcPr>
            <w:tcW w:type="dxa" w:w="2880"/>
          </w:tcPr>
          <w:p>
            <w:r>
              <w:t>TC22</w:t>
            </w:r>
          </w:p>
        </w:tc>
        <w:tc>
          <w:tcPr>
            <w:tcW w:type="dxa" w:w="2880"/>
          </w:tcPr>
          <w:p>
            <w:r>
              <w:t>Verify NSL DB state is consistent after successful Network Reset</w:t>
            </w:r>
          </w:p>
        </w:tc>
        <w:tc>
          <w:tcPr>
            <w:tcW w:type="dxa" w:w="2880"/>
          </w:tcPr>
          <w:p>
            <w:r>
              <w:t>P3</w:t>
            </w:r>
          </w:p>
        </w:tc>
      </w:tr>
      <w:tr>
        <w:tc>
          <w:tcPr>
            <w:tcW w:type="dxa" w:w="2880"/>
          </w:tcPr>
          <w:p>
            <w:r>
              <w:t>TC23</w:t>
            </w:r>
          </w:p>
        </w:tc>
        <w:tc>
          <w:tcPr>
            <w:tcW w:type="dxa" w:w="2880"/>
          </w:tcPr>
          <w:p>
            <w:r>
              <w:t>Validate subscriber profile displays correctly for Network Reset</w:t>
            </w:r>
          </w:p>
        </w:tc>
        <w:tc>
          <w:tcPr>
            <w:tcW w:type="dxa" w:w="2880"/>
          </w:tcPr>
          <w:p>
            <w:r>
              <w:t>P3</w:t>
            </w:r>
          </w:p>
        </w:tc>
      </w:tr>
      <w:tr>
        <w:tc>
          <w:tcPr>
            <w:tcW w:type="dxa" w:w="2880"/>
          </w:tcPr>
          <w:p>
            <w:r>
              <w:t>TC24</w:t>
            </w:r>
          </w:p>
        </w:tc>
        <w:tc>
          <w:tcPr>
            <w:tcW w:type="dxa" w:w="2880"/>
          </w:tcPr>
          <w:p>
            <w:r>
              <w:t>Validate Device Information section updates after Network Reset</w:t>
            </w:r>
          </w:p>
        </w:tc>
        <w:tc>
          <w:tcPr>
            <w:tcW w:type="dxa" w:w="2880"/>
          </w:tcPr>
          <w:p>
            <w:r>
              <w:t>P3</w:t>
            </w:r>
          </w:p>
        </w:tc>
      </w:tr>
      <w:tr>
        <w:tc>
          <w:tcPr>
            <w:tcW w:type="dxa" w:w="2880"/>
          </w:tcPr>
          <w:p>
            <w:r>
              <w:t>TC25</w:t>
            </w:r>
          </w:p>
        </w:tc>
        <w:tc>
          <w:tcPr>
            <w:tcW w:type="dxa" w:w="2880"/>
          </w:tcPr>
          <w:p>
            <w:r>
              <w:t>Validate SIM Information section updates after Network Reset</w:t>
            </w:r>
          </w:p>
        </w:tc>
        <w:tc>
          <w:tcPr>
            <w:tcW w:type="dxa" w:w="2880"/>
          </w:tcPr>
          <w:p>
            <w:r>
              <w:t>P3</w:t>
            </w:r>
          </w:p>
        </w:tc>
      </w:tr>
      <w:tr>
        <w:tc>
          <w:tcPr>
            <w:tcW w:type="dxa" w:w="2880"/>
          </w:tcPr>
          <w:p>
            <w:r>
              <w:t>TC26</w:t>
            </w:r>
          </w:p>
        </w:tc>
        <w:tc>
          <w:tcPr>
            <w:tcW w:type="dxa" w:w="2880"/>
          </w:tcPr>
          <w:p>
            <w:r>
              <w:t>Validate TMO — Connection Manager (CM) call is not getting triggered during Reset Network</w:t>
            </w:r>
          </w:p>
        </w:tc>
        <w:tc>
          <w:tcPr>
            <w:tcW w:type="dxa" w:w="2880"/>
          </w:tcPr>
          <w:p>
            <w:r>
              <w:t>P3</w:t>
            </w:r>
          </w:p>
        </w:tc>
      </w:tr>
      <w:tr>
        <w:tc>
          <w:tcPr>
            <w:tcW w:type="dxa" w:w="2880"/>
          </w:tcPr>
          <w:p>
            <w:r>
              <w:t>TC27</w:t>
            </w:r>
          </w:p>
        </w:tc>
        <w:tc>
          <w:tcPr>
            <w:tcW w:type="dxa" w:w="2880"/>
          </w:tcPr>
          <w:p>
            <w:r>
              <w:t>Validate Retrieve EID if it’s not provided in the response payload from l to fetch it from ITMBO</w:t>
            </w:r>
          </w:p>
        </w:tc>
        <w:tc>
          <w:tcPr>
            <w:tcW w:type="dxa" w:w="2880"/>
          </w:tcPr>
          <w:p>
            <w:r>
              <w:t>P3</w:t>
            </w:r>
          </w:p>
        </w:tc>
      </w:tr>
      <w:tr>
        <w:tc>
          <w:tcPr>
            <w:tcW w:type="dxa" w:w="2880"/>
          </w:tcPr>
          <w:p>
            <w:r>
              <w:t>TC28</w:t>
            </w:r>
          </w:p>
        </w:tc>
        <w:tc>
          <w:tcPr>
            <w:tcW w:type="dxa" w:w="2880"/>
          </w:tcPr>
          <w:p>
            <w:r>
              <w:t>UI Verify: Validate Activate result in NBOP portal</w:t>
            </w:r>
          </w:p>
        </w:tc>
        <w:tc>
          <w:tcPr>
            <w:tcW w:type="dxa" w:w="2880"/>
          </w:tcPr>
          <w:p>
            <w:r>
              <w:t>P3</w:t>
            </w:r>
          </w:p>
        </w:tc>
      </w:tr>
      <w:tr>
        <w:tc>
          <w:tcPr>
            <w:tcW w:type="dxa" w:w="2880"/>
          </w:tcPr>
          <w:p>
            <w:r>
              <w:t>TC29</w:t>
            </w:r>
          </w:p>
        </w:tc>
        <w:tc>
          <w:tcPr>
            <w:tcW w:type="dxa" w:w="2880"/>
          </w:tcPr>
          <w:p>
            <w:r>
              <w:t>UI Verify: Validate Change Sim result in NBOP portal</w:t>
            </w:r>
          </w:p>
        </w:tc>
        <w:tc>
          <w:tcPr>
            <w:tcW w:type="dxa" w:w="2880"/>
          </w:tcPr>
          <w:p>
            <w:r>
              <w:t>P3</w:t>
            </w:r>
          </w:p>
        </w:tc>
      </w:tr>
      <w:tr>
        <w:tc>
          <w:tcPr>
            <w:tcW w:type="dxa" w:w="2880"/>
          </w:tcPr>
          <w:p>
            <w:r>
              <w:t>TC30</w:t>
            </w:r>
          </w:p>
        </w:tc>
        <w:tc>
          <w:tcPr>
            <w:tcW w:type="dxa" w:w="2880"/>
          </w:tcPr>
          <w:p>
            <w:r>
              <w:t>UI Verify: Validate Deactivate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Validate When accountNumber is not sent in the API request, it results in no network reset actions, the API returns ERR2</w:t>
            </w:r>
          </w:p>
        </w:tc>
        <w:tc>
          <w:tcPr>
            <w:tcW w:type="dxa" w:w="2880"/>
          </w:tcPr>
          <w:p>
            <w:r>
              <w:t>P1</w:t>
            </w:r>
          </w:p>
        </w:tc>
      </w:tr>
      <w:tr>
        <w:tc>
          <w:tcPr>
            <w:tcW w:type="dxa" w:w="2880"/>
          </w:tcPr>
          <w:p>
            <w:r>
              <w:t>TC08</w:t>
            </w:r>
          </w:p>
        </w:tc>
        <w:tc>
          <w:tcPr>
            <w:tcW w:type="dxa" w:w="2880"/>
          </w:tcPr>
          <w:p>
            <w:r>
              <w:t>Validate When type is missing or not one of [R, it results in no network reset actions</w:t>
            </w:r>
          </w:p>
        </w:tc>
        <w:tc>
          <w:tcPr>
            <w:tcW w:type="dxa" w:w="2880"/>
          </w:tcPr>
          <w:p>
            <w:r>
              <w:t>P1</w:t>
            </w:r>
          </w:p>
        </w:tc>
      </w:tr>
      <w:tr>
        <w:tc>
          <w:tcPr>
            <w:tcW w:type="dxa" w:w="2880"/>
          </w:tcPr>
          <w:p>
            <w:r>
              <w:t>TC10</w:t>
            </w:r>
          </w:p>
        </w:tc>
        <w:tc>
          <w:tcPr>
            <w:tcW w:type="dxa" w:w="2880"/>
          </w:tcPr>
          <w:p>
            <w:r>
              <w:t>Validate “When lineId and MDN do not match for the requested TMO line, it results in no network reset actions, the API r</w:t>
            </w:r>
          </w:p>
        </w:tc>
        <w:tc>
          <w:tcPr>
            <w:tcW w:type="dxa" w:w="2880"/>
          </w:tcPr>
          <w:p>
            <w:r>
              <w:t>P2</w:t>
            </w:r>
          </w:p>
        </w:tc>
      </w:tr>
      <w:tr>
        <w:tc>
          <w:tcPr>
            <w:tcW w:type="dxa" w:w="2880"/>
          </w:tcPr>
          <w:p>
            <w:r>
              <w:t>TC11</w:t>
            </w:r>
          </w:p>
        </w:tc>
        <w:tc>
          <w:tcPr>
            <w:tcW w:type="dxa" w:w="2880"/>
          </w:tcPr>
          <w:p>
            <w:r>
              <w:t>Validate “When MDN is less than 10 characters, it results in no network reset actions, the API returns ERR13: data.subOr</w:t>
            </w:r>
          </w:p>
        </w:tc>
        <w:tc>
          <w:tcPr>
            <w:tcW w:type="dxa" w:w="2880"/>
          </w:tcPr>
          <w:p>
            <w:r>
              <w:t>P2</w:t>
            </w:r>
          </w:p>
        </w:tc>
      </w:tr>
      <w:tr>
        <w:tc>
          <w:tcPr>
            <w:tcW w:type="dxa" w:w="2880"/>
          </w:tcPr>
          <w:p>
            <w:r>
              <w:t>TC12</w:t>
            </w:r>
          </w:p>
        </w:tc>
        <w:tc>
          <w:tcPr>
            <w:tcW w:type="dxa" w:w="2880"/>
          </w:tcPr>
          <w:p>
            <w:r>
              <w:t>Validate “When MDN is not exactly 10 characters (e.g., more than 10), it results in no network reset actions, the API re</w:t>
            </w:r>
          </w:p>
        </w:tc>
        <w:tc>
          <w:tcPr>
            <w:tcW w:type="dxa" w:w="2880"/>
          </w:tcPr>
          <w:p>
            <w:r>
              <w:t>P2</w:t>
            </w:r>
          </w:p>
        </w:tc>
      </w:tr>
      <w:tr>
        <w:tc>
          <w:tcPr>
            <w:tcW w:type="dxa" w:w="2880"/>
          </w:tcPr>
          <w:p>
            <w:r>
              <w:t>TC13</w:t>
            </w:r>
          </w:p>
        </w:tc>
        <w:tc>
          <w:tcPr>
            <w:tcW w:type="dxa" w:w="2880"/>
          </w:tcPr>
          <w:p>
            <w:r>
              <w:t>Validate “When the Network Reset API encounters a downstream failure for an otherwise valid request, it results in contr</w:t>
            </w:r>
          </w:p>
        </w:tc>
        <w:tc>
          <w:tcPr>
            <w:tcW w:type="dxa" w:w="2880"/>
          </w:tcPr>
          <w:p>
            <w:r>
              <w:t>P2</w:t>
            </w:r>
          </w:p>
        </w:tc>
      </w:tr>
      <w:tr>
        <w:tc>
          <w:tcPr>
            <w:tcW w:type="dxa" w:w="2880"/>
          </w:tcPr>
          <w:p>
            <w:r>
              <w:t>TC14</w:t>
            </w:r>
          </w:p>
        </w:tc>
        <w:tc>
          <w:tcPr>
            <w:tcW w:type="dxa" w:w="2880"/>
          </w:tcPr>
          <w:p>
            <w:r>
              <w:t>Negative: Already deactivated line — reject</w:t>
            </w:r>
          </w:p>
        </w:tc>
        <w:tc>
          <w:tcPr>
            <w:tcW w:type="dxa" w:w="2880"/>
          </w:tcPr>
          <w:p>
            <w:r>
              <w:t>P2</w:t>
            </w:r>
          </w:p>
        </w:tc>
      </w:tr>
      <w:tr>
        <w:tc>
          <w:tcPr>
            <w:tcW w:type="dxa" w:w="2880"/>
          </w:tcPr>
          <w:p>
            <w:r>
              <w:t>TC15</w:t>
            </w:r>
          </w:p>
        </w:tc>
        <w:tc>
          <w:tcPr>
            <w:tcW w:type="dxa" w:w="2880"/>
          </w:tcPr>
          <w:p>
            <w:r>
              <w:t>Negative: Line with pending port-out — reject</w:t>
            </w:r>
          </w:p>
        </w:tc>
        <w:tc>
          <w:tcPr>
            <w:tcW w:type="dxa" w:w="2880"/>
          </w:tcPr>
          <w:p>
            <w:r>
              <w:t>P2</w:t>
            </w:r>
          </w:p>
        </w:tc>
      </w:tr>
      <w:tr>
        <w:tc>
          <w:tcPr>
            <w:tcW w:type="dxa" w:w="2880"/>
          </w:tcPr>
          <w:p>
            <w:r>
              <w:t>TC16</w:t>
            </w:r>
          </w:p>
        </w:tc>
        <w:tc>
          <w:tcPr>
            <w:tcW w:type="dxa" w:w="2880"/>
          </w:tcPr>
          <w:p>
            <w:r>
              <w:t>Negative: Validate Network Reset rejects invalid MDN in NBOP</w:t>
            </w:r>
          </w:p>
        </w:tc>
        <w:tc>
          <w:tcPr>
            <w:tcW w:type="dxa" w:w="2880"/>
          </w:tcPr>
          <w:p>
            <w:r>
              <w:t>P2</w:t>
            </w:r>
          </w:p>
        </w:tc>
      </w:tr>
      <w:tr>
        <w:tc>
          <w:tcPr>
            <w:tcW w:type="dxa" w:w="2880"/>
          </w:tcPr>
          <w:p>
            <w:r>
              <w:t>TC17</w:t>
            </w:r>
          </w:p>
        </w:tc>
        <w:tc>
          <w:tcPr>
            <w:tcW w:type="dxa" w:w="2880"/>
          </w:tcPr>
          <w:p>
            <w:r>
              <w:t>Negative: Validate Network Reset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TC18</w:t>
            </w:r>
          </w:p>
        </w:tc>
        <w:tc>
          <w:tcPr>
            <w:tcW w:type="dxa" w:w="2880"/>
          </w:tcPr>
          <w:p>
            <w:r>
              <w:t>Verify Network Reset rejects duplicate request for same MDN within processing window</w:t>
            </w:r>
          </w:p>
        </w:tc>
        <w:tc>
          <w:tcPr>
            <w:tcW w:type="dxa" w:w="2880"/>
          </w:tcPr>
          <w:p>
            <w:r>
              <w:t>P2</w:t>
            </w:r>
          </w:p>
        </w:tc>
      </w:tr>
      <w:tr>
        <w:tc>
          <w:tcPr>
            <w:tcW w:type="dxa" w:w="2880"/>
          </w:tcPr>
          <w:p>
            <w:r>
              <w:t>TC19</w:t>
            </w:r>
          </w:p>
        </w:tc>
        <w:tc>
          <w:tcPr>
            <w:tcW w:type="dxa" w:w="2880"/>
          </w:tcPr>
          <w:p>
            <w:r>
              <w:t>Edge Case: Validate Network Reset handles session timeout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TC31</w:t>
            </w:r>
          </w:p>
        </w:tc>
        <w:tc>
          <w:tcPr>
            <w:tcW w:type="dxa" w:w="2880"/>
          </w:tcPr>
          <w:p>
            <w:r>
              <w:t>Validate Existing Verizon Network Reset API behavior and integrations continue to work per BAU with no regression from t</w:t>
            </w:r>
          </w:p>
        </w:tc>
        <w:tc>
          <w:tcPr>
            <w:tcW w:type="dxa" w:w="2880"/>
          </w:tcPr>
          <w:p>
            <w:r>
              <w:t>P3</w:t>
            </w:r>
          </w:p>
        </w:tc>
      </w:tr>
      <w:tr>
        <w:tc>
          <w:tcPr>
            <w:tcW w:type="dxa" w:w="2880"/>
          </w:tcPr>
          <w:p>
            <w:r>
              <w:t>TC32</w:t>
            </w:r>
          </w:p>
        </w:tc>
        <w:tc>
          <w:tcPr>
            <w:tcW w:type="dxa" w:w="2880"/>
          </w:tcPr>
          <w:p>
            <w:r>
              <w:t>Validate Existing logging, monitoring, and error-code handling for VZW Network Reset continue to operate per BAU with no</w:t>
            </w:r>
          </w:p>
        </w:tc>
        <w:tc>
          <w:tcPr>
            <w:tcW w:type="dxa" w:w="2880"/>
          </w:tcPr>
          <w:p>
            <w:r>
              <w:t>P3</w:t>
            </w:r>
          </w:p>
        </w:tc>
      </w:tr>
      <w:tr>
        <w:tc>
          <w:tcPr>
            <w:tcW w:type="dxa" w:w="2880"/>
          </w:tcPr>
          <w:p>
            <w:r>
              <w:t>TC33</w:t>
            </w:r>
          </w:p>
        </w:tc>
        <w:tc>
          <w:tcPr>
            <w:tcW w:type="dxa" w:w="2880"/>
          </w:tcPr>
          <w:p>
            <w:r>
              <w:t>Validate Existing ITMBO behavior and message handling for any BAU Network Reset flows continues per BAU with no regressi</w:t>
            </w:r>
          </w:p>
        </w:tc>
        <w:tc>
          <w:tcPr>
            <w:tcW w:type="dxa" w:w="2880"/>
          </w:tcPr>
          <w:p>
            <w:r>
              <w:t>P3</w:t>
            </w:r>
          </w:p>
        </w:tc>
      </w:tr>
      <w:tr>
        <w:tc>
          <w:tcPr>
            <w:tcW w:type="dxa" w:w="2880"/>
          </w:tcPr>
          <w:p>
            <w:r>
              <w:t>TC34</w:t>
            </w:r>
          </w:p>
        </w:tc>
        <w:tc>
          <w:tcPr>
            <w:tcW w:type="dxa" w:w="2880"/>
          </w:tcPr>
          <w:p>
            <w:r>
              <w:t>Validate Existing NBOP UI flows for Network Reset on VZW subscribers (Reset Line</w:t>
            </w:r>
          </w:p>
        </w:tc>
        <w:tc>
          <w:tcPr>
            <w:tcW w:type="dxa" w:w="2880"/>
          </w:tcPr>
          <w:p>
            <w:r>
              <w:t>P3</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3 subtasks scanned</w:t>
      </w:r>
    </w:p>
    <w:p>
      <w:pPr>
        <w:pStyle w:val="ListBullet"/>
      </w:pPr>
      <w:r>
        <w:t>Jira Links: MWTGTEST-13070, MWTGPROV-4336</w:t>
      </w:r>
    </w:p>
    <w:p>
      <w:pPr>
        <w:pStyle w:val="ListBullet"/>
      </w:pPr>
      <w:r>
        <w:t>Chalk: MWTGPROV-3985 section (18 scenarios)</w:t>
      </w:r>
    </w:p>
    <w:p>
      <w:pPr>
        <w:pStyle w:val="Heading1"/>
      </w:pPr>
      <w:r>
        <w:t>8. Linked Issues</w:t>
      </w:r>
    </w:p>
    <w:p>
      <w:pPr>
        <w:pStyle w:val="ListBullet"/>
      </w:pPr>
      <w:r>
        <w:t>MWTGTEST-13070 — INTG_UAT_PROGRESSION_53.2_TMO - Connection Manager (CM) call is not getting trig</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