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P2=18  </w:t>
      </w:r>
      <w:r>
        <w:t xml:space="preserve">P3=38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3: Submit RW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