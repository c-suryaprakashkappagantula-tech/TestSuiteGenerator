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2026-04-17 12:25</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89</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