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MWTGPROV-3974</w:t>
            </w:r>
          </w:p>
        </w:tc>
      </w:tr>
      <w:tr>
        <w:tc>
          <w:tcPr>
            <w:tcW w:type="dxa" w:w="4320"/>
          </w:tcPr>
          <w:p>
            <w:r>
              <w:rPr>
                <w:b/>
              </w:rPr>
              <w:t>Title</w:t>
            </w:r>
          </w:p>
        </w:tc>
        <w:tc>
          <w:tcPr>
            <w:tcW w:type="dxa" w:w="4320"/>
          </w:tcPr>
          <w:p>
            <w:r>
              <w:t>[NSLNM, INTG]: New MVNO - Query ESIM Status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2026-04-13 22:27</w:t>
            </w:r>
          </w:p>
        </w:tc>
      </w:tr>
    </w:tbl>
    <w:p>
      <w:pPr>
        <w:pStyle w:val="Heading1"/>
      </w:pPr>
      <w:r>
        <w:t>2. Objective</w:t>
      </w:r>
    </w:p>
    <w:p>
      <w:r>
        <w:t>Validate the [NSLNM, INTG]: New MVNO - Query ESIM Status feature for TMO MVNO provisioning. [NSLNM,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w:t>
      </w:r>
    </w:p>
    <w:p>
      <w:pPr>
        <w:pStyle w:val="Heading1"/>
      </w:pPr>
      <w:r>
        <w:t>3. Scope &amp; Business Rules</w:t>
      </w:r>
    </w:p>
    <w:p>
      <w:r>
        <w:t>[NSLNM,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request, returning the eSIM status (including the ProfileStatus field) that NBOP displays.</w:t>
        <w:br/>
        <w:t>Now, when a user with the MNO_TMO permission accesses the Network Inquiry -&gt; eSIM Status Query screen in NBOP, a new set of MNO-selection radio buttons (TMO vs Verizon) will be displayed, and the user will still be able to query the eSIM based on ICCID, EID, or MDN as per BAU; the selected MNO will determine the requestType header (TMO vs MNO) on the API call to /nsl/provisioning/mno/v1/query-esim-status.</w:t>
        <w:br/>
        <w:t>For</w:t>
      </w:r>
    </w:p>
    <w:p>
      <w:pPr>
        <w:pStyle w:val="Heading1"/>
      </w:pPr>
      <w:r>
        <w:t>4. Acceptance Criteria</w:t>
      </w:r>
    </w:p>
    <w:p>
      <w:pPr>
        <w:pStyle w:val="ListNumber"/>
      </w:pPr>
      <w:r>
        <w:t>1. This API is used for NBOP to that enables agents to verify an ESIM profile's status from TMO network. The NSL API receives the request from the front-end system and execute the process flow to fetch and return the line information from the network.</w:t>
      </w:r>
    </w:p>
    <w:p>
      <w:pPr>
        <w:pStyle w:val="ListNumber"/>
      </w:pPr>
      <w:r>
        <w:t>2. Success Criteria: NBOP should able to display the eSim status.</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16</w:t>
            </w:r>
          </w:p>
        </w:tc>
      </w:tr>
      <w:tr>
        <w:tc>
          <w:tcPr>
            <w:tcW w:type="dxa" w:w="4320"/>
          </w:tcPr>
          <w:p>
            <w:r>
              <w:t>Total Test Steps</w:t>
            </w:r>
          </w:p>
        </w:tc>
        <w:tc>
          <w:tcPr>
            <w:tcW w:type="dxa" w:w="4320"/>
          </w:tcPr>
          <w:p>
            <w:r>
              <w:t>67</w:t>
            </w:r>
          </w:p>
        </w:tc>
      </w:tr>
      <w:tr>
        <w:tc>
          <w:tcPr>
            <w:tcW w:type="dxa" w:w="4320"/>
          </w:tcPr>
          <w:p>
            <w:r>
              <w:t>Happy Path Scenarios</w:t>
            </w:r>
          </w:p>
        </w:tc>
        <w:tc>
          <w:tcPr>
            <w:tcW w:type="dxa" w:w="4320"/>
          </w:tcPr>
          <w:p>
            <w:r>
              <w:t>6</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P2=5  </w:t>
      </w:r>
      <w:r>
        <w:t xml:space="preserve">P3=5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Query ESIM Status completes successfully with valid inputs via ITMBO channel.</w:t>
            </w:r>
          </w:p>
        </w:tc>
        <w:tc>
          <w:tcPr>
            <w:tcW w:type="dxa" w:w="2880"/>
          </w:tcPr>
          <w:p>
            <w:r>
              <w:t>P1</w:t>
            </w:r>
          </w:p>
        </w:tc>
      </w:tr>
      <w:tr>
        <w:tc>
          <w:tcPr>
            <w:tcW w:type="dxa" w:w="2880"/>
          </w:tcPr>
          <w:p>
            <w:r>
              <w:t>TC02</w:t>
            </w:r>
          </w:p>
        </w:tc>
        <w:tc>
          <w:tcPr>
            <w:tcW w:type="dxa" w:w="2880"/>
          </w:tcPr>
          <w:p>
            <w:r>
              <w:t>Verify NSL DB state is consistent after successful Query ESIM Status.</w:t>
            </w:r>
          </w:p>
        </w:tc>
        <w:tc>
          <w:tcPr>
            <w:tcW w:type="dxa" w:w="2880"/>
          </w:tcPr>
          <w:p>
            <w:r>
              <w:t>P1</w:t>
            </w:r>
          </w:p>
        </w:tc>
      </w:tr>
      <w:tr>
        <w:tc>
          <w:tcPr>
            <w:tcW w:type="dxa" w:w="2880"/>
          </w:tcPr>
          <w:p>
            <w:r>
              <w:t>TC12</w:t>
            </w:r>
          </w:p>
        </w:tc>
        <w:tc>
          <w:tcPr>
            <w:tcW w:type="dxa" w:w="2880"/>
          </w:tcPr>
          <w:p>
            <w:r>
              <w:t>Verify Query ESIM Status output file format, headers, and row count.</w:t>
            </w:r>
          </w:p>
        </w:tc>
        <w:tc>
          <w:tcPr>
            <w:tcW w:type="dxa" w:w="2880"/>
          </w:tcPr>
          <w:p>
            <w:r>
              <w:t>P3</w:t>
            </w:r>
          </w:p>
        </w:tc>
      </w:tr>
      <w:tr>
        <w:tc>
          <w:tcPr>
            <w:tcW w:type="dxa" w:w="2880"/>
          </w:tcPr>
          <w:p>
            <w:r>
              <w:t>TC13</w:t>
            </w:r>
          </w:p>
        </w:tc>
        <w:tc>
          <w:tcPr>
            <w:tcW w:type="dxa" w:w="2880"/>
          </w:tcPr>
          <w:p>
            <w:r>
              <w:t>Validate _UAT_PROGRESSION_53.2_TMO_Query ESIM Status API is Not working for MDN and EID.</w:t>
            </w:r>
          </w:p>
        </w:tc>
        <w:tc>
          <w:tcPr>
            <w:tcW w:type="dxa" w:w="2880"/>
          </w:tcPr>
          <w:p>
            <w:r>
              <w:t>P3</w:t>
            </w:r>
          </w:p>
        </w:tc>
      </w:tr>
      <w:tr>
        <w:tc>
          <w:tcPr>
            <w:tcW w:type="dxa" w:w="2880"/>
          </w:tcPr>
          <w:p>
            <w:r>
              <w:t>TC14</w:t>
            </w:r>
          </w:p>
        </w:tc>
        <w:tc>
          <w:tcPr>
            <w:tcW w:type="dxa" w:w="2880"/>
          </w:tcPr>
          <w:p>
            <w:r>
              <w:t>Validate l has updated the query esim status API to ensue it provides network indicator in response.</w:t>
            </w:r>
          </w:p>
        </w:tc>
        <w:tc>
          <w:tcPr>
            <w:tcW w:type="dxa" w:w="2880"/>
          </w:tcPr>
          <w:p>
            <w:r>
              <w:t>P3</w:t>
            </w:r>
          </w:p>
        </w:tc>
      </w:tr>
      <w:tr>
        <w:tc>
          <w:tcPr>
            <w:tcW w:type="dxa" w:w="2880"/>
          </w:tcPr>
          <w:p>
            <w:r>
              <w:t>TC15</w:t>
            </w:r>
          </w:p>
        </w:tc>
        <w:tc>
          <w:tcPr>
            <w:tcW w:type="dxa" w:w="2880"/>
          </w:tcPr>
          <w:p>
            <w:r>
              <w:t>Validate cancel reversal of Query ESIM Status.</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Validate When an MDN shorter than 10 characters is provided.</w:t>
            </w:r>
          </w:p>
        </w:tc>
        <w:tc>
          <w:tcPr>
            <w:tcW w:type="dxa" w:w="2880"/>
          </w:tcPr>
          <w:p>
            <w:r>
              <w:t>P1</w:t>
            </w:r>
          </w:p>
        </w:tc>
      </w:tr>
      <w:tr>
        <w:tc>
          <w:tcPr>
            <w:tcW w:type="dxa" w:w="2880"/>
          </w:tcPr>
          <w:p>
            <w:r>
              <w:t>TC04</w:t>
            </w:r>
          </w:p>
        </w:tc>
        <w:tc>
          <w:tcPr>
            <w:tcW w:type="dxa" w:w="2880"/>
          </w:tcPr>
          <w:p>
            <w:r>
              <w:t>- Negative: Verify API with invalid expired authentication.</w:t>
            </w:r>
          </w:p>
        </w:tc>
        <w:tc>
          <w:tcPr>
            <w:tcW w:type="dxa" w:w="2880"/>
          </w:tcPr>
          <w:p>
            <w:r>
              <w:t>P1</w:t>
            </w:r>
          </w:p>
        </w:tc>
      </w:tr>
      <w:tr>
        <w:tc>
          <w:tcPr>
            <w:tcW w:type="dxa" w:w="2880"/>
          </w:tcPr>
          <w:p>
            <w:r>
              <w:t>TC05</w:t>
            </w:r>
          </w:p>
        </w:tc>
        <w:tc>
          <w:tcPr>
            <w:tcW w:type="dxa" w:w="2880"/>
          </w:tcPr>
          <w:p>
            <w:r>
              <w:t>Negative: Validate Query ESIM Status handles upstream timeout gracefully.</w:t>
            </w:r>
          </w:p>
        </w:tc>
        <w:tc>
          <w:tcPr>
            <w:tcW w:type="dxa" w:w="2880"/>
          </w:tcPr>
          <w:p>
            <w:r>
              <w:t>P1</w:t>
            </w:r>
          </w:p>
        </w:tc>
      </w:tr>
      <w:tr>
        <w:tc>
          <w:tcPr>
            <w:tcW w:type="dxa" w:w="2880"/>
          </w:tcPr>
          <w:p>
            <w:r>
              <w:t>TC07</w:t>
            </w:r>
          </w:p>
        </w:tc>
        <w:tc>
          <w:tcPr>
            <w:tcW w:type="dxa" w:w="2880"/>
          </w:tcPr>
          <w:p>
            <w:r>
              <w:t>Negative: Validate Query ESIM Status rejected for Hotlined MDN.</w:t>
            </w:r>
          </w:p>
        </w:tc>
        <w:tc>
          <w:tcPr>
            <w:tcW w:type="dxa" w:w="2880"/>
          </w:tcPr>
          <w:p>
            <w:r>
              <w:t>P2</w:t>
            </w:r>
          </w:p>
        </w:tc>
      </w:tr>
      <w:tr>
        <w:tc>
          <w:tcPr>
            <w:tcW w:type="dxa" w:w="2880"/>
          </w:tcPr>
          <w:p>
            <w:r>
              <w:t>TC08</w:t>
            </w:r>
          </w:p>
        </w:tc>
        <w:tc>
          <w:tcPr>
            <w:tcW w:type="dxa" w:w="2880"/>
          </w:tcPr>
          <w:p>
            <w:r>
              <w:t>Negative: Validate Query ESIM Status rejected for Deactivated MDN.</w:t>
            </w:r>
          </w:p>
        </w:tc>
        <w:tc>
          <w:tcPr>
            <w:tcW w:type="dxa" w:w="2880"/>
          </w:tcPr>
          <w:p>
            <w:r>
              <w:t>P2</w:t>
            </w:r>
          </w:p>
        </w:tc>
      </w:tr>
      <w:tr>
        <w:tc>
          <w:tcPr>
            <w:tcW w:type="dxa" w:w="2880"/>
          </w:tcPr>
          <w:p>
            <w:r>
              <w:t>TC09</w:t>
            </w:r>
          </w:p>
        </w:tc>
        <w:tc>
          <w:tcPr>
            <w:tcW w:type="dxa" w:w="2880"/>
          </w:tcPr>
          <w:p>
            <w:r>
              <w:t>Negative: Validate Query ESIM Status rejected with invalid LineId.</w:t>
            </w:r>
          </w:p>
        </w:tc>
        <w:tc>
          <w:tcPr>
            <w:tcW w:type="dxa" w:w="2880"/>
          </w:tcPr>
          <w:p>
            <w:r>
              <w:t>P2</w:t>
            </w:r>
          </w:p>
        </w:tc>
      </w:tr>
      <w:tr>
        <w:tc>
          <w:tcPr>
            <w:tcW w:type="dxa" w:w="2880"/>
          </w:tcPr>
          <w:p>
            <w:r>
              <w:t>TC10</w:t>
            </w:r>
          </w:p>
        </w:tc>
        <w:tc>
          <w:tcPr>
            <w:tcW w:type="dxa" w:w="2880"/>
          </w:tcPr>
          <w:p>
            <w:r>
              <w:t>Negative: Validate Query ESIM Status rejected with invalid AccountId.</w:t>
            </w:r>
          </w:p>
        </w:tc>
        <w:tc>
          <w:tcPr>
            <w:tcW w:type="dxa" w:w="2880"/>
          </w:tcPr>
          <w:p>
            <w:r>
              <w:t>P2</w:t>
            </w:r>
          </w:p>
        </w:tc>
      </w:tr>
      <w:tr>
        <w:tc>
          <w:tcPr>
            <w:tcW w:type="dxa" w:w="2880"/>
          </w:tcPr>
          <w:p>
            <w:r>
              <w:t>TC11</w:t>
            </w:r>
          </w:p>
        </w:tc>
        <w:tc>
          <w:tcPr>
            <w:tcW w:type="dxa" w:w="2880"/>
          </w:tcPr>
          <w:p>
            <w:r>
              <w:t>Negative: Validate Query ESIM Status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Verify Query ESIM Status rejects duplicate request for same MDN within processing window.</w:t>
            </w:r>
          </w:p>
        </w:tc>
        <w:tc>
          <w:tcPr>
            <w:tcW w:type="dxa" w:w="2880"/>
          </w:tcPr>
          <w:p>
            <w:r>
              <w:t>P1</w:t>
            </w:r>
          </w:p>
        </w:tc>
      </w:tr>
      <w:tr>
        <w:tc>
          <w:tcPr>
            <w:tcW w:type="dxa" w:w="2880"/>
          </w:tcPr>
          <w:p>
            <w:r>
              <w:t>TC16</w:t>
            </w:r>
          </w:p>
        </w:tc>
        <w:tc>
          <w:tcPr>
            <w:tcW w:type="dxa" w:w="2880"/>
          </w:tcPr>
          <w:p>
            <w:r>
              <w:t>Verify Query ESIM Status handles empty input data without crash.</w:t>
            </w:r>
          </w:p>
        </w:tc>
        <w:tc>
          <w:tcPr>
            <w:tcW w:type="dxa" w:w="2880"/>
          </w:tcPr>
          <w:p>
            <w:r>
              <w:t>P3</w:t>
            </w:r>
          </w:p>
        </w:tc>
      </w:tr>
    </w:tbl>
    <w:p>
      <w:pPr>
        <w:pStyle w:val="Heading1"/>
      </w:pPr>
      <w:r>
        <w:t>7. Data Sources</w:t>
      </w:r>
    </w:p>
    <w:p>
      <w:pPr>
        <w:pStyle w:val="ListBullet"/>
      </w:pPr>
      <w:r>
        <w:t>Jira: MWTGPROV-3974 (Description, AC, Labels, Links)</w:t>
      </w:r>
    </w:p>
    <w:p>
      <w:pPr>
        <w:pStyle w:val="ListBullet"/>
      </w:pPr>
      <w:r>
        <w:t>Jira Comments: 2 comments scanned</w:t>
      </w:r>
    </w:p>
    <w:p>
      <w:pPr>
        <w:pStyle w:val="ListBullet"/>
      </w:pPr>
      <w:r>
        <w:t>Jira Subtasks: 2 subtasks scanned</w:t>
      </w:r>
    </w:p>
    <w:p>
      <w:pPr>
        <w:pStyle w:val="ListBullet"/>
      </w:pPr>
      <w:r>
        <w:t>Jira Links: MWTGPROV-4338</w:t>
      </w:r>
    </w:p>
    <w:p>
      <w:pPr>
        <w:pStyle w:val="ListBullet"/>
      </w:pPr>
      <w:r>
        <w:t>Chalk: MWTGPROV-3974 section (1 scenarios)</w:t>
      </w:r>
    </w:p>
    <w:p>
      <w:pPr>
        <w:pStyle w:val="Heading1"/>
      </w:pPr>
      <w:r>
        <w:t>8. Linked Issues</w:t>
      </w:r>
    </w:p>
    <w:p>
      <w:pPr>
        <w:pStyle w:val="ListBullet"/>
      </w:pPr>
      <w:r>
        <w:t>MWTGPROV-4338 — [NBOP, INTG]: New MVNO - Query ESIM Status (Split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