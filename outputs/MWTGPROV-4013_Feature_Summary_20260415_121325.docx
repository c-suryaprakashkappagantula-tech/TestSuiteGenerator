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Reset Features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Reset Features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Reset Features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Reset Features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Reset Features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