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Hotline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Hotline - Split 1 feature for TMO MVNO provisioning. 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3. Scope &amp; Business Rules</w:t>
      </w:r>
    </w:p>
    <w:p>
      <w:r>
        <w:t>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P2=5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Through NBOP, go to Manage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Remove Hotline - Split 1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subscriber profile displays correctly for Remove Hotline - Split 1.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Remove Hotline - Split 1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Line History after Remove Hotline - Split 1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Line Information section updates after Remove Hotline - Split 1.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Add-Ons section updates after Remove Hotline - Split 1.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Remove Hotline - Split 1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Remove Hotline - Split 1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Remove Hotline - Split 1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Remove Hotline - Split 1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Remove Hotline - Split 1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MWTGPROV-4192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MWTGPROV-3946</w:t>
      </w:r>
    </w:p>
    <w:p>
      <w:pPr>
        <w:pStyle w:val="ListBullet"/>
      </w:pPr>
      <w:r>
        <w:t>Chalk: MWTGPROV-4192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MWTGPROV-3946 — [NENM, NSLNM, NBOP, INTG]: New MVNO - Remove Hotline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