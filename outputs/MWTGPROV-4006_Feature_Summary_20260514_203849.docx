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2026-05-14 20:38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NBOP_PortIn_InProgress_Verify_Port_Status_Removed_TMO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NBOP_PortIn_InProgress_Verify_Port_Status_Visible_VZW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