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Retrieve Device 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16:23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Retrieve Device Details feature for TMO MVNO provisioning. 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 xml:space="preserve">Exchange </w:t>
      </w:r>
    </w:p>
    <w:p>
      <w:pPr>
        <w:pStyle w:val="Heading1"/>
      </w:pPr>
      <w:r>
        <w:t>3. Scope &amp; Business Rules</w:t>
      </w:r>
    </w:p>
    <w:p>
      <w:r>
        <w:t>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P2=5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Get Device Details.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Details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subscriber profile displays correctly for Retrieve Device Details.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Retrieve Device Details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Line History after Retrieve Device Details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Device Information section updates after Retrieve Device Details.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SIM Information section updates after Retrieve Device Details.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Line Information section updates after Retrieve Device Details.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Retrieve Device Details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Retrieve Device Details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Retrieve Device Details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Retrieve Device Details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Retrieve Device Details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MWTGPROV-4110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MWTGPROV-4110 section (1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