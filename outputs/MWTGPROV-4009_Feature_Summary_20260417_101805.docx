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NBOP, INTG]: New MVNO - Sync Subscriber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10:18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NBOP, INTG]: New MVNO - Sync Subscriber feature for TMO MVNO provisioning. [NSLNM NBOP INTG]: New MVNO - Sync Subscriber</w:t>
        <w:br/>
        <w:t>This change extends the existing Verizon implementation to provide TMO parity for subscriber synchronization using the /nsl/provisioning/mno/v1/nbo/sync-subscriber API and integrates this into the NBOP UI for both TMO (new) and Verizon (regression).</w:t>
        <w:br/>
        <w:t>Currently, the Verizon implementation supports five transaction types—YL, YD, YP, YM, and PL—that sync line, device, and plan/feature data between Verizon and NSL, with BAU behavior for external notificat</w:t>
      </w:r>
    </w:p>
    <w:p>
      <w:pPr>
        <w:pStyle w:val="Heading1"/>
      </w:pPr>
      <w:r>
        <w:t>3. Scope &amp; Business Rules</w:t>
      </w:r>
    </w:p>
    <w:p>
      <w:r>
        <w:t>[NSLNM NBOP INTG]: New MVNO - Sync Subscriber</w:t>
        <w:br/>
        <w:t>This change extends the existing Verizon implementation to provide TMO parity for subscriber synchronization using the /nsl/provisioning/mno/v1/nbo/sync-subscriber API and integrates this into the NBOP UI for both TMO (new) and Verizon (regression).</w:t>
        <w:br/>
        <w:t>Currently, the Verizon implementation supports five transaction types—YL, YD, YP, YM, and PL—that sync line, device, and plan/feature data between Verizon and NSL, with BAU behavior for external notifications and validations.</w:t>
        <w:br/>
        <w:t>Now, the same four transaction types must be used and tested for TMO: YL to sync line status from TMO to NSL; YD to sync device status from TMO to NSL; YP to sync plan and feature information from TMO to NSL; YM syncs from TMO to NSL for other data: and PL to sync plan and feature information from NSL to TMO.</w:t>
        <w:br/>
        <w:t>For PL, there must be no changes to any external systems.</w:t>
        <w:br/>
        <w:t>For YL, YD, YM, and YP, if anything changes, ITMBO and EMM must be notified. Additionally, for YL transaction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For the TMO flow type, the response sent back should remain same as to what is currently defined for VZW flow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38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154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P1=2  </w:t>
      </w:r>
      <w:r>
        <w:t xml:space="preserve">P2=19  </w:t>
      </w:r>
      <w:r>
        <w:t xml:space="preserve">P3=17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a NSL line status change between active and d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Sync Subscriber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Sync Subscriber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Syniverse is NOT called for Hotline Suspend Restore in Sync Subscriber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UI Verify: Validate Hotline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Use YD sync for a TMO phone or tablet under valid Line Id and MDN where the ICCID changes, ensuring device stat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Use YP sync for a TMO subscriber under valid Line Id and MDN feature information changes, ensuring feature data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Use YM Sync for a TMO subscriber under valid Line ID and MDN. NOTE: the scenarios in which this is needed is cu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Use PL sync for a TMO subscriber under valid Line Id and MDN, ensuring plan and feature information is synced f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Use NBOP UI to trigger execution of , and PL for a TMO subscriber, ensuring the UI passes the correct transacti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NSL DB state is consistent after successful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subscriber profile displays correctly for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Device Information section updates after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Sync Subscriber when TMO Status=Active, NSL Status=Active, Syniverse Action=No action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Sync Subscriber when TMO Status=Active, NSL Status=Hotline, Syniverse Action=No action (TMO doesn’t expose hotlin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Sync Subscriber when TMO Status=Deactive, NSL Status=Hotline, Syniverse Action=No action (TMO doesn’t expose hotl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Validate As NSL, Sync subscriber api should be available for both VZW and TMO subscribers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Validate For YL transaction* status NSL to ensure the following actions on Syniverse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Validate has ensured that all the Sync subscriber transactions are working per the provided logic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no line status change between active and acti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no line status change between hotlined and ho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 xml:space="preserve">Validate Use YD sync for a TMO phone or tablet under valid Line Id and MDN where the ICCID does not change, ensuring no 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Validate The API must validate key identifiers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if Line Id is not found, return ERR20 — Line Not found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if the MDN is not on the Line Id, return ERR161 — MDN and lineId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Invalid LineId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Invalid AccountId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LineId AccountId mismatch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Sync Subscriber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Sync Subscriber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Verify Sync Subscriber handles APOLLO_NE HTTP 500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Verify Sync Subscriber handles Syniverse HTTP 401 Unauthorized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Verify Sync Subscriber handles Syniverse HTTP 403 Forbidden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Sync Subscriber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Edge Case: Validate Sync Subscriber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Validate Successful regression execution of , and PL for a Verizon subscriber via API, ensuring BAU Verizon sync-subscri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Validate Use NBOP UI to trigger execution of , and PL for a Verizon subscriber, ensuring the UI passes the correct trans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MWTGPROV-4009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Chalk: MWTGPROV-4009 section (22 scenarios)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