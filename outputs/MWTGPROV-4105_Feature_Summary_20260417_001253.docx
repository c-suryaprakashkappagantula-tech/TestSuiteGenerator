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MWTGPROV-4105</w:t>
            </w:r>
          </w:p>
        </w:tc>
      </w:tr>
      <w:tr>
        <w:tc>
          <w:tcPr>
            <w:tcW w:type="dxa" w:w="4320"/>
          </w:tcPr>
          <w:p>
            <w:r>
              <w:rPr>
                <w:b/>
              </w:rPr>
              <w:t>Title</w:t>
            </w:r>
          </w:p>
        </w:tc>
        <w:tc>
          <w:tcPr>
            <w:tcW w:type="dxa" w:w="4320"/>
          </w:tcPr>
          <w:p>
            <w:r>
              <w:t>[INTG]: New MVNO - GSMA Device Blocklist History</w:t>
            </w:r>
          </w:p>
        </w:tc>
      </w:tr>
      <w:tr>
        <w:tc>
          <w:tcPr>
            <w:tcW w:type="dxa" w:w="4320"/>
          </w:tcPr>
          <w:p>
            <w:r>
              <w:rPr>
                <w:b/>
              </w:rPr>
              <w:t>PI</w:t>
            </w:r>
          </w:p>
        </w:tc>
        <w:tc>
          <w:tcPr>
            <w:tcW w:type="dxa" w:w="4320"/>
          </w:tcPr>
          <w:p>
            <w:r>
              <w:t>PI-52</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PI-52, TMO_MVP, bpo</w:t>
            </w:r>
          </w:p>
        </w:tc>
      </w:tr>
      <w:tr>
        <w:tc>
          <w:tcPr>
            <w:tcW w:type="dxa" w:w="4320"/>
          </w:tcPr>
          <w:p>
            <w:r>
              <w:rPr>
                <w:b/>
              </w:rPr>
              <w:t>Generated</w:t>
            </w:r>
          </w:p>
        </w:tc>
        <w:tc>
          <w:tcPr>
            <w:tcW w:type="dxa" w:w="4320"/>
          </w:tcPr>
          <w:p>
            <w:r>
              <w:t>2026-04-17 00:12</w:t>
            </w:r>
          </w:p>
        </w:tc>
      </w:tr>
    </w:tbl>
    <w:p>
      <w:pPr>
        <w:pStyle w:val="Heading1"/>
      </w:pPr>
      <w:r>
        <w:t>2. Objective</w:t>
      </w:r>
    </w:p>
    <w:p>
      <w:r>
        <w:t>Validate the [INTG]: New MVNO - GSMA Device Blocklist History feature for TMO MVNO provisioning. [INTG]: New MVNO - GSMA Device Blocklist History</w:t>
        <w:br/>
        <w:t>This is a test only feature to validate that GSMA blocklist and whitelist works with TMO in the end to end flow.  It is not specifically about the Blocklist history as NSL directly interacts with the GSMA service and has no interaction with TMO.</w:t>
        <w:br/>
      </w:r>
    </w:p>
    <w:p>
      <w:pPr>
        <w:pStyle w:val="Heading1"/>
      </w:pPr>
      <w:r>
        <w:t>3. Scope &amp; Business Rules</w:t>
      </w:r>
    </w:p>
    <w:p>
      <w:r>
        <w:t>[INTG]: New MVNO - GSMA Device Blocklist History</w:t>
        <w:br/>
        <w:t>This is a test only feature to validate that GSMA blocklist and whitelist works with TMO in the end to end flow.  It is not specifically about the Blocklist history as NSL directly interacts with the GSMA service and has no interaction with TMO.</w:t>
        <w:br/>
      </w:r>
    </w:p>
    <w:p>
      <w:pPr>
        <w:pStyle w:val="Heading1"/>
      </w:pPr>
      <w:r>
        <w:t>4. Acceptance Criteria</w:t>
      </w:r>
    </w:p>
    <w:p>
      <w:pPr>
        <w:pStyle w:val="ListNumber"/>
      </w:pPr>
      <w:r>
        <w:t>1. Test strategy document is available.</w:t>
      </w:r>
    </w:p>
    <w:p>
      <w:pPr>
        <w:pStyle w:val="ListNumber"/>
      </w:pPr>
      <w:r>
        <w:t>2. KPIs and SLAs should be BAU.</w:t>
      </w:r>
    </w:p>
    <w:p>
      <w:pPr>
        <w:pStyle w:val="ListNumber"/>
      </w:pPr>
      <w:r>
        <w:t>3.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23</w:t>
            </w:r>
          </w:p>
        </w:tc>
      </w:tr>
      <w:tr>
        <w:tc>
          <w:tcPr>
            <w:tcW w:type="dxa" w:w="4320"/>
          </w:tcPr>
          <w:p>
            <w:r>
              <w:t>Total Test Steps</w:t>
            </w:r>
          </w:p>
        </w:tc>
        <w:tc>
          <w:tcPr>
            <w:tcW w:type="dxa" w:w="4320"/>
          </w:tcPr>
          <w:p>
            <w:r>
              <w:t>88</w:t>
            </w:r>
          </w:p>
        </w:tc>
      </w:tr>
      <w:tr>
        <w:tc>
          <w:tcPr>
            <w:tcW w:type="dxa" w:w="4320"/>
          </w:tcPr>
          <w:p>
            <w:r>
              <w:t>Happy Path Scenarios</w:t>
            </w:r>
          </w:p>
        </w:tc>
        <w:tc>
          <w:tcPr>
            <w:tcW w:type="dxa" w:w="4320"/>
          </w:tcPr>
          <w:p>
            <w:r>
              <w:t>12</w:t>
            </w:r>
          </w:p>
        </w:tc>
      </w:tr>
      <w:tr>
        <w:tc>
          <w:tcPr>
            <w:tcW w:type="dxa" w:w="4320"/>
          </w:tcPr>
          <w:p>
            <w:r>
              <w:t>Negative Scenarios</w:t>
            </w:r>
          </w:p>
        </w:tc>
        <w:tc>
          <w:tcPr>
            <w:tcW w:type="dxa" w:w="4320"/>
          </w:tcPr>
          <w:p>
            <w:r>
              <w:t>7</w:t>
            </w:r>
          </w:p>
        </w:tc>
      </w:tr>
      <w:tr>
        <w:tc>
          <w:tcPr>
            <w:tcW w:type="dxa" w:w="4320"/>
          </w:tcPr>
          <w:p>
            <w:r>
              <w:t>Regression Scenarios</w:t>
            </w:r>
          </w:p>
        </w:tc>
        <w:tc>
          <w:tcPr>
            <w:tcW w:type="dxa" w:w="4320"/>
          </w:tcPr>
          <w:p>
            <w:r>
              <w:t>3</w:t>
            </w:r>
          </w:p>
        </w:tc>
      </w:tr>
      <w:tr>
        <w:tc>
          <w:tcPr>
            <w:tcW w:type="dxa" w:w="4320"/>
          </w:tcPr>
          <w:p>
            <w:r>
              <w:t>Edge Case Scenarios</w:t>
            </w:r>
          </w:p>
        </w:tc>
        <w:tc>
          <w:tcPr>
            <w:tcW w:type="dxa" w:w="4320"/>
          </w:tcPr>
          <w:p>
            <w:r>
              <w:t>1</w:t>
            </w:r>
          </w:p>
        </w:tc>
      </w:tr>
    </w:tbl>
    <w:p/>
    <w:p>
      <w:r>
        <w:rPr>
          <w:b/>
        </w:rPr>
        <w:t xml:space="preserve">Priority Distribution: </w:t>
      </w:r>
      <w:r>
        <w:t xml:space="preserve">P1=6  </w:t>
      </w:r>
      <w:r>
        <w:t xml:space="preserve">P2=8  </w:t>
      </w:r>
      <w:r>
        <w:t xml:space="preserve">P3=9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Verify NSL accepts Inbound (IN) request with channel ITMBO</w:t>
            </w:r>
          </w:p>
        </w:tc>
        <w:tc>
          <w:tcPr>
            <w:tcW w:type="dxa" w:w="2880"/>
          </w:tcPr>
          <w:p>
            <w:r>
              <w:t>P1</w:t>
            </w:r>
          </w:p>
        </w:tc>
      </w:tr>
      <w:tr>
        <w:tc>
          <w:tcPr>
            <w:tcW w:type="dxa" w:w="2880"/>
          </w:tcPr>
          <w:p>
            <w:r>
              <w:t>TC02</w:t>
            </w:r>
          </w:p>
        </w:tc>
        <w:tc>
          <w:tcPr>
            <w:tcW w:type="dxa" w:w="2880"/>
          </w:tcPr>
          <w:p>
            <w:r>
              <w:t>Verify Device GSMA Device Blocklist History completes successfully</w:t>
            </w:r>
          </w:p>
        </w:tc>
        <w:tc>
          <w:tcPr>
            <w:tcW w:type="dxa" w:w="2880"/>
          </w:tcPr>
          <w:p>
            <w:r>
              <w:t>P1</w:t>
            </w:r>
          </w:p>
        </w:tc>
      </w:tr>
      <w:tr>
        <w:tc>
          <w:tcPr>
            <w:tcW w:type="dxa" w:w="2880"/>
          </w:tcPr>
          <w:p>
            <w:r>
              <w:t>TC07</w:t>
            </w:r>
          </w:p>
        </w:tc>
        <w:tc>
          <w:tcPr>
            <w:tcW w:type="dxa" w:w="2880"/>
          </w:tcPr>
          <w:p>
            <w:r>
              <w:t>Validate GSMA Device Blocklist History through NBOP</w:t>
            </w:r>
          </w:p>
        </w:tc>
        <w:tc>
          <w:tcPr>
            <w:tcW w:type="dxa" w:w="2880"/>
          </w:tcPr>
          <w:p>
            <w:r>
              <w:t>P2</w:t>
            </w:r>
          </w:p>
        </w:tc>
      </w:tr>
      <w:tr>
        <w:tc>
          <w:tcPr>
            <w:tcW w:type="dxa" w:w="2880"/>
          </w:tcPr>
          <w:p>
            <w:r>
              <w:t>TC15</w:t>
            </w:r>
          </w:p>
        </w:tc>
        <w:tc>
          <w:tcPr>
            <w:tcW w:type="dxa" w:w="2880"/>
          </w:tcPr>
          <w:p>
            <w:r>
              <w:t>Verify Syniverse is NOT called during GSMA Device Blocklist History</w:t>
            </w:r>
          </w:p>
        </w:tc>
        <w:tc>
          <w:tcPr>
            <w:tcW w:type="dxa" w:w="2880"/>
          </w:tcPr>
          <w:p>
            <w:r>
              <w:t>P3</w:t>
            </w:r>
          </w:p>
        </w:tc>
      </w:tr>
      <w:tr>
        <w:tc>
          <w:tcPr>
            <w:tcW w:type="dxa" w:w="2880"/>
          </w:tcPr>
          <w:p>
            <w:r>
              <w:t>TC16</w:t>
            </w:r>
          </w:p>
        </w:tc>
        <w:tc>
          <w:tcPr>
            <w:tcW w:type="dxa" w:w="2880"/>
          </w:tcPr>
          <w:p>
            <w:r>
              <w:t>Verify Mediation is NOT called during GSMA Device Blocklist History</w:t>
            </w:r>
          </w:p>
        </w:tc>
        <w:tc>
          <w:tcPr>
            <w:tcW w:type="dxa" w:w="2880"/>
          </w:tcPr>
          <w:p>
            <w:r>
              <w:t>P3</w:t>
            </w:r>
          </w:p>
        </w:tc>
      </w:tr>
      <w:tr>
        <w:tc>
          <w:tcPr>
            <w:tcW w:type="dxa" w:w="2880"/>
          </w:tcPr>
          <w:p>
            <w:r>
              <w:t>TC17</w:t>
            </w:r>
          </w:p>
        </w:tc>
        <w:tc>
          <w:tcPr>
            <w:tcW w:type="dxa" w:w="2880"/>
          </w:tcPr>
          <w:p>
            <w:r>
              <w:t>Verify Amdocs SFTP is NOT called during GSMA Device Blocklist History</w:t>
            </w:r>
          </w:p>
        </w:tc>
        <w:tc>
          <w:tcPr>
            <w:tcW w:type="dxa" w:w="2880"/>
          </w:tcPr>
          <w:p>
            <w:r>
              <w:t>P3</w:t>
            </w:r>
          </w:p>
        </w:tc>
      </w:tr>
      <w:tr>
        <w:tc>
          <w:tcPr>
            <w:tcW w:type="dxa" w:w="2880"/>
          </w:tcPr>
          <w:p>
            <w:r>
              <w:t>TC18</w:t>
            </w:r>
          </w:p>
        </w:tc>
        <w:tc>
          <w:tcPr>
            <w:tcW w:type="dxa" w:w="2880"/>
          </w:tcPr>
          <w:p>
            <w:r>
              <w:t>Validate subscriber profile displays correctly for GSMA Device Blocklist History</w:t>
            </w:r>
          </w:p>
        </w:tc>
        <w:tc>
          <w:tcPr>
            <w:tcW w:type="dxa" w:w="2880"/>
          </w:tcPr>
          <w:p>
            <w:r>
              <w:t>P3</w:t>
            </w:r>
          </w:p>
        </w:tc>
      </w:tr>
      <w:tr>
        <w:tc>
          <w:tcPr>
            <w:tcW w:type="dxa" w:w="2880"/>
          </w:tcPr>
          <w:p>
            <w:r>
              <w:t>TC19</w:t>
            </w:r>
          </w:p>
        </w:tc>
        <w:tc>
          <w:tcPr>
            <w:tcW w:type="dxa" w:w="2880"/>
          </w:tcPr>
          <w:p>
            <w:r>
              <w:t>Validate Device Information section updates after GSMA Device Blocklist History</w:t>
            </w:r>
          </w:p>
        </w:tc>
        <w:tc>
          <w:tcPr>
            <w:tcW w:type="dxa" w:w="2880"/>
          </w:tcPr>
          <w:p>
            <w:r>
              <w:t>P3</w:t>
            </w:r>
          </w:p>
        </w:tc>
      </w:tr>
      <w:tr>
        <w:tc>
          <w:tcPr>
            <w:tcW w:type="dxa" w:w="2880"/>
          </w:tcPr>
          <w:p>
            <w:r>
              <w:t>TC20</w:t>
            </w:r>
          </w:p>
        </w:tc>
        <w:tc>
          <w:tcPr>
            <w:tcW w:type="dxa" w:w="2880"/>
          </w:tcPr>
          <w:p>
            <w:r>
              <w:t>Validate Add-Ons section updates after GSMA Device Blocklist History</w:t>
            </w:r>
          </w:p>
        </w:tc>
        <w:tc>
          <w:tcPr>
            <w:tcW w:type="dxa" w:w="2880"/>
          </w:tcPr>
          <w:p>
            <w:r>
              <w:t>P3</w:t>
            </w:r>
          </w:p>
        </w:tc>
      </w:tr>
      <w:tr>
        <w:tc>
          <w:tcPr>
            <w:tcW w:type="dxa" w:w="2880"/>
          </w:tcPr>
          <w:p>
            <w:r>
              <w:t>TC21</w:t>
            </w:r>
          </w:p>
        </w:tc>
        <w:tc>
          <w:tcPr>
            <w:tcW w:type="dxa" w:w="2880"/>
          </w:tcPr>
          <w:p>
            <w:r>
              <w:t>Validate Features page shows all toggles with correct state</w:t>
            </w:r>
          </w:p>
        </w:tc>
        <w:tc>
          <w:tcPr>
            <w:tcW w:type="dxa" w:w="2880"/>
          </w:tcPr>
          <w:p>
            <w:r>
              <w:t>P3</w:t>
            </w:r>
          </w:p>
        </w:tc>
      </w:tr>
      <w:tr>
        <w:tc>
          <w:tcPr>
            <w:tcW w:type="dxa" w:w="2880"/>
          </w:tcPr>
          <w:p>
            <w:r>
              <w:t>TC22</w:t>
            </w:r>
          </w:p>
        </w:tc>
        <w:tc>
          <w:tcPr>
            <w:tcW w:type="dxa" w:w="2880"/>
          </w:tcPr>
          <w:p>
            <w:r>
              <w:t>Validate History Port In Activation tab displays data</w:t>
            </w:r>
          </w:p>
        </w:tc>
        <w:tc>
          <w:tcPr>
            <w:tcW w:type="dxa" w:w="2880"/>
          </w:tcPr>
          <w:p>
            <w:r>
              <w:t>P3</w:t>
            </w:r>
          </w:p>
        </w:tc>
      </w:tr>
      <w:tr>
        <w:tc>
          <w:tcPr>
            <w:tcW w:type="dxa" w:w="2880"/>
          </w:tcPr>
          <w:p>
            <w:r>
              <w:t>TC23</w:t>
            </w:r>
          </w:p>
        </w:tc>
        <w:tc>
          <w:tcPr>
            <w:tcW w:type="dxa" w:w="2880"/>
          </w:tcPr>
          <w:p>
            <w:r>
              <w:t>UI Verify: Validate Activate result in NBOP portal</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TC03</w:t>
            </w:r>
          </w:p>
        </w:tc>
        <w:tc>
          <w:tcPr>
            <w:tcW w:type="dxa" w:w="2880"/>
          </w:tcPr>
          <w:p>
            <w:r>
              <w:t>Negative: Verify GSMA Device Blocklist History fails with ERR113 Mismatch Record</w:t>
            </w:r>
          </w:p>
        </w:tc>
        <w:tc>
          <w:tcPr>
            <w:tcW w:type="dxa" w:w="2880"/>
          </w:tcPr>
          <w:p>
            <w:r>
              <w:t>P1</w:t>
            </w:r>
          </w:p>
        </w:tc>
      </w:tr>
      <w:tr>
        <w:tc>
          <w:tcPr>
            <w:tcW w:type="dxa" w:w="2880"/>
          </w:tcPr>
          <w:p>
            <w:r>
              <w:t>TC08</w:t>
            </w:r>
          </w:p>
        </w:tc>
        <w:tc>
          <w:tcPr>
            <w:tcW w:type="dxa" w:w="2880"/>
          </w:tcPr>
          <w:p>
            <w:r>
              <w:t>Negative: Invalid MDN input — error message displayed</w:t>
            </w:r>
          </w:p>
        </w:tc>
        <w:tc>
          <w:tcPr>
            <w:tcW w:type="dxa" w:w="2880"/>
          </w:tcPr>
          <w:p>
            <w:r>
              <w:t>P2</w:t>
            </w:r>
          </w:p>
        </w:tc>
      </w:tr>
      <w:tr>
        <w:tc>
          <w:tcPr>
            <w:tcW w:type="dxa" w:w="2880"/>
          </w:tcPr>
          <w:p>
            <w:r>
              <w:t>TC09</w:t>
            </w:r>
          </w:p>
        </w:tc>
        <w:tc>
          <w:tcPr>
            <w:tcW w:type="dxa" w:w="2880"/>
          </w:tcPr>
          <w:p>
            <w:r>
              <w:t>Negative: Non-existent subscriber — appropriate message</w:t>
            </w:r>
          </w:p>
        </w:tc>
        <w:tc>
          <w:tcPr>
            <w:tcW w:type="dxa" w:w="2880"/>
          </w:tcPr>
          <w:p>
            <w:r>
              <w:t>P2</w:t>
            </w:r>
          </w:p>
        </w:tc>
      </w:tr>
      <w:tr>
        <w:tc>
          <w:tcPr>
            <w:tcW w:type="dxa" w:w="2880"/>
          </w:tcPr>
          <w:p>
            <w:r>
              <w:t>TC10</w:t>
            </w:r>
          </w:p>
        </w:tc>
        <w:tc>
          <w:tcPr>
            <w:tcW w:type="dxa" w:w="2880"/>
          </w:tcPr>
          <w:p>
            <w:r>
              <w:t>Negative: Session timeout — graceful handling</w:t>
            </w:r>
          </w:p>
        </w:tc>
        <w:tc>
          <w:tcPr>
            <w:tcW w:type="dxa" w:w="2880"/>
          </w:tcPr>
          <w:p>
            <w:r>
              <w:t>P2</w:t>
            </w:r>
          </w:p>
        </w:tc>
      </w:tr>
      <w:tr>
        <w:tc>
          <w:tcPr>
            <w:tcW w:type="dxa" w:w="2880"/>
          </w:tcPr>
          <w:p>
            <w:r>
              <w:t>TC11</w:t>
            </w:r>
          </w:p>
        </w:tc>
        <w:tc>
          <w:tcPr>
            <w:tcW w:type="dxa" w:w="2880"/>
          </w:tcPr>
          <w:p>
            <w:r>
              <w:t>Negative: Validate GSMA Device Blocklist History rejects invalid MDN in NBOP</w:t>
            </w:r>
          </w:p>
        </w:tc>
        <w:tc>
          <w:tcPr>
            <w:tcW w:type="dxa" w:w="2880"/>
          </w:tcPr>
          <w:p>
            <w:r>
              <w:t>P2</w:t>
            </w:r>
          </w:p>
        </w:tc>
      </w:tr>
      <w:tr>
        <w:tc>
          <w:tcPr>
            <w:tcW w:type="dxa" w:w="2880"/>
          </w:tcPr>
          <w:p>
            <w:r>
              <w:t>TC12</w:t>
            </w:r>
          </w:p>
        </w:tc>
        <w:tc>
          <w:tcPr>
            <w:tcW w:type="dxa" w:w="2880"/>
          </w:tcPr>
          <w:p>
            <w:r>
              <w:t>Negative: Validate GSMA Device Blocklist History rejects empty submission in NBOP</w:t>
            </w:r>
          </w:p>
        </w:tc>
        <w:tc>
          <w:tcPr>
            <w:tcW w:type="dxa" w:w="2880"/>
          </w:tcPr>
          <w:p>
            <w:r>
              <w:t>P2</w:t>
            </w:r>
          </w:p>
        </w:tc>
      </w:tr>
      <w:tr>
        <w:tc>
          <w:tcPr>
            <w:tcW w:type="dxa" w:w="2880"/>
          </w:tcPr>
          <w:p>
            <w:r>
              <w:t>TC13</w:t>
            </w:r>
          </w:p>
        </w:tc>
        <w:tc>
          <w:tcPr>
            <w:tcW w:type="dxa" w:w="2880"/>
          </w:tcPr>
          <w:p>
            <w:r>
              <w:t>Negative: Validate GSMA Device Blocklist History handles non-existent MDN in NBOP</w:t>
            </w:r>
          </w:p>
        </w:tc>
        <w:tc>
          <w:tcPr>
            <w:tcW w:type="dxa" w:w="2880"/>
          </w:tcPr>
          <w:p>
            <w:r>
              <w:t>P2</w:t>
            </w:r>
          </w:p>
        </w:tc>
      </w:tr>
    </w:tbl>
    <w:p>
      <w:pPr>
        <w:pStyle w:val="Heading2"/>
      </w:pPr>
      <w:r>
        <w:t>Regression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TC04</w:t>
            </w:r>
          </w:p>
        </w:tc>
        <w:tc>
          <w:tcPr>
            <w:tcW w:type="dxa" w:w="2880"/>
          </w:tcPr>
          <w:p>
            <w:r>
              <w:t>Validate Blocklist an IMEI on a currently active line NBOP. Confirm that the line continues to operate per BAU</w:t>
            </w:r>
          </w:p>
        </w:tc>
        <w:tc>
          <w:tcPr>
            <w:tcW w:type="dxa" w:w="2880"/>
          </w:tcPr>
          <w:p>
            <w:r>
              <w:t>P1</w:t>
            </w:r>
          </w:p>
        </w:tc>
      </w:tr>
      <w:tr>
        <w:tc>
          <w:tcPr>
            <w:tcW w:type="dxa" w:w="2880"/>
          </w:tcPr>
          <w:p>
            <w:r>
              <w:t>TC05</w:t>
            </w:r>
          </w:p>
        </w:tc>
        <w:tc>
          <w:tcPr>
            <w:tcW w:type="dxa" w:w="2880"/>
          </w:tcPr>
          <w:p>
            <w:r>
              <w:t>Validate Blocklist an IMEI that is not currently active. Confirm that the device can t be activated</w:t>
            </w:r>
          </w:p>
        </w:tc>
        <w:tc>
          <w:tcPr>
            <w:tcW w:type="dxa" w:w="2880"/>
          </w:tcPr>
          <w:p>
            <w:r>
              <w:t>P1</w:t>
            </w:r>
          </w:p>
        </w:tc>
      </w:tr>
      <w:tr>
        <w:tc>
          <w:tcPr>
            <w:tcW w:type="dxa" w:w="2880"/>
          </w:tcPr>
          <w:p>
            <w:r>
              <w:t>TC06</w:t>
            </w:r>
          </w:p>
        </w:tc>
        <w:tc>
          <w:tcPr>
            <w:tcW w:type="dxa" w:w="2880"/>
          </w:tcPr>
          <w:p>
            <w:r>
              <w:t>Validate Whitelist an IMEI via NBOP</w:t>
            </w:r>
          </w:p>
        </w:tc>
        <w:tc>
          <w:tcPr>
            <w:tcW w:type="dxa" w:w="2880"/>
          </w:tcPr>
          <w:p>
            <w:r>
              <w:t>P1</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TC14</w:t>
            </w:r>
          </w:p>
        </w:tc>
        <w:tc>
          <w:tcPr>
            <w:tcW w:type="dxa" w:w="2880"/>
          </w:tcPr>
          <w:p>
            <w:r>
              <w:t>Validate gsma device blocklist history handles session timeout in nbop</w:t>
            </w:r>
          </w:p>
        </w:tc>
        <w:tc>
          <w:tcPr>
            <w:tcW w:type="dxa" w:w="2880"/>
          </w:tcPr>
          <w:p>
            <w:r>
              <w:t>P2</w:t>
            </w:r>
          </w:p>
        </w:tc>
      </w:tr>
    </w:tbl>
    <w:p>
      <w:pPr>
        <w:pStyle w:val="Heading1"/>
      </w:pPr>
      <w:r>
        <w:t>7. Data Sources</w:t>
      </w:r>
    </w:p>
    <w:p>
      <w:pPr>
        <w:pStyle w:val="ListBullet"/>
      </w:pPr>
      <w:r>
        <w:t>Jira: MWTGPROV-4105 (Description, AC, Labels, Links)</w:t>
      </w:r>
    </w:p>
    <w:p>
      <w:pPr>
        <w:pStyle w:val="ListBullet"/>
      </w:pPr>
      <w:r>
        <w:t>Jira Comments: 3 comments scanned</w:t>
      </w:r>
    </w:p>
    <w:p>
      <w:pPr>
        <w:pStyle w:val="ListBullet"/>
      </w:pPr>
      <w:r>
        <w:t>Jira Subtasks: 4 subtasks scanned</w:t>
      </w:r>
    </w:p>
    <w:p>
      <w:pPr>
        <w:pStyle w:val="ListBullet"/>
      </w:pPr>
      <w:r>
        <w:t>Chalk: MWTGPROV-4105 section (3 scenarios)</w:t>
      </w:r>
    </w:p>
    <w:p>
      <w:pPr>
        <w:pStyle w:val="Heading1"/>
      </w:pPr>
      <w:r>
        <w:t>9. Warnings &amp; Open Items</w:t>
      </w:r>
    </w:p>
    <w:p>
      <w:pPr>
        <w:pStyle w:val="ListBullet"/>
      </w:pPr>
      <w:r>
        <w:t>[Jira] No description — TCs will rely on Chalk/attachments only</w:t>
      </w:r>
    </w:p>
    <w:p>
      <w:pPr>
        <w:pStyle w:val="ListBullet"/>
      </w:pPr>
      <w:r>
        <w:t>Mandatory check missing: Hotlined MDN</w:t>
      </w:r>
    </w:p>
    <w:p>
      <w:pPr>
        <w:pStyle w:val="ListBullet"/>
      </w:pPr>
      <w:r>
        <w:t>Mandatory check missing: Suspended MDN</w:t>
      </w:r>
    </w:p>
    <w:p>
      <w:pPr>
        <w:pStyle w:val="ListBullet"/>
      </w:pPr>
      <w:r>
        <w:t>Mandatory check missing: Deactivated MDN</w:t>
      </w:r>
    </w:p>
    <w:p>
      <w:pPr>
        <w:pStyle w:val="ListBullet"/>
      </w:pPr>
      <w:r>
        <w:t>Mandatory check missing: Invalid AccountId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