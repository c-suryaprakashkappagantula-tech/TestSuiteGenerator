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Change BCD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2026-04-29 21:47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Change BCD - Split 1 feature for TMO MVNO provisioning. MWTGPROV-4190</w:t>
        <w:br/>
      </w:r>
    </w:p>
    <w:p>
      <w:pPr>
        <w:pStyle w:val="Heading1"/>
      </w:pPr>
      <w:r>
        <w:t>3. Scope &amp; Business Rules</w:t>
      </w:r>
    </w:p>
    <w:p>
      <w:r>
        <w:t>MWTGPROV-4190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Note: When BCD change happens, Data usage should not be reset as per parity with VZW.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P1=1  </w:t>
      </w:r>
      <w:r>
        <w:t xml:space="preserve">P2=4  </w:t>
      </w:r>
      <w:r>
        <w:t xml:space="preserve">P3=2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Change BCD - Split 1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Change BCD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Change BCD - Split 1 propagates to Wearable Paired device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TC_MWTGPROV-4190_Negative: Validate Change BCD with same date (no change)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change bcd rejects change for suspended hotlined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Change BCD - Split 1 rejects change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Edge Case: Validate Change BCD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MWTGPROV-4190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Jira Links: MWTGPROV-3948</w:t>
      </w:r>
    </w:p>
    <w:p>
      <w:pPr>
        <w:pStyle w:val="ListBullet"/>
      </w:pPr>
      <w:r>
        <w:t>Chalk: MWTGPROV-4190 section (10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MWTGPROV-3948 — [NSLNM, NENM, NBOP, INTG]: New MVNO - Change BCD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