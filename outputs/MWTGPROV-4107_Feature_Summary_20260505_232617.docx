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2026-05-05 23:26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Device Lock Status Check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Device Types - BYOD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Device Lock Status Check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