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: TMO not taking last 4 digits of MDN as the PIN when we perform reset feature via API NBOP UI Physical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