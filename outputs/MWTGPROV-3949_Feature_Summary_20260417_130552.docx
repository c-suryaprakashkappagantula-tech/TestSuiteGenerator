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P2=34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Negative: Verify Swap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