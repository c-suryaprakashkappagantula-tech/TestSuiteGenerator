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MWTGPROV-3981</w:t>
            </w:r>
          </w:p>
        </w:tc>
      </w:tr>
      <w:tr>
        <w:tc>
          <w:tcPr>
            <w:tcW w:type="dxa" w:w="4320"/>
          </w:tcPr>
          <w:p>
            <w:r>
              <w:rPr>
                <w:b/>
              </w:rPr>
              <w:t>Title</w:t>
            </w:r>
          </w:p>
        </w:tc>
        <w:tc>
          <w:tcPr>
            <w:tcW w:type="dxa" w:w="4320"/>
          </w:tcPr>
          <w:p>
            <w:r>
              <w:t>[NBOP, NSLNM, INTG]: New MVNO - Inquiry Usage Details - Data</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2026-04-17 13:06</w:t>
            </w:r>
          </w:p>
        </w:tc>
      </w:tr>
    </w:tbl>
    <w:p>
      <w:pPr>
        <w:pStyle w:val="Heading1"/>
      </w:pPr>
      <w:r>
        <w:t>2. Objective</w:t>
      </w:r>
    </w:p>
    <w:p>
      <w:r>
        <w:t>Validate the [NBOP, NSLNM, INTG]: New MVNO - Inquiry Usage Details - Data feature for TMO MVNO provisioning. [NBOP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w:t>
      </w:r>
    </w:p>
    <w:p>
      <w:pPr>
        <w:pStyle w:val="Heading1"/>
      </w:pPr>
      <w:r>
        <w:t>3. Scope &amp; Business Rules</w:t>
      </w:r>
    </w:p>
    <w:p>
      <w: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37</w:t>
            </w:r>
          </w:p>
        </w:tc>
      </w:tr>
      <w:tr>
        <w:tc>
          <w:tcPr>
            <w:tcW w:type="dxa" w:w="4320"/>
          </w:tcPr>
          <w:p>
            <w:r>
              <w:t>Total Test Steps</w:t>
            </w:r>
          </w:p>
        </w:tc>
        <w:tc>
          <w:tcPr>
            <w:tcW w:type="dxa" w:w="4320"/>
          </w:tcPr>
          <w:p>
            <w:r>
              <w:t>134</w:t>
            </w:r>
          </w:p>
        </w:tc>
      </w:tr>
      <w:tr>
        <w:tc>
          <w:tcPr>
            <w:tcW w:type="dxa" w:w="4320"/>
          </w:tcPr>
          <w:p>
            <w:r>
              <w:t>Happy Path Scenarios</w:t>
            </w:r>
          </w:p>
        </w:tc>
        <w:tc>
          <w:tcPr>
            <w:tcW w:type="dxa" w:w="4320"/>
          </w:tcPr>
          <w:p>
            <w:r>
              <w:t>28</w:t>
            </w:r>
          </w:p>
        </w:tc>
      </w:tr>
      <w:tr>
        <w:tc>
          <w:tcPr>
            <w:tcW w:type="dxa" w:w="4320"/>
          </w:tcPr>
          <w:p>
            <w:r>
              <w:t>Negative Scenarios</w:t>
            </w:r>
          </w:p>
        </w:tc>
        <w:tc>
          <w:tcPr>
            <w:tcW w:type="dxa" w:w="4320"/>
          </w:tcPr>
          <w:p>
            <w:r>
              <w:t>7</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P2=12  </w:t>
      </w:r>
      <w:r>
        <w:t xml:space="preserve">P3=19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Data Generate usage (data, voice, text) via real device on TMO network or u</w:t>
            </w:r>
          </w:p>
        </w:tc>
        <w:tc>
          <w:tcPr>
            <w:tcW w:type="dxa" w:w="2880"/>
          </w:tcPr>
          <w:p>
            <w:r>
              <w:t>P1</w:t>
            </w:r>
          </w:p>
        </w:tc>
      </w:tr>
      <w:tr>
        <w:tc>
          <w:tcPr>
            <w:tcW w:type="dxa" w:w="2880"/>
          </w:tcPr>
          <w:p>
            <w:r>
              <w:t>TC02</w:t>
            </w:r>
          </w:p>
        </w:tc>
        <w:tc>
          <w:tcPr>
            <w:tcW w:type="dxa" w:w="2880"/>
          </w:tcPr>
          <w:p>
            <w:r>
              <w:t>Validate Mediation processes PRRs in the existing VZW based format and places in system SFTP input directory. e.g. NBO_2</w:t>
            </w:r>
          </w:p>
        </w:tc>
        <w:tc>
          <w:tcPr>
            <w:tcW w:type="dxa" w:w="2880"/>
          </w:tcPr>
          <w:p>
            <w:r>
              <w:t>P1</w:t>
            </w:r>
          </w:p>
        </w:tc>
      </w:tr>
      <w:tr>
        <w:tc>
          <w:tcPr>
            <w:tcW w:type="dxa" w:w="2880"/>
          </w:tcPr>
          <w:p>
            <w:r>
              <w:t>TC03</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TC04</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TC05</w:t>
            </w:r>
          </w:p>
        </w:tc>
        <w:tc>
          <w:tcPr>
            <w:tcW w:type="dxa" w:w="2880"/>
          </w:tcPr>
          <w:p>
            <w:r>
              <w:t>Data Usage processing</w:t>
            </w:r>
          </w:p>
        </w:tc>
        <w:tc>
          <w:tcPr>
            <w:tcW w:type="dxa" w:w="2880"/>
          </w:tcPr>
          <w:p>
            <w:r>
              <w:t>P1</w:t>
            </w:r>
          </w:p>
        </w:tc>
      </w:tr>
      <w:tr>
        <w:tc>
          <w:tcPr>
            <w:tcW w:type="dxa" w:w="2880"/>
          </w:tcPr>
          <w:p>
            <w:r>
              <w:t>TC06</w:t>
            </w:r>
          </w:p>
        </w:tc>
        <w:tc>
          <w:tcPr>
            <w:tcW w:type="dxa" w:w="2880"/>
          </w:tcPr>
          <w:p>
            <w:r>
              <w:t>Validate Inquiry Usage Details - Data happy path</w:t>
            </w:r>
          </w:p>
        </w:tc>
        <w:tc>
          <w:tcPr>
            <w:tcW w:type="dxa" w:w="2880"/>
          </w:tcPr>
          <w:p>
            <w:r>
              <w:t>P1</w:t>
            </w:r>
          </w:p>
        </w:tc>
      </w:tr>
      <w:tr>
        <w:tc>
          <w:tcPr>
            <w:tcW w:type="dxa" w:w="2880"/>
          </w:tcPr>
          <w:p>
            <w:r>
              <w:t>TC07</w:t>
            </w:r>
          </w:p>
        </w:tc>
        <w:tc>
          <w:tcPr>
            <w:tcW w:type="dxa" w:w="2880"/>
          </w:tcPr>
          <w:p>
            <w:r>
              <w:t>Verify Inquiry Usage Details - Data completes successfully with valid inputs via Mediation</w:t>
            </w:r>
          </w:p>
        </w:tc>
        <w:tc>
          <w:tcPr>
            <w:tcW w:type="dxa" w:w="2880"/>
          </w:tcPr>
          <w:p>
            <w:r>
              <w:t>P2</w:t>
            </w:r>
          </w:p>
        </w:tc>
      </w:tr>
      <w:tr>
        <w:tc>
          <w:tcPr>
            <w:tcW w:type="dxa" w:w="2880"/>
          </w:tcPr>
          <w:p>
            <w:r>
              <w:t>TC08</w:t>
            </w:r>
          </w:p>
        </w:tc>
        <w:tc>
          <w:tcPr>
            <w:tcW w:type="dxa" w:w="2880"/>
          </w:tcPr>
          <w:p>
            <w:r>
              <w:t>Validate Inquiry Usage Details - Data through NBOP</w:t>
            </w:r>
          </w:p>
        </w:tc>
        <w:tc>
          <w:tcPr>
            <w:tcW w:type="dxa" w:w="2880"/>
          </w:tcPr>
          <w:p>
            <w:r>
              <w:t>P2</w:t>
            </w:r>
          </w:p>
        </w:tc>
      </w:tr>
      <w:tr>
        <w:tc>
          <w:tcPr>
            <w:tcW w:type="dxa" w:w="2880"/>
          </w:tcPr>
          <w:p>
            <w:r>
              <w:t>TC09</w:t>
            </w:r>
          </w:p>
        </w:tc>
        <w:tc>
          <w:tcPr>
            <w:tcW w:type="dxa" w:w="2880"/>
          </w:tcPr>
          <w:p>
            <w:r>
              <w:t>UI Verify: Validate Deactivate result in NBOP portal</w:t>
            </w:r>
          </w:p>
        </w:tc>
        <w:tc>
          <w:tcPr>
            <w:tcW w:type="dxa" w:w="2880"/>
          </w:tcPr>
          <w:p>
            <w:r>
              <w:t>P2</w:t>
            </w:r>
          </w:p>
        </w:tc>
      </w:tr>
      <w:tr>
        <w:tc>
          <w:tcPr>
            <w:tcW w:type="dxa" w:w="2880"/>
          </w:tcPr>
          <w:p>
            <w:r>
              <w:t>TC19</w:t>
            </w:r>
          </w:p>
        </w:tc>
        <w:tc>
          <w:tcPr>
            <w:tcW w:type="dxa" w:w="2880"/>
          </w:tcPr>
          <w:p>
            <w:r>
              <w:t>Check Data Details screen on NBOP</w:t>
            </w:r>
          </w:p>
        </w:tc>
        <w:tc>
          <w:tcPr>
            <w:tcW w:type="dxa" w:w="2880"/>
          </w:tcPr>
          <w:p>
            <w:r>
              <w:t>P3</w:t>
            </w:r>
          </w:p>
        </w:tc>
      </w:tr>
      <w:tr>
        <w:tc>
          <w:tcPr>
            <w:tcW w:type="dxa" w:w="2880"/>
          </w:tcPr>
          <w:p>
            <w:r>
              <w:t>TC20</w:t>
            </w:r>
          </w:p>
        </w:tc>
        <w:tc>
          <w:tcPr>
            <w:tcW w:type="dxa" w:w="2880"/>
          </w:tcPr>
          <w:p>
            <w:r>
              <w:t>Data usage is accurate</w:t>
            </w:r>
          </w:p>
        </w:tc>
        <w:tc>
          <w:tcPr>
            <w:tcW w:type="dxa" w:w="2880"/>
          </w:tcPr>
          <w:p>
            <w:r>
              <w:t>P3</w:t>
            </w:r>
          </w:p>
        </w:tc>
      </w:tr>
      <w:tr>
        <w:tc>
          <w:tcPr>
            <w:tcW w:type="dxa" w:w="2880"/>
          </w:tcPr>
          <w:p>
            <w:r>
              <w:t>TC21</w:t>
            </w:r>
          </w:p>
        </w:tc>
        <w:tc>
          <w:tcPr>
            <w:tcW w:type="dxa" w:w="2880"/>
          </w:tcPr>
          <w:p>
            <w:r>
              <w:t>Validate Percentage used is accurate</w:t>
            </w:r>
          </w:p>
        </w:tc>
        <w:tc>
          <w:tcPr>
            <w:tcW w:type="dxa" w:w="2880"/>
          </w:tcPr>
          <w:p>
            <w:r>
              <w:t>P3</w:t>
            </w:r>
          </w:p>
        </w:tc>
      </w:tr>
      <w:tr>
        <w:tc>
          <w:tcPr>
            <w:tcW w:type="dxa" w:w="2880"/>
          </w:tcPr>
          <w:p>
            <w:r>
              <w:t>TC22</w:t>
            </w:r>
          </w:p>
        </w:tc>
        <w:tc>
          <w:tcPr>
            <w:tcW w:type="dxa" w:w="2880"/>
          </w:tcPr>
          <w:p>
            <w:r>
              <w:t>Voice Usage processing</w:t>
            </w:r>
          </w:p>
        </w:tc>
        <w:tc>
          <w:tcPr>
            <w:tcW w:type="dxa" w:w="2880"/>
          </w:tcPr>
          <w:p>
            <w:r>
              <w:t>P3</w:t>
            </w:r>
          </w:p>
        </w:tc>
      </w:tr>
      <w:tr>
        <w:tc>
          <w:tcPr>
            <w:tcW w:type="dxa" w:w="2880"/>
          </w:tcPr>
          <w:p>
            <w:r>
              <w:t>TC23</w:t>
            </w:r>
          </w:p>
        </w:tc>
        <w:tc>
          <w:tcPr>
            <w:tcW w:type="dxa" w:w="2880"/>
          </w:tcPr>
          <w:p>
            <w:r>
              <w:t>Voice usage is accurate</w:t>
            </w:r>
          </w:p>
        </w:tc>
        <w:tc>
          <w:tcPr>
            <w:tcW w:type="dxa" w:w="2880"/>
          </w:tcPr>
          <w:p>
            <w:r>
              <w:t>P3</w:t>
            </w:r>
          </w:p>
        </w:tc>
      </w:tr>
      <w:tr>
        <w:tc>
          <w:tcPr>
            <w:tcW w:type="dxa" w:w="2880"/>
          </w:tcPr>
          <w:p>
            <w:r>
              <w:t>TC24</w:t>
            </w:r>
          </w:p>
        </w:tc>
        <w:tc>
          <w:tcPr>
            <w:tcW w:type="dxa" w:w="2880"/>
          </w:tcPr>
          <w:p>
            <w:r>
              <w:t>Validate MMS Usage processing</w:t>
            </w:r>
          </w:p>
        </w:tc>
        <w:tc>
          <w:tcPr>
            <w:tcW w:type="dxa" w:w="2880"/>
          </w:tcPr>
          <w:p>
            <w:r>
              <w:t>P3</w:t>
            </w:r>
          </w:p>
        </w:tc>
      </w:tr>
      <w:tr>
        <w:tc>
          <w:tcPr>
            <w:tcW w:type="dxa" w:w="2880"/>
          </w:tcPr>
          <w:p>
            <w:r>
              <w:t>TC25</w:t>
            </w:r>
          </w:p>
        </w:tc>
        <w:tc>
          <w:tcPr>
            <w:tcW w:type="dxa" w:w="2880"/>
          </w:tcPr>
          <w:p>
            <w:r>
              <w:t>Validate MMS usage is accurate</w:t>
            </w:r>
          </w:p>
        </w:tc>
        <w:tc>
          <w:tcPr>
            <w:tcW w:type="dxa" w:w="2880"/>
          </w:tcPr>
          <w:p>
            <w:r>
              <w:t>P3</w:t>
            </w:r>
          </w:p>
        </w:tc>
      </w:tr>
      <w:tr>
        <w:tc>
          <w:tcPr>
            <w:tcW w:type="dxa" w:w="2880"/>
          </w:tcPr>
          <w:p>
            <w:r>
              <w:t>TC26</w:t>
            </w:r>
          </w:p>
        </w:tc>
        <w:tc>
          <w:tcPr>
            <w:tcW w:type="dxa" w:w="2880"/>
          </w:tcPr>
          <w:p>
            <w:r>
              <w:t>Verify Syniverse is NOT called during Inquiry Usage Details - Data</w:t>
            </w:r>
          </w:p>
        </w:tc>
        <w:tc>
          <w:tcPr>
            <w:tcW w:type="dxa" w:w="2880"/>
          </w:tcPr>
          <w:p>
            <w:r>
              <w:t>P3</w:t>
            </w:r>
          </w:p>
        </w:tc>
      </w:tr>
      <w:tr>
        <w:tc>
          <w:tcPr>
            <w:tcW w:type="dxa" w:w="2880"/>
          </w:tcPr>
          <w:p>
            <w:r>
              <w:t>TC27</w:t>
            </w:r>
          </w:p>
        </w:tc>
        <w:tc>
          <w:tcPr>
            <w:tcW w:type="dxa" w:w="2880"/>
          </w:tcPr>
          <w:p>
            <w:r>
              <w:t>Verify NSL DB state is consistent after successful Inquiry Usage Details - Data</w:t>
            </w:r>
          </w:p>
        </w:tc>
        <w:tc>
          <w:tcPr>
            <w:tcW w:type="dxa" w:w="2880"/>
          </w:tcPr>
          <w:p>
            <w:r>
              <w:t>P3</w:t>
            </w:r>
          </w:p>
        </w:tc>
      </w:tr>
      <w:tr>
        <w:tc>
          <w:tcPr>
            <w:tcW w:type="dxa" w:w="2880"/>
          </w:tcPr>
          <w:p>
            <w:r>
              <w:t>TC28</w:t>
            </w:r>
          </w:p>
        </w:tc>
        <w:tc>
          <w:tcPr>
            <w:tcW w:type="dxa" w:w="2880"/>
          </w:tcPr>
          <w:p>
            <w:r>
              <w:t>Validate subscriber profile displays correctly for Inquiry Usage Details - Data</w:t>
            </w:r>
          </w:p>
        </w:tc>
        <w:tc>
          <w:tcPr>
            <w:tcW w:type="dxa" w:w="2880"/>
          </w:tcPr>
          <w:p>
            <w:r>
              <w:t>P3</w:t>
            </w:r>
          </w:p>
        </w:tc>
      </w:tr>
      <w:tr>
        <w:tc>
          <w:tcPr>
            <w:tcW w:type="dxa" w:w="2880"/>
          </w:tcPr>
          <w:p>
            <w:r>
              <w:t>TC29</w:t>
            </w:r>
          </w:p>
        </w:tc>
        <w:tc>
          <w:tcPr>
            <w:tcW w:type="dxa" w:w="2880"/>
          </w:tcPr>
          <w:p>
            <w:r>
              <w:t>Validate Add-Ons section updates after Inquiry Usage Details - Data</w:t>
            </w:r>
          </w:p>
        </w:tc>
        <w:tc>
          <w:tcPr>
            <w:tcW w:type="dxa" w:w="2880"/>
          </w:tcPr>
          <w:p>
            <w:r>
              <w:t>P3</w:t>
            </w:r>
          </w:p>
        </w:tc>
      </w:tr>
      <w:tr>
        <w:tc>
          <w:tcPr>
            <w:tcW w:type="dxa" w:w="2880"/>
          </w:tcPr>
          <w:p>
            <w:r>
              <w:t>TC30</w:t>
            </w:r>
          </w:p>
        </w:tc>
        <w:tc>
          <w:tcPr>
            <w:tcW w:type="dxa" w:w="2880"/>
          </w:tcPr>
          <w:p>
            <w:r>
              <w:t>Validate Mediation Details Subscriber Summary tab displays correctly</w:t>
            </w:r>
          </w:p>
        </w:tc>
        <w:tc>
          <w:tcPr>
            <w:tcW w:type="dxa" w:w="2880"/>
          </w:tcPr>
          <w:p>
            <w:r>
              <w:t>P3</w:t>
            </w:r>
          </w:p>
        </w:tc>
      </w:tr>
      <w:tr>
        <w:tc>
          <w:tcPr>
            <w:tcW w:type="dxa" w:w="2880"/>
          </w:tcPr>
          <w:p>
            <w:r>
              <w:t>TC31</w:t>
            </w:r>
          </w:p>
        </w:tc>
        <w:tc>
          <w:tcPr>
            <w:tcW w:type="dxa" w:w="2880"/>
          </w:tcPr>
          <w:p>
            <w:r>
              <w:t>Validate Inquiry Usage Details - Data date range filter works correctly</w:t>
            </w:r>
          </w:p>
        </w:tc>
        <w:tc>
          <w:tcPr>
            <w:tcW w:type="dxa" w:w="2880"/>
          </w:tcPr>
          <w:p>
            <w:r>
              <w:t>P3</w:t>
            </w:r>
          </w:p>
        </w:tc>
      </w:tr>
      <w:tr>
        <w:tc>
          <w:tcPr>
            <w:tcW w:type="dxa" w:w="2880"/>
          </w:tcPr>
          <w:p>
            <w:r>
              <w:t>TC32</w:t>
            </w:r>
          </w:p>
        </w:tc>
        <w:tc>
          <w:tcPr>
            <w:tcW w:type="dxa" w:w="2880"/>
          </w:tcPr>
          <w:p>
            <w:r>
              <w:t>Validate Features page shows all toggles with correct state</w:t>
            </w:r>
          </w:p>
        </w:tc>
        <w:tc>
          <w:tcPr>
            <w:tcW w:type="dxa" w:w="2880"/>
          </w:tcPr>
          <w:p>
            <w:r>
              <w:t>P3</w:t>
            </w:r>
          </w:p>
        </w:tc>
      </w:tr>
      <w:tr>
        <w:tc>
          <w:tcPr>
            <w:tcW w:type="dxa" w:w="2880"/>
          </w:tcPr>
          <w:p>
            <w:r>
              <w:t>TC33</w:t>
            </w:r>
          </w:p>
        </w:tc>
        <w:tc>
          <w:tcPr>
            <w:tcW w:type="dxa" w:w="2880"/>
          </w:tcPr>
          <w:p>
            <w:r>
              <w:t>Verify Inquiry Usage Details - Data API response payload contains all required fields</w:t>
            </w:r>
          </w:p>
        </w:tc>
        <w:tc>
          <w:tcPr>
            <w:tcW w:type="dxa" w:w="2880"/>
          </w:tcPr>
          <w:p>
            <w:r>
              <w:t>P3</w:t>
            </w:r>
          </w:p>
        </w:tc>
      </w:tr>
      <w:tr>
        <w:tc>
          <w:tcPr>
            <w:tcW w:type="dxa" w:w="2880"/>
          </w:tcPr>
          <w:p>
            <w:r>
              <w:t>TC34</w:t>
            </w:r>
          </w:p>
        </w:tc>
        <w:tc>
          <w:tcPr>
            <w:tcW w:type="dxa" w:w="2880"/>
          </w:tcPr>
          <w:p>
            <w:r>
              <w:t>Validate _UAT_PROGRESSION_52.2: Inquiry usage details API for data voice msgs is returning with dSource : VZW for TMO li</w:t>
            </w:r>
          </w:p>
        </w:tc>
        <w:tc>
          <w:tcPr>
            <w:tcW w:type="dxa" w:w="2880"/>
          </w:tcPr>
          <w:p>
            <w:r>
              <w:t>P3</w:t>
            </w:r>
          </w:p>
        </w:tc>
      </w:tr>
      <w:tr>
        <w:tc>
          <w:tcPr>
            <w:tcW w:type="dxa" w:w="2880"/>
          </w:tcPr>
          <w:p>
            <w:r>
              <w:t>TC35</w:t>
            </w:r>
          </w:p>
        </w:tc>
        <w:tc>
          <w:tcPr>
            <w:tcW w:type="dxa" w:w="2880"/>
          </w:tcPr>
          <w:p>
            <w:r>
              <w:t>Validate _TEST_UAT_52.x_MWTGPROV-3981 — Inquiry Usage Details — Data</w:t>
            </w:r>
          </w:p>
        </w:tc>
        <w:tc>
          <w:tcPr>
            <w:tcW w:type="dxa" w:w="2880"/>
          </w:tcPr>
          <w:p>
            <w:r>
              <w:t>P3</w:t>
            </w:r>
          </w:p>
        </w:tc>
      </w:tr>
      <w:tr>
        <w:tc>
          <w:tcPr>
            <w:tcW w:type="dxa" w:w="2880"/>
          </w:tcPr>
          <w:p>
            <w:r>
              <w:t>TC36</w:t>
            </w:r>
          </w:p>
        </w:tc>
        <w:tc>
          <w:tcPr>
            <w:tcW w:type="dxa" w:w="2880"/>
          </w:tcPr>
          <w:p>
            <w:r>
              <w:t xml:space="preserve">Validate to ensure that Inquiry usage details — Data api is working for TMO and it returns the response similar to what </w:t>
            </w:r>
          </w:p>
        </w:tc>
        <w:tc>
          <w:tcPr>
            <w:tcW w:type="dxa" w:w="2880"/>
          </w:tcPr>
          <w:p>
            <w:r>
              <w:t>P3</w:t>
            </w:r>
          </w:p>
        </w:tc>
      </w:tr>
      <w:tr>
        <w:tc>
          <w:tcPr>
            <w:tcW w:type="dxa" w:w="2880"/>
          </w:tcPr>
          <w:p>
            <w:r>
              <w:t>TC37</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TC10</w:t>
            </w:r>
          </w:p>
        </w:tc>
        <w:tc>
          <w:tcPr>
            <w:tcW w:type="dxa" w:w="2880"/>
          </w:tcPr>
          <w:p>
            <w:r>
              <w:t>- Negative: Validate NBOP screen handles invalid input</w:t>
            </w:r>
          </w:p>
        </w:tc>
        <w:tc>
          <w:tcPr>
            <w:tcW w:type="dxa" w:w="2880"/>
          </w:tcPr>
          <w:p>
            <w:r>
              <w:t>P2</w:t>
            </w:r>
          </w:p>
        </w:tc>
      </w:tr>
      <w:tr>
        <w:tc>
          <w:tcPr>
            <w:tcW w:type="dxa" w:w="2880"/>
          </w:tcPr>
          <w:p>
            <w:r>
              <w:t>TC11</w:t>
            </w:r>
          </w:p>
        </w:tc>
        <w:tc>
          <w:tcPr>
            <w:tcW w:type="dxa" w:w="2880"/>
          </w:tcPr>
          <w:p>
            <w:r>
              <w:t>Negative: Validate Inquiry Usage Details - Data rejects empty submission in NBOP</w:t>
            </w:r>
          </w:p>
        </w:tc>
        <w:tc>
          <w:tcPr>
            <w:tcW w:type="dxa" w:w="2880"/>
          </w:tcPr>
          <w:p>
            <w:r>
              <w:t>P2</w:t>
            </w:r>
          </w:p>
        </w:tc>
      </w:tr>
      <w:tr>
        <w:tc>
          <w:tcPr>
            <w:tcW w:type="dxa" w:w="2880"/>
          </w:tcPr>
          <w:p>
            <w:r>
              <w:t>TC12</w:t>
            </w:r>
          </w:p>
        </w:tc>
        <w:tc>
          <w:tcPr>
            <w:tcW w:type="dxa" w:w="2880"/>
          </w:tcPr>
          <w:p>
            <w:r>
              <w:t>Negative: Validate Inquiry Usage Details - Data rejected for Hotlined MDN</w:t>
            </w:r>
          </w:p>
        </w:tc>
        <w:tc>
          <w:tcPr>
            <w:tcW w:type="dxa" w:w="2880"/>
          </w:tcPr>
          <w:p>
            <w:r>
              <w:t>P2</w:t>
            </w:r>
          </w:p>
        </w:tc>
      </w:tr>
      <w:tr>
        <w:tc>
          <w:tcPr>
            <w:tcW w:type="dxa" w:w="2880"/>
          </w:tcPr>
          <w:p>
            <w:r>
              <w:t>TC13</w:t>
            </w:r>
          </w:p>
        </w:tc>
        <w:tc>
          <w:tcPr>
            <w:tcW w:type="dxa" w:w="2880"/>
          </w:tcPr>
          <w:p>
            <w:r>
              <w:t>Negative: Validate Inquiry Usage Details - Data rejected for Deactivated MDN</w:t>
            </w:r>
          </w:p>
        </w:tc>
        <w:tc>
          <w:tcPr>
            <w:tcW w:type="dxa" w:w="2880"/>
          </w:tcPr>
          <w:p>
            <w:r>
              <w:t>P2</w:t>
            </w:r>
          </w:p>
        </w:tc>
      </w:tr>
      <w:tr>
        <w:tc>
          <w:tcPr>
            <w:tcW w:type="dxa" w:w="2880"/>
          </w:tcPr>
          <w:p>
            <w:r>
              <w:t>TC14</w:t>
            </w:r>
          </w:p>
        </w:tc>
        <w:tc>
          <w:tcPr>
            <w:tcW w:type="dxa" w:w="2880"/>
          </w:tcPr>
          <w:p>
            <w:r>
              <w:t>Negative: Validate Inquiry Usage Details - Data rejected with invalid LineId</w:t>
            </w:r>
          </w:p>
        </w:tc>
        <w:tc>
          <w:tcPr>
            <w:tcW w:type="dxa" w:w="2880"/>
          </w:tcPr>
          <w:p>
            <w:r>
              <w:t>P2</w:t>
            </w:r>
          </w:p>
        </w:tc>
      </w:tr>
      <w:tr>
        <w:tc>
          <w:tcPr>
            <w:tcW w:type="dxa" w:w="2880"/>
          </w:tcPr>
          <w:p>
            <w:r>
              <w:t>TC15</w:t>
            </w:r>
          </w:p>
        </w:tc>
        <w:tc>
          <w:tcPr>
            <w:tcW w:type="dxa" w:w="2880"/>
          </w:tcPr>
          <w:p>
            <w:r>
              <w:t>Negative: Validate Inquiry Usage Details - Data rejected with invalid AccountId</w:t>
            </w:r>
          </w:p>
        </w:tc>
        <w:tc>
          <w:tcPr>
            <w:tcW w:type="dxa" w:w="2880"/>
          </w:tcPr>
          <w:p>
            <w:r>
              <w:t>P2</w:t>
            </w:r>
          </w:p>
        </w:tc>
      </w:tr>
      <w:tr>
        <w:tc>
          <w:tcPr>
            <w:tcW w:type="dxa" w:w="2880"/>
          </w:tcPr>
          <w:p>
            <w:r>
              <w:t>TC16</w:t>
            </w:r>
          </w:p>
        </w:tc>
        <w:tc>
          <w:tcPr>
            <w:tcW w:type="dxa" w:w="2880"/>
          </w:tcPr>
          <w:p>
            <w:r>
              <w:t>Negative: Validate Inquiry Usage Details - Data rejected with invalid MDN format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TC17</w:t>
            </w:r>
          </w:p>
        </w:tc>
        <w:tc>
          <w:tcPr>
            <w:tcW w:type="dxa" w:w="2880"/>
          </w:tcPr>
          <w:p>
            <w:r>
              <w:t>Verify Inquiry Usage Details - Data rejects duplicate request for same MDN within processi</w:t>
            </w:r>
          </w:p>
        </w:tc>
        <w:tc>
          <w:tcPr>
            <w:tcW w:type="dxa" w:w="2880"/>
          </w:tcPr>
          <w:p>
            <w:r>
              <w:t>P2</w:t>
            </w:r>
          </w:p>
        </w:tc>
      </w:tr>
      <w:tr>
        <w:tc>
          <w:tcPr>
            <w:tcW w:type="dxa" w:w="2880"/>
          </w:tcPr>
          <w:p>
            <w:r>
              <w:t>TC18</w:t>
            </w:r>
          </w:p>
        </w:tc>
        <w:tc>
          <w:tcPr>
            <w:tcW w:type="dxa" w:w="2880"/>
          </w:tcPr>
          <w:p>
            <w:r>
              <w:t>Validate inquiry usage details - data handles session timeout in nbop</w:t>
            </w:r>
          </w:p>
        </w:tc>
        <w:tc>
          <w:tcPr>
            <w:tcW w:type="dxa" w:w="2880"/>
          </w:tcPr>
          <w:p>
            <w:r>
              <w:t>P2</w:t>
            </w:r>
          </w:p>
        </w:tc>
      </w:tr>
    </w:tbl>
    <w:p>
      <w:pPr>
        <w:pStyle w:val="Heading1"/>
      </w:pPr>
      <w:r>
        <w:t>7. Data Sources</w:t>
      </w:r>
    </w:p>
    <w:p>
      <w:pPr>
        <w:pStyle w:val="ListBullet"/>
      </w:pPr>
      <w:r>
        <w:t>Jira: MWTGPROV-3981 (Description, AC, Labels, Links)</w:t>
      </w:r>
    </w:p>
    <w:p>
      <w:pPr>
        <w:pStyle w:val="ListBullet"/>
      </w:pPr>
      <w:r>
        <w:t>Jira Subtasks: 5 subtasks scanned</w:t>
      </w:r>
    </w:p>
    <w:p>
      <w:pPr>
        <w:pStyle w:val="ListBullet"/>
      </w:pPr>
      <w:r>
        <w:t>Chalk: MWTGPROV-3981 section (14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