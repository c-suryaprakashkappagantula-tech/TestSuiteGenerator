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3. Scope &amp; Business Rules</w:t>
      </w:r>
    </w:p>
    <w:p>
      <w:r>
        <w:t>[NSLNM, NENM, NBOP, INTG]: New MVNO - Change BCD</w:t>
        <w:br/>
        <w:t>Create a new ability in NSLNM, that allows to change Bill Cycle Day on the Active MDN</w:t>
        <w:br/>
        <w:t>Ordering Channel: ITMBO (Primary), NBOP (secondary)</w:t>
        <w:br/>
        <w:t>Products impacted: Phone, Tablet</w:t>
        <w:br/>
        <w:t>Testing approach:</w:t>
        <w:br/>
        <w:t>NSL: 51.x</w:t>
        <w:br/>
        <w:t>NBOP: 52.x</w:t>
        <w:br/>
        <w:t>Testing with NSL API in PI-51.x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Ordering Channel: ITMBO (Primary), NBOP (secondary)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P2=5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Change BCD (POST) from ASYNC to system provisioning mno v1 change-bcd.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subscriber profile displays correctly for Usage Inquiry V2.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Line History after Usage Inquiry V2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Line Information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Add-Ons section updates after Usage Inquiry V2.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Mediation Details Subscriber Summary tab displays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