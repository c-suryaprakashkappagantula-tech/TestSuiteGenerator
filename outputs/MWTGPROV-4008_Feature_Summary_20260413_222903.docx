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NE, INTG]: New MVNO - Reconnect Eligibility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2026-04-13 22:29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NE, INTG]: New MVNO - Reconnect Eligibility feature for TMO MVNO provisioning. [NSLNM NBOP NE INTG]: New MVNO - Reconnect Eligibility</w:t>
        <w:br/>
        <w:t>This feature is to support Reconnect eligibility for the TMO to check if a specific MDN is eligible for Service reconnection. This is a pre-requisite check as part of Reconnect workflow in parity with VZW workflows.</w:t>
        <w:br/>
        <w:t>Channels: NBOP</w:t>
        <w:br/>
        <w:t>Devices: Phones and Tablets</w:t>
        <w:br/>
        <w:t>S. No</w:t>
        <w:br/>
        <w:t>API Name</w:t>
        <w:br/>
        <w:t>HTTP Method</w:t>
        <w:br/>
        <w:t>Exchange Method</w:t>
        <w:br/>
        <w:t>Source System</w:t>
        <w:br/>
        <w:t>Target System</w:t>
        <w:br/>
        <w:t>Endpoint</w:t>
        <w:br/>
        <w:t>Request</w:t>
        <w:br/>
        <w:t>Response</w:t>
        <w:br/>
      </w:r>
    </w:p>
    <w:p>
      <w:pPr>
        <w:pStyle w:val="Heading1"/>
      </w:pPr>
      <w:r>
        <w:t>3. Scope &amp; Business Rules</w:t>
      </w:r>
    </w:p>
    <w:p>
      <w:r>
        <w:t>[NSLNM NBOP NE INTG]: New MVNO - Reconnect Eligibility</w:t>
        <w:br/>
        <w:t>This feature is to support Reconnect eligibility for the TMO to check if a specific MDN is eligible for Service reconnection. This is a pre-requisite check as part of Reconnect workflow in parity with VZW workflows.</w:t>
        <w:br/>
        <w:t>Channels: NBOP</w:t>
        <w:br/>
        <w:t>Devices: Phones and Tablets</w:t>
        <w:br/>
        <w:t>S. No</w:t>
        <w:br/>
        <w:t>API Name</w:t>
        <w:br/>
        <w:t>HTTP Method</w:t>
        <w:br/>
        <w:t>Exchange Method</w:t>
        <w:br/>
        <w:t>Source System</w:t>
        <w:br/>
        <w:t>Target System</w:t>
        <w:br/>
        <w:t>Endpoint</w:t>
        <w:br/>
        <w:t>Request</w:t>
        <w:br/>
        <w:t>Response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>*NSL, NBOP &amp; NE*</w:t>
        <w:br/>
        <w:br/>
        <w:t xml:space="preserve"> * Successful execution of the Reconnect Eligibility as a pre-requisite for reconnect process by NBOP towards NSL. </w:t>
        <w:br/>
        <w:br/>
        <w:t xml:space="preserve"> * No impact on the performance or logic of existing vzw workflows.</w:t>
        <w:br/>
        <w:br/>
        <w:t xml:space="preserve"> * Error messaging and error handling is supported. {panel}</w:t>
        <w:br/>
        <w:br/>
        <w:t xml:space="preserve"> 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90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P2=10  </w:t>
      </w:r>
      <w:r>
        <w:t xml:space="preserve">P3=5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reconnect-eligibility-fetch-line-details.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Account Inquiry.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set-reconectEligibility-flag.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Reconnect Eligibility completes successfully with valid inputs via ITMBO channel.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NSL DB state is consistent after successful Reconnect Eligibility.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Reconnect Eligibility API response payload contains all required fields.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As NSL, it should ensure that reconnect eligibility api works for both TMO and VZW.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It capture request type in header to identify the MNO and workflow that needs to be.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cancel reversal of Reconnect Eligibility.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Verify Reconnect Eligibility handles TMO Apollo-NE timeout gracefully.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Verify Reconnect Eligibility rolls back cleanly on mid-operation failure.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Verify Reconnect Eligibility rejected when line is not in Active status.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Verify Reconnect Eligibility rejected for MDN with pending Port-Out.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Reconnect Eligibility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Reconnect Eligibility rejected for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Reconnect Eligibility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Reconnect Eligibility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Reconnect Eligibility rejected when LineId and AccountId mismatch.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Reconnect Eligibility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Reconnect Eligibility rejected with invalid MDN format.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Reconnect Eligibility rejects duplicate request for same MDN within processing wind.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MWTGPROV-4008 (Description, AC, Labels, Links)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MWTGPROV-4008 section (3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Suspended MDN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