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MWTGPROV-3882</w:t>
            </w:r>
          </w:p>
        </w:tc>
      </w:tr>
      <w:tr>
        <w:tc>
          <w:tcPr>
            <w:tcW w:type="dxa" w:w="4320"/>
          </w:tcPr>
          <w:p>
            <w:r>
              <w:rPr>
                <w:b/>
              </w:rPr>
              <w:t>Title</w:t>
            </w:r>
          </w:p>
        </w:tc>
        <w:tc>
          <w:tcPr>
            <w:tcW w:type="dxa" w:w="4320"/>
          </w:tcPr>
          <w:p>
            <w:r>
              <w:t>[NSLNM, MED, INTG]: New MVNO - Align TMO API Workflow with EMM setup (port 8499)(Part 2)</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bpo</w:t>
            </w:r>
          </w:p>
        </w:tc>
      </w:tr>
      <w:tr>
        <w:tc>
          <w:tcPr>
            <w:tcW w:type="dxa" w:w="4320"/>
          </w:tcPr>
          <w:p>
            <w:r>
              <w:rPr>
                <w:b/>
              </w:rPr>
              <w:t>Generated</w:t>
            </w:r>
          </w:p>
        </w:tc>
        <w:tc>
          <w:tcPr>
            <w:tcW w:type="dxa" w:w="4320"/>
          </w:tcPr>
          <w:p>
            <w:r>
              <w:t>2026-04-15 15:54</w:t>
            </w:r>
          </w:p>
        </w:tc>
      </w:tr>
    </w:tbl>
    <w:p>
      <w:pPr>
        <w:pStyle w:val="Heading1"/>
      </w:pPr>
      <w:r>
        <w:t>2. Objective</w:t>
      </w:r>
    </w:p>
    <w:p>
      <w:r>
        <w:t>Validate the [NSLNM, MED, INTG]: New MVNO - Align TMO API Workflow with EMM setup (port 8499)(Part 2) feature for TMO MVNO provisioning. [NSLNM, MED, INTG]: New MVNO - Align TMO API Workflow with EMM setup (port 8499)(Part 2)</w:t>
        <w:br/>
        <w:t>The TMO CRUD API workflow has different setup than existing VZN API workflows in EMM setup.</w:t>
        <w:br/>
        <w:t>VZW: 8299</w:t>
        <w:br/>
        <w:t>TMO: 8499</w:t>
        <w:br/>
        <w:t>Mediation is expecting NSL to hit TMO API calls on different port 8499.</w:t>
        <w:br/>
        <w:t>The authentication port 8399 will remain the same as VZW and for all environments.</w:t>
        <w:br/>
        <w:t>S. No</w:t>
        <w:br/>
        <w:t>API List</w:t>
        <w:br/>
        <w:t>UAT Env Endpoint</w:t>
        <w:br/>
        <w:t>Remarks</w:t>
        <w:br/>
      </w:r>
    </w:p>
    <w:p>
      <w:pPr>
        <w:pStyle w:val="Heading1"/>
      </w:pPr>
      <w:r>
        <w:t>3. Scope &amp; Business Rules</w:t>
      </w:r>
    </w:p>
    <w:p>
      <w:r>
        <w:t>[NSLNM, MED, INTG]: New MVNO - Align TMO API Workflow with EMM setup (port 8499)(Part 2)</w:t>
        <w:br/>
        <w:t>The TMO CRUD API workflow has different setup than existing VZN API workflows in EMM setup.</w:t>
        <w:br/>
        <w:t>VZW: 8299</w:t>
        <w:br/>
        <w:t>TMO: 8499</w:t>
        <w:br/>
        <w:t>Mediation is expecting NSL to hit TMO API calls on different port 8499.</w:t>
        <w:br/>
        <w:t>The authentication port 8399 will remain the same as VZW and for all environments.</w:t>
        <w:br/>
        <w:t>S. No</w:t>
        <w:br/>
        <w:t>API List</w:t>
        <w:br/>
        <w:t>UAT Env Endpoint</w:t>
        <w:br/>
        <w:t>Remarks</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18</w:t>
            </w:r>
          </w:p>
        </w:tc>
      </w:tr>
      <w:tr>
        <w:tc>
          <w:tcPr>
            <w:tcW w:type="dxa" w:w="4320"/>
          </w:tcPr>
          <w:p>
            <w:r>
              <w:t>Total Test Steps</w:t>
            </w:r>
          </w:p>
        </w:tc>
        <w:tc>
          <w:tcPr>
            <w:tcW w:type="dxa" w:w="4320"/>
          </w:tcPr>
          <w:p>
            <w:r>
              <w:t>67</w:t>
            </w:r>
          </w:p>
        </w:tc>
      </w:tr>
      <w:tr>
        <w:tc>
          <w:tcPr>
            <w:tcW w:type="dxa" w:w="4320"/>
          </w:tcPr>
          <w:p>
            <w:r>
              <w:t>Happy Path Scenarios</w:t>
            </w:r>
          </w:p>
        </w:tc>
        <w:tc>
          <w:tcPr>
            <w:tcW w:type="dxa" w:w="4320"/>
          </w:tcPr>
          <w:p>
            <w:r>
              <w:t>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P2=9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Change Rate Plan.</w:t>
            </w:r>
          </w:p>
        </w:tc>
        <w:tc>
          <w:tcPr>
            <w:tcW w:type="dxa" w:w="2880"/>
          </w:tcPr>
          <w:p>
            <w:r>
              <w:t>P1</w:t>
            </w:r>
          </w:p>
        </w:tc>
      </w:tr>
      <w:tr>
        <w:tc>
          <w:tcPr>
            <w:tcW w:type="dxa" w:w="2880"/>
          </w:tcPr>
          <w:p>
            <w:r>
              <w:t>TC02</w:t>
            </w:r>
          </w:p>
        </w:tc>
        <w:tc>
          <w:tcPr>
            <w:tcW w:type="dxa" w:w="2880"/>
          </w:tcPr>
          <w:p>
            <w:r>
              <w:t>Verify Align TMO API Workflow with EMM completes successfully with valid inputs via Med.</w:t>
            </w:r>
          </w:p>
        </w:tc>
        <w:tc>
          <w:tcPr>
            <w:tcW w:type="dxa" w:w="2880"/>
          </w:tcPr>
          <w:p>
            <w:r>
              <w:t>P1</w:t>
            </w:r>
          </w:p>
        </w:tc>
      </w:tr>
      <w:tr>
        <w:tc>
          <w:tcPr>
            <w:tcW w:type="dxa" w:w="2880"/>
          </w:tcPr>
          <w:p>
            <w:r>
              <w:t>TC03</w:t>
            </w:r>
          </w:p>
        </w:tc>
        <w:tc>
          <w:tcPr>
            <w:tcW w:type="dxa" w:w="2880"/>
          </w:tcPr>
          <w:p>
            <w:r>
              <w:t>Verify NSL DB state is consistent after successful Align TMO API Workflow with EMM</w:t>
            </w:r>
          </w:p>
        </w:tc>
        <w:tc>
          <w:tcPr>
            <w:tcW w:type="dxa" w:w="2880"/>
          </w:tcPr>
          <w:p>
            <w:r>
              <w:t>P1</w:t>
            </w:r>
          </w:p>
        </w:tc>
      </w:tr>
      <w:tr>
        <w:tc>
          <w:tcPr>
            <w:tcW w:type="dxa" w:w="2880"/>
          </w:tcPr>
          <w:p>
            <w:r>
              <w:t>TC15</w:t>
            </w:r>
          </w:p>
        </w:tc>
        <w:tc>
          <w:tcPr>
            <w:tcW w:type="dxa" w:w="2880"/>
          </w:tcPr>
          <w:p>
            <w:r>
              <w:t>Verify Align TMO API Workflow with EMM API response payload contains all required field.</w:t>
            </w:r>
          </w:p>
        </w:tc>
        <w:tc>
          <w:tcPr>
            <w:tcW w:type="dxa" w:w="2880"/>
          </w:tcPr>
          <w:p>
            <w:r>
              <w:t>P3</w:t>
            </w:r>
          </w:p>
        </w:tc>
      </w:tr>
      <w:tr>
        <w:tc>
          <w:tcPr>
            <w:tcW w:type="dxa" w:w="2880"/>
          </w:tcPr>
          <w:p>
            <w:r>
              <w:t>TC16</w:t>
            </w:r>
          </w:p>
        </w:tc>
        <w:tc>
          <w:tcPr>
            <w:tcW w:type="dxa" w:w="2880"/>
          </w:tcPr>
          <w:p>
            <w:r>
              <w:t>Validate Configurations are updated to route API traffic to the correct port and process.</w:t>
            </w:r>
          </w:p>
        </w:tc>
        <w:tc>
          <w:tcPr>
            <w:tcW w:type="dxa" w:w="2880"/>
          </w:tcPr>
          <w:p>
            <w:r>
              <w:t>P3</w:t>
            </w:r>
          </w:p>
        </w:tc>
      </w:tr>
      <w:tr>
        <w:tc>
          <w:tcPr>
            <w:tcW w:type="dxa" w:w="2880"/>
          </w:tcPr>
          <w:p>
            <w:r>
              <w:t>TC17</w:t>
            </w:r>
          </w:p>
        </w:tc>
        <w:tc>
          <w:tcPr>
            <w:tcW w:type="dxa" w:w="2880"/>
          </w:tcPr>
          <w:p>
            <w:r>
              <w:t>Validate _UAT_49.x_MWTGPROV-3882 — .</w:t>
            </w:r>
          </w:p>
        </w:tc>
        <w:tc>
          <w:tcPr>
            <w:tcW w:type="dxa" w:w="2880"/>
          </w:tcPr>
          <w:p>
            <w:r>
              <w:t>P3</w:t>
            </w:r>
          </w:p>
        </w:tc>
      </w:tr>
      <w:tr>
        <w:tc>
          <w:tcPr>
            <w:tcW w:type="dxa" w:w="2880"/>
          </w:tcPr>
          <w:p>
            <w:r>
              <w:t>TC18</w:t>
            </w:r>
          </w:p>
        </w:tc>
        <w:tc>
          <w:tcPr>
            <w:tcW w:type="dxa" w:w="2880"/>
          </w:tcPr>
          <w:p>
            <w:r>
              <w:t>Validate cancel reversal of Align TMO API Workflow with EMM</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Negative: Verify Align TMO API Workflow with EMM handles TMO Apollo-NE timeout graceful.</w:t>
            </w:r>
          </w:p>
        </w:tc>
        <w:tc>
          <w:tcPr>
            <w:tcW w:type="dxa" w:w="2880"/>
          </w:tcPr>
          <w:p>
            <w:r>
              <w:t>P1</w:t>
            </w:r>
          </w:p>
        </w:tc>
      </w:tr>
      <w:tr>
        <w:tc>
          <w:tcPr>
            <w:tcW w:type="dxa" w:w="2880"/>
          </w:tcPr>
          <w:p>
            <w:r>
              <w:t>TC06</w:t>
            </w:r>
          </w:p>
        </w:tc>
        <w:tc>
          <w:tcPr>
            <w:tcW w:type="dxa" w:w="2880"/>
          </w:tcPr>
          <w:p>
            <w:r>
              <w:t>Negative: Verify Align TMO API Workflow with EMM rolls back cleanly on mid-operation fa.</w:t>
            </w:r>
          </w:p>
        </w:tc>
        <w:tc>
          <w:tcPr>
            <w:tcW w:type="dxa" w:w="2880"/>
          </w:tcPr>
          <w:p>
            <w:r>
              <w:t>P2</w:t>
            </w:r>
          </w:p>
        </w:tc>
      </w:tr>
      <w:tr>
        <w:tc>
          <w:tcPr>
            <w:tcW w:type="dxa" w:w="2880"/>
          </w:tcPr>
          <w:p>
            <w:r>
              <w:t>TC07</w:t>
            </w:r>
          </w:p>
        </w:tc>
        <w:tc>
          <w:tcPr>
            <w:tcW w:type="dxa" w:w="2880"/>
          </w:tcPr>
          <w:p>
            <w:r>
              <w:t>Negative: Verify Align TMO API Workflow with EMM rejected when line is not in Active st.</w:t>
            </w:r>
          </w:p>
        </w:tc>
        <w:tc>
          <w:tcPr>
            <w:tcW w:type="dxa" w:w="2880"/>
          </w:tcPr>
          <w:p>
            <w:r>
              <w:t>P2</w:t>
            </w:r>
          </w:p>
        </w:tc>
      </w:tr>
      <w:tr>
        <w:tc>
          <w:tcPr>
            <w:tcW w:type="dxa" w:w="2880"/>
          </w:tcPr>
          <w:p>
            <w:r>
              <w:t>TC08</w:t>
            </w:r>
          </w:p>
        </w:tc>
        <w:tc>
          <w:tcPr>
            <w:tcW w:type="dxa" w:w="2880"/>
          </w:tcPr>
          <w:p>
            <w:r>
              <w:t>Negative: Verify Align TMO API Workflow with EMM rejected for MDN with pending Port-Out.</w:t>
            </w:r>
          </w:p>
        </w:tc>
        <w:tc>
          <w:tcPr>
            <w:tcW w:type="dxa" w:w="2880"/>
          </w:tcPr>
          <w:p>
            <w:r>
              <w:t>P2</w:t>
            </w:r>
          </w:p>
        </w:tc>
      </w:tr>
      <w:tr>
        <w:tc>
          <w:tcPr>
            <w:tcW w:type="dxa" w:w="2880"/>
          </w:tcPr>
          <w:p>
            <w:r>
              <w:t>TC09</w:t>
            </w:r>
          </w:p>
        </w:tc>
        <w:tc>
          <w:tcPr>
            <w:tcW w:type="dxa" w:w="2880"/>
          </w:tcPr>
          <w:p>
            <w:r>
              <w:t>Negative: Validate Align TMO API Workflow with EMM rejected for Hotlined MDN.</w:t>
            </w:r>
          </w:p>
        </w:tc>
        <w:tc>
          <w:tcPr>
            <w:tcW w:type="dxa" w:w="2880"/>
          </w:tcPr>
          <w:p>
            <w:r>
              <w:t>P2</w:t>
            </w:r>
          </w:p>
        </w:tc>
      </w:tr>
      <w:tr>
        <w:tc>
          <w:tcPr>
            <w:tcW w:type="dxa" w:w="2880"/>
          </w:tcPr>
          <w:p>
            <w:r>
              <w:t>TC10</w:t>
            </w:r>
          </w:p>
        </w:tc>
        <w:tc>
          <w:tcPr>
            <w:tcW w:type="dxa" w:w="2880"/>
          </w:tcPr>
          <w:p>
            <w:r>
              <w:t>Negative: Validate Align TMO API Workflow with EMM rejected for Deactivated MDN.</w:t>
            </w:r>
          </w:p>
        </w:tc>
        <w:tc>
          <w:tcPr>
            <w:tcW w:type="dxa" w:w="2880"/>
          </w:tcPr>
          <w:p>
            <w:r>
              <w:t>P2</w:t>
            </w:r>
          </w:p>
        </w:tc>
      </w:tr>
      <w:tr>
        <w:tc>
          <w:tcPr>
            <w:tcW w:type="dxa" w:w="2880"/>
          </w:tcPr>
          <w:p>
            <w:r>
              <w:t>TC11</w:t>
            </w:r>
          </w:p>
        </w:tc>
        <w:tc>
          <w:tcPr>
            <w:tcW w:type="dxa" w:w="2880"/>
          </w:tcPr>
          <w:p>
            <w:r>
              <w:t>Negative: Validate Align TMO API Workflow with EMM rejected with invalid LineId.</w:t>
            </w:r>
          </w:p>
        </w:tc>
        <w:tc>
          <w:tcPr>
            <w:tcW w:type="dxa" w:w="2880"/>
          </w:tcPr>
          <w:p>
            <w:r>
              <w:t>P2</w:t>
            </w:r>
          </w:p>
        </w:tc>
      </w:tr>
      <w:tr>
        <w:tc>
          <w:tcPr>
            <w:tcW w:type="dxa" w:w="2880"/>
          </w:tcPr>
          <w:p>
            <w:r>
              <w:t>TC12</w:t>
            </w:r>
          </w:p>
        </w:tc>
        <w:tc>
          <w:tcPr>
            <w:tcW w:type="dxa" w:w="2880"/>
          </w:tcPr>
          <w:p>
            <w:r>
              <w:t>Negative: Validate Align TMO API Workflow with EMM rejected with invalid AccountId.</w:t>
            </w:r>
          </w:p>
        </w:tc>
        <w:tc>
          <w:tcPr>
            <w:tcW w:type="dxa" w:w="2880"/>
          </w:tcPr>
          <w:p>
            <w:r>
              <w:t>P2</w:t>
            </w:r>
          </w:p>
        </w:tc>
      </w:tr>
      <w:tr>
        <w:tc>
          <w:tcPr>
            <w:tcW w:type="dxa" w:w="2880"/>
          </w:tcPr>
          <w:p>
            <w:r>
              <w:t>TC13</w:t>
            </w:r>
          </w:p>
        </w:tc>
        <w:tc>
          <w:tcPr>
            <w:tcW w:type="dxa" w:w="2880"/>
          </w:tcPr>
          <w:p>
            <w:r>
              <w:t>Negative: Validate Align TMO API Workflow with EMM rollback failure (rollback itself fails)</w:t>
            </w:r>
          </w:p>
        </w:tc>
        <w:tc>
          <w:tcPr>
            <w:tcW w:type="dxa" w:w="2880"/>
          </w:tcPr>
          <w:p>
            <w:r>
              <w:t>P2</w:t>
            </w:r>
          </w:p>
        </w:tc>
      </w:tr>
      <w:tr>
        <w:tc>
          <w:tcPr>
            <w:tcW w:type="dxa" w:w="2880"/>
          </w:tcPr>
          <w:p>
            <w:r>
              <w:t>TC14</w:t>
            </w:r>
          </w:p>
        </w:tc>
        <w:tc>
          <w:tcPr>
            <w:tcW w:type="dxa" w:w="2880"/>
          </w:tcPr>
          <w:p>
            <w:r>
              <w:t>Negative: Validate Align TMO API Workflow with EMM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Align TMO API Workflow with EMM rejects duplicate request for same MDN within pr.</w:t>
            </w:r>
          </w:p>
        </w:tc>
        <w:tc>
          <w:tcPr>
            <w:tcW w:type="dxa" w:w="2880"/>
          </w:tcPr>
          <w:p>
            <w:r>
              <w:t>P1</w:t>
            </w:r>
          </w:p>
        </w:tc>
      </w:tr>
    </w:tbl>
    <w:p>
      <w:pPr>
        <w:pStyle w:val="Heading1"/>
      </w:pPr>
      <w:r>
        <w:t>7. Data Sources</w:t>
      </w:r>
    </w:p>
    <w:p>
      <w:pPr>
        <w:pStyle w:val="ListBullet"/>
      </w:pPr>
      <w:r>
        <w:t>Jira: MWTGPROV-3882 (Description, AC, Labels, Links)</w:t>
      </w:r>
    </w:p>
    <w:p>
      <w:pPr>
        <w:pStyle w:val="ListBullet"/>
      </w:pPr>
      <w:r>
        <w:t>Jira Subtasks: 3 subtasks scanned</w:t>
      </w:r>
    </w:p>
    <w:p>
      <w:pPr>
        <w:pStyle w:val="ListBullet"/>
      </w:pPr>
      <w:r>
        <w:t>Jira Links: MWTGPROV-3914, MWTGPROV-3914, MWTGPROV-3835</w:t>
      </w:r>
    </w:p>
    <w:p>
      <w:pPr>
        <w:pStyle w:val="ListBullet"/>
      </w:pPr>
      <w:r>
        <w:t>Chalk: MWTGPROV-3882 section (2 scenarios)</w:t>
      </w:r>
    </w:p>
    <w:p>
      <w:pPr>
        <w:pStyle w:val="Heading1"/>
      </w:pPr>
      <w:r>
        <w:t>8. Linked Issues</w:t>
      </w:r>
    </w:p>
    <w:p>
      <w:pPr>
        <w:pStyle w:val="ListBullet"/>
      </w:pPr>
      <w:r>
        <w:t>MWTGPROV-3914 — [NSLNM, MED, INTG]: New MVNO - Align TMO API Workflow with EMM setup (port 8499)</w:t>
      </w:r>
    </w:p>
    <w:p>
      <w:pPr>
        <w:pStyle w:val="ListBullet"/>
      </w:pPr>
      <w:r>
        <w:t>MWTGPROV-3914 — [NSLNM, MED, INTG]: New MVNO - Align TMO API Workflow with EMM setup (port 8499)</w:t>
      </w:r>
    </w:p>
    <w:p>
      <w:pPr>
        <w:pStyle w:val="ListBullet"/>
      </w:pPr>
      <w:r>
        <w:t>MWTGPROV-3835 — [NSLNM, MED, INTG]: New MVNO - Align TMO API Workflow with EMM setup (port 8499)</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