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Login Auth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16:22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Login Auth feature for TMO MVNO provisioning. 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P2=3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Fetch Line Details.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Login Auth completes successfully with valid inputs via ITMBO channel.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NSL DB state is consistent after successful Login Auth.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Login Auth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Century Report logs all Login Auth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_TEST_UAT_52.x_MWTGPROV-4109- [INTG]: New MVNO — Login Auth.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The login AWS API is used to validate the customers charter login credentials prior to.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Login Auth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Login Auth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_UAT_PROGRESSION_52.2: TMO_Login_Auth_WS: NSL is not throwing error if the iccid value has.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Login Auth rejects duplicate request for same MDN within processing window.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Login Auth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MWTGTEST-12682, MWTGTEST-12683</w:t>
      </w:r>
    </w:p>
    <w:p>
      <w:pPr>
        <w:pStyle w:val="ListBullet"/>
      </w:pPr>
      <w:r>
        <w:t>Chalk: MWTGPROV-4109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MWTGTEST-12682 — INTG_UAT_PROGRESSION_52.2: TMO_Login_Auth_WS: NSL is not throwing error if the i</w:t>
      </w:r>
    </w:p>
    <w:p>
      <w:pPr>
        <w:pStyle w:val="ListBullet"/>
      </w:pPr>
      <w:r>
        <w:t>MWTGTEST-12683 — INTG_UAT_PROGRESSION_52.2: TMO_Login_Auth_WS: NSL is not throwing error if the 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