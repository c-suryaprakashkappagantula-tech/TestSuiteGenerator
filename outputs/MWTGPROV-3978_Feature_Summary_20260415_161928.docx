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Feature Objective &amp; Test Summary</w:t>
      </w:r>
    </w:p>
    <w:p/>
    <w:p>
      <w:pPr>
        <w:pStyle w:val="Heading1"/>
      </w:pPr>
      <w:r>
        <w:t>1. Feature Overview</w:t>
      </w:r>
    </w:p>
    <w:tbl>
      <w:tblPr>
        <w:tblStyle w:val="LightGrid-Accent1"/>
        <w:tblW w:type="auto" w:w="0"/>
        <w:tblLook w:firstColumn="1" w:firstRow="1" w:lastColumn="0" w:lastRow="0" w:noHBand="0" w:noVBand="1" w:val="04A0"/>
      </w:tblPr>
      <w:tblGrid>
        <w:gridCol w:w="4320"/>
        <w:gridCol w:w="4320"/>
      </w:tblGrid>
      <w:tr>
        <w:tc>
          <w:tcPr>
            <w:tcW w:type="dxa" w:w="4320"/>
          </w:tcPr>
          <w:p>
            <w:r>
              <w:rPr>
                <w:b/>
              </w:rPr>
              <w:t>Feature ID</w:t>
            </w:r>
          </w:p>
        </w:tc>
        <w:tc>
          <w:tcPr>
            <w:tcW w:type="dxa" w:w="4320"/>
          </w:tcPr>
          <w:p>
            <w:r>
              <w:t>MWTGPROV-3978</w:t>
            </w:r>
          </w:p>
        </w:tc>
      </w:tr>
      <w:tr>
        <w:tc>
          <w:tcPr>
            <w:tcW w:type="dxa" w:w="4320"/>
          </w:tcPr>
          <w:p>
            <w:r>
              <w:rPr>
                <w:b/>
              </w:rPr>
              <w:t>Title</w:t>
            </w:r>
          </w:p>
        </w:tc>
        <w:tc>
          <w:tcPr>
            <w:tcW w:type="dxa" w:w="4320"/>
          </w:tcPr>
          <w:p>
            <w:r>
              <w:t>[NBOP, NSLNM, INTG]: New MVNO - Inquiry Usage Details - Message</w:t>
            </w:r>
          </w:p>
        </w:tc>
      </w:tr>
      <w:tr>
        <w:tc>
          <w:tcPr>
            <w:tcW w:type="dxa" w:w="4320"/>
          </w:tcPr>
          <w:p>
            <w:r>
              <w:rPr>
                <w:b/>
              </w:rPr>
              <w:t>PI</w:t>
            </w:r>
          </w:p>
        </w:tc>
        <w:tc>
          <w:tcPr>
            <w:tcW w:type="dxa" w:w="4320"/>
          </w:tcPr>
          <w:p>
            <w:r>
              <w:t>PI-52</w:t>
            </w:r>
          </w:p>
        </w:tc>
      </w:tr>
      <w:tr>
        <w:tc>
          <w:tcPr>
            <w:tcW w:type="dxa" w:w="4320"/>
          </w:tcPr>
          <w:p>
            <w:r>
              <w:rPr>
                <w:b/>
              </w:rPr>
              <w:t>Status</w:t>
            </w:r>
          </w:p>
        </w:tc>
        <w:tc>
          <w:tcPr>
            <w:tcW w:type="dxa" w:w="4320"/>
          </w:tcPr>
          <w:p>
            <w:r>
              <w:t>Dev Complete</w:t>
            </w:r>
          </w:p>
        </w:tc>
      </w:tr>
      <w:tr>
        <w:tc>
          <w:tcPr>
            <w:tcW w:type="dxa" w:w="4320"/>
          </w:tcPr>
          <w:p>
            <w:r>
              <w:rPr>
                <w:b/>
              </w:rPr>
              <w:t>Priority</w:t>
            </w:r>
          </w:p>
        </w:tc>
        <w:tc>
          <w:tcPr>
            <w:tcW w:type="dxa" w:w="4320"/>
          </w:tcPr>
          <w:p>
            <w:r>
              <w:t>Major/Medium</w:t>
            </w:r>
          </w:p>
        </w:tc>
      </w:tr>
      <w:tr>
        <w:tc>
          <w:tcPr>
            <w:tcW w:type="dxa" w:w="4320"/>
          </w:tcPr>
          <w:p>
            <w:r>
              <w:rPr>
                <w:b/>
              </w:rPr>
              <w:t>Assignee</w:t>
            </w:r>
          </w:p>
        </w:tc>
        <w:tc>
          <w:tcPr>
            <w:tcW w:type="dxa" w:w="4320"/>
          </w:tcPr>
          <w:p>
            <w:r>
              <w:t>Yerra, Bijay</w:t>
            </w:r>
          </w:p>
        </w:tc>
      </w:tr>
      <w:tr>
        <w:tc>
          <w:tcPr>
            <w:tcW w:type="dxa" w:w="4320"/>
          </w:tcPr>
          <w:p>
            <w:r>
              <w:rPr>
                <w:b/>
              </w:rPr>
              <w:t>Channel</w:t>
            </w:r>
          </w:p>
        </w:tc>
        <w:tc>
          <w:tcPr>
            <w:tcW w:type="dxa" w:w="4320"/>
          </w:tcPr>
          <w:p>
            <w:r>
              <w:t>ITMBO, NBOP</w:t>
            </w:r>
          </w:p>
        </w:tc>
      </w:tr>
      <w:tr>
        <w:tc>
          <w:tcPr>
            <w:tcW w:type="dxa" w:w="4320"/>
          </w:tcPr>
          <w:p>
            <w:r>
              <w:rPr>
                <w:b/>
              </w:rPr>
              <w:t>Labels</w:t>
            </w:r>
          </w:p>
        </w:tc>
        <w:tc>
          <w:tcPr>
            <w:tcW w:type="dxa" w:w="4320"/>
          </w:tcPr>
          <w:p>
            <w:r>
              <w:t>CHPROJECT-18431, PI-52, TMO_MVP, bpo</w:t>
            </w:r>
          </w:p>
        </w:tc>
      </w:tr>
      <w:tr>
        <w:tc>
          <w:tcPr>
            <w:tcW w:type="dxa" w:w="4320"/>
          </w:tcPr>
          <w:p>
            <w:r>
              <w:rPr>
                <w:b/>
              </w:rPr>
              <w:t>Generated</w:t>
            </w:r>
          </w:p>
        </w:tc>
        <w:tc>
          <w:tcPr>
            <w:tcW w:type="dxa" w:w="4320"/>
          </w:tcPr>
          <w:p>
            <w:r>
              <w:t>2026-04-15 16:19</w:t>
            </w:r>
          </w:p>
        </w:tc>
      </w:tr>
    </w:tbl>
    <w:p>
      <w:pPr>
        <w:pStyle w:val="Heading1"/>
      </w:pPr>
      <w:r>
        <w:t>2. Objective</w:t>
      </w:r>
    </w:p>
    <w:p>
      <w:r>
        <w:t>Validate the [NBOP, NSLNM, INTG]: New MVNO - Inquiry Usage Details - Message feature for TMO MVNO provisioning. [NBOP NSLNM INTG]: New MVNO - Inquiry Usage Details - Message</w:t>
        <w:br/>
        <w:t>Currently PRR files are being sent from TMO to Mediation in which Mediation is processing these files and pushing them to the SFTP folder to NSL to process.   This feature is to implement NSL processing these files for individual Data, Voice and Messaging usage.  This will allow for the Inquiry Usage APIs for each type to be consumed by NBOP.  TMO and VZW mediated files are in the same directory as they are in the same format.</w:t>
        <w:br/>
        <w:t>Usage P</w:t>
      </w:r>
    </w:p>
    <w:p>
      <w:pPr>
        <w:pStyle w:val="Heading1"/>
      </w:pPr>
      <w:r>
        <w:t>3. Scope &amp; Business Rules</w:t>
      </w:r>
    </w:p>
    <w:p>
      <w:r>
        <w:t>[NBOP NSLNM INTG]: New MVNO - Inquiry Usage Details - Message</w:t>
        <w:br/>
        <w:t>Currently PRR files are being sent from TMO to Mediation in which Mediation is processing these files and pushing them to the SFTP folder to NSL to process.   This feature is to implement NSL processing these files for individual Data, Voice and Messaging usage.  This will allow for the Inquiry Usage APIs for each type to be consumed by NBOP.  TMO and VZW mediated files are in the same directory as they are in the same format.</w:t>
        <w:br/>
        <w:t>Usage Processing from Mediation To NSL</w:t>
        <w:br/>
        <w:t>Mediation processes PRRs in the existing VZW based format and places in NSL SFTP input directory.  e.g. /NBO_2_0/usage/UT_uat1/input/</w:t>
        <w:br/>
        <w:t>NSL processes mediated files, moves to the processed directory, and data is stored for Inquiry APIs e.g. /NBO_2_0/usage/UT_uat1/processed/</w:t>
        <w:br/>
      </w:r>
    </w:p>
    <w:p>
      <w:pPr>
        <w:pStyle w:val="Heading1"/>
      </w:pPr>
      <w:r>
        <w:t>4. Acceptance Criteria</w:t>
      </w:r>
    </w:p>
    <w:p>
      <w:pPr>
        <w:pStyle w:val="ListNumber"/>
      </w:pPr>
      <w:r>
        <w:t>1. Test strategy document is available.</w:t>
      </w:r>
    </w:p>
    <w:p>
      <w:pPr>
        <w:pStyle w:val="ListNumber"/>
      </w:pPr>
      <w:r>
        <w:t>2. KPIs and SLAs should be BAU.</w:t>
      </w:r>
    </w:p>
    <w:p>
      <w:pPr>
        <w:pStyle w:val="ListNumber"/>
      </w:pPr>
      <w:r>
        <w:t>3. Updated HLD.</w:t>
      </w:r>
    </w:p>
    <w:p>
      <w:pPr>
        <w:pStyle w:val="Heading1"/>
      </w:pPr>
      <w:r>
        <w:t>5. Test Coverage Summary</w:t>
      </w:r>
    </w:p>
    <w:tbl>
      <w:tblPr>
        <w:tblStyle w:val="LightGrid-Accent1"/>
        <w:tblW w:type="auto" w:w="0"/>
        <w:tblLook w:firstColumn="1" w:firstRow="1" w:lastColumn="0" w:lastRow="0" w:noHBand="0" w:noVBand="1" w:val="04A0"/>
      </w:tblPr>
      <w:tblGrid>
        <w:gridCol w:w="4320"/>
        <w:gridCol w:w="4320"/>
      </w:tblGrid>
      <w:tr>
        <w:tc>
          <w:tcPr>
            <w:tcW w:type="dxa" w:w="4320"/>
          </w:tcPr>
          <w:p>
            <w:r>
              <w:t>Total Test Cases</w:t>
            </w:r>
          </w:p>
        </w:tc>
        <w:tc>
          <w:tcPr>
            <w:tcW w:type="dxa" w:w="4320"/>
          </w:tcPr>
          <w:p>
            <w:r>
              <w:t>22</w:t>
            </w:r>
          </w:p>
        </w:tc>
      </w:tr>
      <w:tr>
        <w:tc>
          <w:tcPr>
            <w:tcW w:type="dxa" w:w="4320"/>
          </w:tcPr>
          <w:p>
            <w:r>
              <w:t>Total Test Steps</w:t>
            </w:r>
          </w:p>
        </w:tc>
        <w:tc>
          <w:tcPr>
            <w:tcW w:type="dxa" w:w="4320"/>
          </w:tcPr>
          <w:p>
            <w:r>
              <w:t>88</w:t>
            </w:r>
          </w:p>
        </w:tc>
      </w:tr>
      <w:tr>
        <w:tc>
          <w:tcPr>
            <w:tcW w:type="dxa" w:w="4320"/>
          </w:tcPr>
          <w:p>
            <w:r>
              <w:t>Happy Path Scenarios</w:t>
            </w:r>
          </w:p>
        </w:tc>
        <w:tc>
          <w:tcPr>
            <w:tcW w:type="dxa" w:w="4320"/>
          </w:tcPr>
          <w:p>
            <w:r>
              <w:t>16</w:t>
            </w:r>
          </w:p>
        </w:tc>
      </w:tr>
      <w:tr>
        <w:tc>
          <w:tcPr>
            <w:tcW w:type="dxa" w:w="4320"/>
          </w:tcPr>
          <w:p>
            <w:r>
              <w:t>Negative Scenarios</w:t>
            </w:r>
          </w:p>
        </w:tc>
        <w:tc>
          <w:tcPr>
            <w:tcW w:type="dxa" w:w="4320"/>
          </w:tcPr>
          <w:p>
            <w:r>
              <w:t>4</w:t>
            </w:r>
          </w:p>
        </w:tc>
      </w:tr>
      <w:tr>
        <w:tc>
          <w:tcPr>
            <w:tcW w:type="dxa" w:w="4320"/>
          </w:tcPr>
          <w:p>
            <w:r>
              <w:t>Edge Case Scenarios</w:t>
            </w:r>
          </w:p>
        </w:tc>
        <w:tc>
          <w:tcPr>
            <w:tcW w:type="dxa" w:w="4320"/>
          </w:tcPr>
          <w:p>
            <w:r>
              <w:t>2</w:t>
            </w:r>
          </w:p>
        </w:tc>
      </w:tr>
    </w:tbl>
    <w:p/>
    <w:p>
      <w:r>
        <w:rPr>
          <w:b/>
        </w:rPr>
        <w:t xml:space="preserve">Priority Distribution: </w:t>
      </w:r>
      <w:r>
        <w:t xml:space="preserve">P1=5  </w:t>
      </w:r>
      <w:r>
        <w:t xml:space="preserve">P2=6  </w:t>
      </w:r>
      <w:r>
        <w:t xml:space="preserve">P3=11  </w:t>
      </w:r>
    </w:p>
    <w:p>
      <w:pPr>
        <w:pStyle w:val="Heading1"/>
      </w:pPr>
      <w:r>
        <w:t>6. Test Scenarios</w:t>
      </w:r>
    </w:p>
    <w:p>
      <w:pPr>
        <w:pStyle w:val="Heading2"/>
      </w:pPr>
      <w:r>
        <w:t>Happy Path</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t>TC#</w:t>
            </w:r>
          </w:p>
        </w:tc>
        <w:tc>
          <w:tcPr>
            <w:tcW w:type="dxa" w:w="2880"/>
          </w:tcPr>
          <w:p>
            <w:r>
              <w:rPr>
                <w:b/>
              </w:rPr>
              <w:t>Scenario</w:t>
            </w:r>
          </w:p>
        </w:tc>
        <w:tc>
          <w:tcPr>
            <w:tcW w:type="dxa" w:w="2880"/>
          </w:tcPr>
          <w:p>
            <w:r>
              <w:rPr>
                <w:b/>
              </w:rPr>
              <w:t>Priority</w:t>
            </w:r>
          </w:p>
        </w:tc>
      </w:tr>
      <w:tr>
        <w:tc>
          <w:tcPr>
            <w:tcW w:type="dxa" w:w="2880"/>
          </w:tcPr>
          <w:p>
            <w:r>
              <w:t>TC01</w:t>
            </w:r>
          </w:p>
        </w:tc>
        <w:tc>
          <w:tcPr>
            <w:tcW w:type="dxa" w:w="2880"/>
          </w:tcPr>
          <w:p>
            <w:r>
              <w:t>Validate Inquiry Usage Details - Message Generate usage (data, voice.</w:t>
            </w:r>
          </w:p>
        </w:tc>
        <w:tc>
          <w:tcPr>
            <w:tcW w:type="dxa" w:w="2880"/>
          </w:tcPr>
          <w:p>
            <w:r>
              <w:t>P1</w:t>
            </w:r>
          </w:p>
        </w:tc>
      </w:tr>
      <w:tr>
        <w:tc>
          <w:tcPr>
            <w:tcW w:type="dxa" w:w="2880"/>
          </w:tcPr>
          <w:p>
            <w:r>
              <w:t>TC02</w:t>
            </w:r>
          </w:p>
        </w:tc>
        <w:tc>
          <w:tcPr>
            <w:tcW w:type="dxa" w:w="2880"/>
          </w:tcPr>
          <w:p>
            <w:r>
              <w:t>Validate accepts usage records with missing City State Country fields as TMO doesn t always provide.</w:t>
            </w:r>
          </w:p>
        </w:tc>
        <w:tc>
          <w:tcPr>
            <w:tcW w:type="dxa" w:w="2880"/>
          </w:tcPr>
          <w:p>
            <w:r>
              <w:t>P1</w:t>
            </w:r>
          </w:p>
        </w:tc>
      </w:tr>
      <w:tr>
        <w:tc>
          <w:tcPr>
            <w:tcW w:type="dxa" w:w="2880"/>
          </w:tcPr>
          <w:p>
            <w:r>
              <w:t>TC03</w:t>
            </w:r>
          </w:p>
        </w:tc>
        <w:tc>
          <w:tcPr>
            <w:tcW w:type="dxa" w:w="2880"/>
          </w:tcPr>
          <w:p>
            <w:r>
              <w:t>Data Usage processing.</w:t>
            </w:r>
          </w:p>
        </w:tc>
        <w:tc>
          <w:tcPr>
            <w:tcW w:type="dxa" w:w="2880"/>
          </w:tcPr>
          <w:p>
            <w:r>
              <w:t>P1</w:t>
            </w:r>
          </w:p>
        </w:tc>
      </w:tr>
      <w:tr>
        <w:tc>
          <w:tcPr>
            <w:tcW w:type="dxa" w:w="2880"/>
          </w:tcPr>
          <w:p>
            <w:r>
              <w:t>TC04</w:t>
            </w:r>
          </w:p>
        </w:tc>
        <w:tc>
          <w:tcPr>
            <w:tcW w:type="dxa" w:w="2880"/>
          </w:tcPr>
          <w:p>
            <w:r>
              <w:t>Check Data Details screen on NBOP.</w:t>
            </w:r>
          </w:p>
        </w:tc>
        <w:tc>
          <w:tcPr>
            <w:tcW w:type="dxa" w:w="2880"/>
          </w:tcPr>
          <w:p>
            <w:r>
              <w:t>P1</w:t>
            </w:r>
          </w:p>
        </w:tc>
      </w:tr>
      <w:tr>
        <w:tc>
          <w:tcPr>
            <w:tcW w:type="dxa" w:w="2880"/>
          </w:tcPr>
          <w:p>
            <w:r>
              <w:t>TC05</w:t>
            </w:r>
          </w:p>
        </w:tc>
        <w:tc>
          <w:tcPr>
            <w:tcW w:type="dxa" w:w="2880"/>
          </w:tcPr>
          <w:p>
            <w:r>
              <w:t>Data usage is accurate.</w:t>
            </w:r>
          </w:p>
        </w:tc>
        <w:tc>
          <w:tcPr>
            <w:tcW w:type="dxa" w:w="2880"/>
          </w:tcPr>
          <w:p>
            <w:r>
              <w:t>P1</w:t>
            </w:r>
          </w:p>
        </w:tc>
      </w:tr>
      <w:tr>
        <w:tc>
          <w:tcPr>
            <w:tcW w:type="dxa" w:w="2880"/>
          </w:tcPr>
          <w:p>
            <w:r>
              <w:t>TC06</w:t>
            </w:r>
          </w:p>
        </w:tc>
        <w:tc>
          <w:tcPr>
            <w:tcW w:type="dxa" w:w="2880"/>
          </w:tcPr>
          <w:p>
            <w:r>
              <w:t>Validate Transaction History after Inquiry Usage Details - Message through NBOP.</w:t>
            </w:r>
          </w:p>
        </w:tc>
        <w:tc>
          <w:tcPr>
            <w:tcW w:type="dxa" w:w="2880"/>
          </w:tcPr>
          <w:p>
            <w:r>
              <w:t>P2</w:t>
            </w:r>
          </w:p>
        </w:tc>
      </w:tr>
      <w:tr>
        <w:tc>
          <w:tcPr>
            <w:tcW w:type="dxa" w:w="2880"/>
          </w:tcPr>
          <w:p>
            <w:r>
              <w:t>TC12</w:t>
            </w:r>
          </w:p>
        </w:tc>
        <w:tc>
          <w:tcPr>
            <w:tcW w:type="dxa" w:w="2880"/>
          </w:tcPr>
          <w:p>
            <w:r>
              <w:t>Validate Percentage used is accurate.</w:t>
            </w:r>
          </w:p>
        </w:tc>
        <w:tc>
          <w:tcPr>
            <w:tcW w:type="dxa" w:w="2880"/>
          </w:tcPr>
          <w:p>
            <w:r>
              <w:t>P3</w:t>
            </w:r>
          </w:p>
        </w:tc>
      </w:tr>
      <w:tr>
        <w:tc>
          <w:tcPr>
            <w:tcW w:type="dxa" w:w="2880"/>
          </w:tcPr>
          <w:p>
            <w:r>
              <w:t>TC13</w:t>
            </w:r>
          </w:p>
        </w:tc>
        <w:tc>
          <w:tcPr>
            <w:tcW w:type="dxa" w:w="2880"/>
          </w:tcPr>
          <w:p>
            <w:r>
              <w:t>Voice Usage processing.</w:t>
            </w:r>
          </w:p>
        </w:tc>
        <w:tc>
          <w:tcPr>
            <w:tcW w:type="dxa" w:w="2880"/>
          </w:tcPr>
          <w:p>
            <w:r>
              <w:t>P3</w:t>
            </w:r>
          </w:p>
        </w:tc>
      </w:tr>
      <w:tr>
        <w:tc>
          <w:tcPr>
            <w:tcW w:type="dxa" w:w="2880"/>
          </w:tcPr>
          <w:p>
            <w:r>
              <w:t>TC14</w:t>
            </w:r>
          </w:p>
        </w:tc>
        <w:tc>
          <w:tcPr>
            <w:tcW w:type="dxa" w:w="2880"/>
          </w:tcPr>
          <w:p>
            <w:r>
              <w:t>Voice usage is accurate.</w:t>
            </w:r>
          </w:p>
        </w:tc>
        <w:tc>
          <w:tcPr>
            <w:tcW w:type="dxa" w:w="2880"/>
          </w:tcPr>
          <w:p>
            <w:r>
              <w:t>P3</w:t>
            </w:r>
          </w:p>
        </w:tc>
      </w:tr>
      <w:tr>
        <w:tc>
          <w:tcPr>
            <w:tcW w:type="dxa" w:w="2880"/>
          </w:tcPr>
          <w:p>
            <w:r>
              <w:t>TC15</w:t>
            </w:r>
          </w:p>
        </w:tc>
        <w:tc>
          <w:tcPr>
            <w:tcW w:type="dxa" w:w="2880"/>
          </w:tcPr>
          <w:p>
            <w:r>
              <w:t>Validate MMS Usage processing.</w:t>
            </w:r>
          </w:p>
        </w:tc>
        <w:tc>
          <w:tcPr>
            <w:tcW w:type="dxa" w:w="2880"/>
          </w:tcPr>
          <w:p>
            <w:r>
              <w:t>P3</w:t>
            </w:r>
          </w:p>
        </w:tc>
      </w:tr>
      <w:tr>
        <w:tc>
          <w:tcPr>
            <w:tcW w:type="dxa" w:w="2880"/>
          </w:tcPr>
          <w:p>
            <w:r>
              <w:t>TC16</w:t>
            </w:r>
          </w:p>
        </w:tc>
        <w:tc>
          <w:tcPr>
            <w:tcW w:type="dxa" w:w="2880"/>
          </w:tcPr>
          <w:p>
            <w:r>
              <w:t>Validate Inquiry Usage Details - Message through NBOP.</w:t>
            </w:r>
          </w:p>
        </w:tc>
        <w:tc>
          <w:tcPr>
            <w:tcW w:type="dxa" w:w="2880"/>
          </w:tcPr>
          <w:p>
            <w:r>
              <w:t>P3</w:t>
            </w:r>
          </w:p>
        </w:tc>
      </w:tr>
      <w:tr>
        <w:tc>
          <w:tcPr>
            <w:tcW w:type="dxa" w:w="2880"/>
          </w:tcPr>
          <w:p>
            <w:r>
              <w:t>TC17</w:t>
            </w:r>
          </w:p>
        </w:tc>
        <w:tc>
          <w:tcPr>
            <w:tcW w:type="dxa" w:w="2880"/>
          </w:tcPr>
          <w:p>
            <w:r>
              <w:t>Validate subscriber profile displays correctly for Inquiry Usage Details - Message.</w:t>
            </w:r>
          </w:p>
        </w:tc>
        <w:tc>
          <w:tcPr>
            <w:tcW w:type="dxa" w:w="2880"/>
          </w:tcPr>
          <w:p>
            <w:r>
              <w:t>P3</w:t>
            </w:r>
          </w:p>
        </w:tc>
      </w:tr>
      <w:tr>
        <w:tc>
          <w:tcPr>
            <w:tcW w:type="dxa" w:w="2880"/>
          </w:tcPr>
          <w:p>
            <w:r>
              <w:t>TC18</w:t>
            </w:r>
          </w:p>
        </w:tc>
        <w:tc>
          <w:tcPr>
            <w:tcW w:type="dxa" w:w="2880"/>
          </w:tcPr>
          <w:p>
            <w:r>
              <w:t>Validate Add-Ons section updates after Inquiry Usage Details - Message.</w:t>
            </w:r>
          </w:p>
        </w:tc>
        <w:tc>
          <w:tcPr>
            <w:tcW w:type="dxa" w:w="2880"/>
          </w:tcPr>
          <w:p>
            <w:r>
              <w:t>P3</w:t>
            </w:r>
          </w:p>
        </w:tc>
      </w:tr>
      <w:tr>
        <w:tc>
          <w:tcPr>
            <w:tcW w:type="dxa" w:w="2880"/>
          </w:tcPr>
          <w:p>
            <w:r>
              <w:t>TC19</w:t>
            </w:r>
          </w:p>
        </w:tc>
        <w:tc>
          <w:tcPr>
            <w:tcW w:type="dxa" w:w="2880"/>
          </w:tcPr>
          <w:p>
            <w:r>
              <w:t>Validate Mediation Details Subscriber Summary tab displays correctly.</w:t>
            </w:r>
          </w:p>
        </w:tc>
        <w:tc>
          <w:tcPr>
            <w:tcW w:type="dxa" w:w="2880"/>
          </w:tcPr>
          <w:p>
            <w:r>
              <w:t>P3</w:t>
            </w:r>
          </w:p>
        </w:tc>
      </w:tr>
      <w:tr>
        <w:tc>
          <w:tcPr>
            <w:tcW w:type="dxa" w:w="2880"/>
          </w:tcPr>
          <w:p>
            <w:r>
              <w:t>TC20</w:t>
            </w:r>
          </w:p>
        </w:tc>
        <w:tc>
          <w:tcPr>
            <w:tcW w:type="dxa" w:w="2880"/>
          </w:tcPr>
          <w:p>
            <w:r>
              <w:t>Validate Inquiry Usage Details - Message date range filter works correctly.</w:t>
            </w:r>
          </w:p>
        </w:tc>
        <w:tc>
          <w:tcPr>
            <w:tcW w:type="dxa" w:w="2880"/>
          </w:tcPr>
          <w:p>
            <w:r>
              <w:t>P3</w:t>
            </w:r>
          </w:p>
        </w:tc>
      </w:tr>
      <w:tr>
        <w:tc>
          <w:tcPr>
            <w:tcW w:type="dxa" w:w="2880"/>
          </w:tcPr>
          <w:p>
            <w:r>
              <w:t>TC21</w:t>
            </w:r>
          </w:p>
        </w:tc>
        <w:tc>
          <w:tcPr>
            <w:tcW w:type="dxa" w:w="2880"/>
          </w:tcPr>
          <w:p>
            <w:r>
              <w:t>Validate Features page shows all toggles with correct state.</w:t>
            </w:r>
          </w:p>
        </w:tc>
        <w:tc>
          <w:tcPr>
            <w:tcW w:type="dxa" w:w="2880"/>
          </w:tcPr>
          <w:p>
            <w:r>
              <w:t>P3</w:t>
            </w:r>
          </w:p>
        </w:tc>
      </w:tr>
    </w:tbl>
    <w:p>
      <w:pPr>
        <w:pStyle w:val="Heading2"/>
      </w:pPr>
      <w:r>
        <w:t>Negative</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t>TC#</w:t>
            </w:r>
          </w:p>
        </w:tc>
        <w:tc>
          <w:tcPr>
            <w:tcW w:type="dxa" w:w="2880"/>
          </w:tcPr>
          <w:p>
            <w:r>
              <w:rPr>
                <w:b/>
              </w:rPr>
              <w:t>Scenario</w:t>
            </w:r>
          </w:p>
        </w:tc>
        <w:tc>
          <w:tcPr>
            <w:tcW w:type="dxa" w:w="2880"/>
          </w:tcPr>
          <w:p>
            <w:r>
              <w:rPr>
                <w:b/>
              </w:rPr>
              <w:t>Priority</w:t>
            </w:r>
          </w:p>
        </w:tc>
      </w:tr>
      <w:tr>
        <w:tc>
          <w:tcPr>
            <w:tcW w:type="dxa" w:w="2880"/>
          </w:tcPr>
          <w:p>
            <w:r>
              <w:t>TC07</w:t>
            </w:r>
          </w:p>
        </w:tc>
        <w:tc>
          <w:tcPr>
            <w:tcW w:type="dxa" w:w="2880"/>
          </w:tcPr>
          <w:p>
            <w:r>
              <w:t>- Negative: Validate NBOP screen handles invalid input.</w:t>
            </w:r>
          </w:p>
        </w:tc>
        <w:tc>
          <w:tcPr>
            <w:tcW w:type="dxa" w:w="2880"/>
          </w:tcPr>
          <w:p>
            <w:r>
              <w:t>P2</w:t>
            </w:r>
          </w:p>
        </w:tc>
      </w:tr>
      <w:tr>
        <w:tc>
          <w:tcPr>
            <w:tcW w:type="dxa" w:w="2880"/>
          </w:tcPr>
          <w:p>
            <w:r>
              <w:t>TC08</w:t>
            </w:r>
          </w:p>
        </w:tc>
        <w:tc>
          <w:tcPr>
            <w:tcW w:type="dxa" w:w="2880"/>
          </w:tcPr>
          <w:p>
            <w:r>
              <w:t>Negative: Validate Inquiry Usage Details - Message rejects invalid MDN in NBOP.</w:t>
            </w:r>
          </w:p>
        </w:tc>
        <w:tc>
          <w:tcPr>
            <w:tcW w:type="dxa" w:w="2880"/>
          </w:tcPr>
          <w:p>
            <w:r>
              <w:t>P2</w:t>
            </w:r>
          </w:p>
        </w:tc>
      </w:tr>
      <w:tr>
        <w:tc>
          <w:tcPr>
            <w:tcW w:type="dxa" w:w="2880"/>
          </w:tcPr>
          <w:p>
            <w:r>
              <w:t>TC09</w:t>
            </w:r>
          </w:p>
        </w:tc>
        <w:tc>
          <w:tcPr>
            <w:tcW w:type="dxa" w:w="2880"/>
          </w:tcPr>
          <w:p>
            <w:r>
              <w:t>Negative: Validate Inquiry Usage Details - Message rejects empty submission in NBOP.</w:t>
            </w:r>
          </w:p>
        </w:tc>
        <w:tc>
          <w:tcPr>
            <w:tcW w:type="dxa" w:w="2880"/>
          </w:tcPr>
          <w:p>
            <w:r>
              <w:t>P2</w:t>
            </w:r>
          </w:p>
        </w:tc>
      </w:tr>
      <w:tr>
        <w:tc>
          <w:tcPr>
            <w:tcW w:type="dxa" w:w="2880"/>
          </w:tcPr>
          <w:p>
            <w:r>
              <w:t>TC10</w:t>
            </w:r>
          </w:p>
        </w:tc>
        <w:tc>
          <w:tcPr>
            <w:tcW w:type="dxa" w:w="2880"/>
          </w:tcPr>
          <w:p>
            <w:r>
              <w:t>Negative: Validate Inquiry Usage Details - Message handles non-existent MDN in NBOP.</w:t>
            </w:r>
          </w:p>
        </w:tc>
        <w:tc>
          <w:tcPr>
            <w:tcW w:type="dxa" w:w="2880"/>
          </w:tcPr>
          <w:p>
            <w:r>
              <w:t>P2</w:t>
            </w:r>
          </w:p>
        </w:tc>
      </w:tr>
    </w:tbl>
    <w:p>
      <w:pPr>
        <w:pStyle w:val="Heading2"/>
      </w:pPr>
      <w:r>
        <w:t>Edge Case</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t>TC#</w:t>
            </w:r>
          </w:p>
        </w:tc>
        <w:tc>
          <w:tcPr>
            <w:tcW w:type="dxa" w:w="2880"/>
          </w:tcPr>
          <w:p>
            <w:r>
              <w:rPr>
                <w:b/>
              </w:rPr>
              <w:t>Scenario</w:t>
            </w:r>
          </w:p>
        </w:tc>
        <w:tc>
          <w:tcPr>
            <w:tcW w:type="dxa" w:w="2880"/>
          </w:tcPr>
          <w:p>
            <w:r>
              <w:rPr>
                <w:b/>
              </w:rPr>
              <w:t>Priority</w:t>
            </w:r>
          </w:p>
        </w:tc>
      </w:tr>
      <w:tr>
        <w:tc>
          <w:tcPr>
            <w:tcW w:type="dxa" w:w="2880"/>
          </w:tcPr>
          <w:p>
            <w:r>
              <w:t>TC11</w:t>
            </w:r>
          </w:p>
        </w:tc>
        <w:tc>
          <w:tcPr>
            <w:tcW w:type="dxa" w:w="2880"/>
          </w:tcPr>
          <w:p>
            <w:r>
              <w:t>Validate inquiry usage details - message handles session timeout in nbop.</w:t>
            </w:r>
          </w:p>
        </w:tc>
        <w:tc>
          <w:tcPr>
            <w:tcW w:type="dxa" w:w="2880"/>
          </w:tcPr>
          <w:p>
            <w:r>
              <w:t>P2</w:t>
            </w:r>
          </w:p>
        </w:tc>
      </w:tr>
      <w:tr>
        <w:tc>
          <w:tcPr>
            <w:tcW w:type="dxa" w:w="2880"/>
          </w:tcPr>
          <w:p>
            <w:r>
              <w:t>TC22</w:t>
            </w:r>
          </w:p>
        </w:tc>
        <w:tc>
          <w:tcPr>
            <w:tcW w:type="dxa" w:w="2880"/>
          </w:tcPr>
          <w:p>
            <w:r>
              <w:t>Validate inquiry usage details - message handles browser refresh in nbop.</w:t>
            </w:r>
          </w:p>
        </w:tc>
        <w:tc>
          <w:tcPr>
            <w:tcW w:type="dxa" w:w="2880"/>
          </w:tcPr>
          <w:p>
            <w:r>
              <w:t>P3</w:t>
            </w:r>
          </w:p>
        </w:tc>
      </w:tr>
    </w:tbl>
    <w:p>
      <w:pPr>
        <w:pStyle w:val="Heading1"/>
      </w:pPr>
      <w:r>
        <w:t>7. Data Sources</w:t>
      </w:r>
    </w:p>
    <w:p>
      <w:pPr>
        <w:pStyle w:val="ListBullet"/>
      </w:pPr>
      <w:r>
        <w:t>Jira: MWTGPROV-3978 (Description, AC, Labels, Links)</w:t>
      </w:r>
    </w:p>
    <w:p>
      <w:pPr>
        <w:pStyle w:val="ListBullet"/>
      </w:pPr>
      <w:r>
        <w:t>Jira Subtasks: 3 subtasks scanned</w:t>
      </w:r>
    </w:p>
    <w:p>
      <w:pPr>
        <w:pStyle w:val="ListBullet"/>
      </w:pPr>
      <w:r>
        <w:t>Chalk: MWTGPROV-3978 section (9 scenarios)</w:t>
      </w:r>
    </w:p>
    <w:p>
      <w:pPr>
        <w:pStyle w:val="Heading1"/>
      </w:pPr>
      <w:r>
        <w:t>9. Warnings &amp; Open Items</w:t>
      </w:r>
    </w:p>
    <w:p>
      <w:pPr>
        <w:pStyle w:val="ListBullet"/>
      </w:pPr>
      <w:r>
        <w:t>AC not covered: "Test strategy document is available."</w:t>
      </w:r>
    </w:p>
    <w:p>
      <w:pPr>
        <w:pStyle w:val="ListBullet"/>
      </w:pPr>
      <w:r>
        <w:t>AC not covered: "KPIs and SLAs should be BAU."</w:t>
      </w:r>
    </w:p>
    <w:p>
      <w:pPr>
        <w:pStyle w:val="ListBullet"/>
      </w:pPr>
      <w:r>
        <w:t>Mandatory check missing: Hotlined MDN</w:t>
      </w:r>
    </w:p>
    <w:p>
      <w:pPr>
        <w:pStyle w:val="ListBullet"/>
      </w:pPr>
      <w:r>
        <w:t>Mandatory check missing: Suspended MDN</w:t>
      </w:r>
    </w:p>
    <w:p>
      <w:pPr>
        <w:pStyle w:val="ListBullet"/>
      </w:pPr>
      <w:r>
        <w:t>Mandatory check missing: Deactivated MDN</w:t>
      </w:r>
    </w:p>
    <w:p>
      <w:pPr>
        <w:pStyle w:val="ListBullet"/>
      </w:pPr>
      <w:r>
        <w:t>Mandatory check missing: Invalid LineId</w:t>
      </w:r>
    </w:p>
    <w:p>
      <w:pPr>
        <w:pStyle w:val="ListBullet"/>
      </w:pPr>
      <w:r>
        <w:t>Mandatory check missing: Invalid AccountId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