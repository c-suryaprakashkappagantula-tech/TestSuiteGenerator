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MWTGPROV-3980</w:t>
            </w:r>
          </w:p>
        </w:tc>
      </w:tr>
      <w:tr>
        <w:tc>
          <w:tcPr>
            <w:tcW w:type="dxa" w:w="4320"/>
          </w:tcPr>
          <w:p>
            <w:r>
              <w:rPr>
                <w:b/>
              </w:rPr>
              <w:t>Title</w:t>
            </w:r>
          </w:p>
        </w:tc>
        <w:tc>
          <w:tcPr>
            <w:tcW w:type="dxa" w:w="4320"/>
          </w:tcPr>
          <w:p>
            <w:r>
              <w:t>[NBOP, NSL, INTG]: New MVNO - Inquiry Usage Details - Voice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15:02</w:t>
            </w:r>
          </w:p>
        </w:tc>
      </w:tr>
    </w:tbl>
    <w:p>
      <w:pPr>
        <w:pStyle w:val="Heading1"/>
      </w:pPr>
      <w:r>
        <w:t>2. Objective</w:t>
      </w:r>
    </w:p>
    <w:p>
      <w:r>
        <w:t>Validate the [NBOP, NSL, INTG]: New MVNO - Inquiry Usage Details - Voice feature for TMO MVNO provisioning. [NBOP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w:t>
      </w:r>
    </w:p>
    <w:p>
      <w:pPr>
        <w:pStyle w:val="Heading1"/>
      </w:pPr>
      <w:r>
        <w:t>3. Scope &amp; Business Rules</w:t>
      </w:r>
    </w:p>
    <w:p>
      <w: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21</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3</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P2=5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Voice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Inquiry Usage Details - Voice happy path</w:t>
            </w:r>
          </w:p>
        </w:tc>
        <w:tc>
          <w:tcPr>
            <w:tcW w:type="dxa" w:w="2880"/>
          </w:tcPr>
          <w:p>
            <w:r>
              <w:t>P1</w:t>
            </w:r>
          </w:p>
        </w:tc>
      </w:tr>
      <w:tr>
        <w:tc>
          <w:tcPr>
            <w:tcW w:type="dxa" w:w="2880"/>
          </w:tcPr>
          <w:p>
            <w:r>
              <w:t>TC06</w:t>
            </w:r>
          </w:p>
        </w:tc>
        <w:tc>
          <w:tcPr>
            <w:tcW w:type="dxa" w:w="2880"/>
          </w:tcPr>
          <w:p>
            <w:r>
              <w:t>Validate Transaction History after Inquiry Usage Details - Voice through NBOP</w:t>
            </w:r>
          </w:p>
        </w:tc>
        <w:tc>
          <w:tcPr>
            <w:tcW w:type="dxa" w:w="2880"/>
          </w:tcPr>
          <w:p>
            <w:r>
              <w:t>P2</w:t>
            </w:r>
          </w:p>
        </w:tc>
      </w:tr>
      <w:tr>
        <w:tc>
          <w:tcPr>
            <w:tcW w:type="dxa" w:w="2880"/>
          </w:tcPr>
          <w:p>
            <w:r>
              <w:t>TC11</w:t>
            </w:r>
          </w:p>
        </w:tc>
        <w:tc>
          <w:tcPr>
            <w:tcW w:type="dxa" w:w="2880"/>
          </w:tcPr>
          <w:p>
            <w:r>
              <w:t>Check Data Details screen on NBOP</w:t>
            </w:r>
          </w:p>
        </w:tc>
        <w:tc>
          <w:tcPr>
            <w:tcW w:type="dxa" w:w="2880"/>
          </w:tcPr>
          <w:p>
            <w:r>
              <w:t>P3</w:t>
            </w:r>
          </w:p>
        </w:tc>
      </w:tr>
      <w:tr>
        <w:tc>
          <w:tcPr>
            <w:tcW w:type="dxa" w:w="2880"/>
          </w:tcPr>
          <w:p>
            <w:r>
              <w:t>TC12</w:t>
            </w:r>
          </w:p>
        </w:tc>
        <w:tc>
          <w:tcPr>
            <w:tcW w:type="dxa" w:w="2880"/>
          </w:tcPr>
          <w:p>
            <w:r>
              <w:t>Data usage is accurate</w:t>
            </w:r>
          </w:p>
        </w:tc>
        <w:tc>
          <w:tcPr>
            <w:tcW w:type="dxa" w:w="2880"/>
          </w:tcPr>
          <w:p>
            <w:r>
              <w:t>P3</w:t>
            </w:r>
          </w:p>
        </w:tc>
      </w:tr>
      <w:tr>
        <w:tc>
          <w:tcPr>
            <w:tcW w:type="dxa" w:w="2880"/>
          </w:tcPr>
          <w:p>
            <w:r>
              <w:t>TC13</w:t>
            </w:r>
          </w:p>
        </w:tc>
        <w:tc>
          <w:tcPr>
            <w:tcW w:type="dxa" w:w="2880"/>
          </w:tcPr>
          <w:p>
            <w:r>
              <w:t>Validate Percentage used is accurate</w:t>
            </w:r>
          </w:p>
        </w:tc>
        <w:tc>
          <w:tcPr>
            <w:tcW w:type="dxa" w:w="2880"/>
          </w:tcPr>
          <w:p>
            <w:r>
              <w:t>P3</w:t>
            </w:r>
          </w:p>
        </w:tc>
      </w:tr>
      <w:tr>
        <w:tc>
          <w:tcPr>
            <w:tcW w:type="dxa" w:w="2880"/>
          </w:tcPr>
          <w:p>
            <w:r>
              <w:t>TC14</w:t>
            </w:r>
          </w:p>
        </w:tc>
        <w:tc>
          <w:tcPr>
            <w:tcW w:type="dxa" w:w="2880"/>
          </w:tcPr>
          <w:p>
            <w:r>
              <w:t>Voice Usage processing</w:t>
            </w:r>
          </w:p>
        </w:tc>
        <w:tc>
          <w:tcPr>
            <w:tcW w:type="dxa" w:w="2880"/>
          </w:tcPr>
          <w:p>
            <w:r>
              <w:t>P3</w:t>
            </w:r>
          </w:p>
        </w:tc>
      </w:tr>
      <w:tr>
        <w:tc>
          <w:tcPr>
            <w:tcW w:type="dxa" w:w="2880"/>
          </w:tcPr>
          <w:p>
            <w:r>
              <w:t>TC15</w:t>
            </w:r>
          </w:p>
        </w:tc>
        <w:tc>
          <w:tcPr>
            <w:tcW w:type="dxa" w:w="2880"/>
          </w:tcPr>
          <w:p>
            <w:r>
              <w:t>Voice usage is accurate</w:t>
            </w:r>
          </w:p>
        </w:tc>
        <w:tc>
          <w:tcPr>
            <w:tcW w:type="dxa" w:w="2880"/>
          </w:tcPr>
          <w:p>
            <w:r>
              <w:t>P3</w:t>
            </w:r>
          </w:p>
        </w:tc>
      </w:tr>
      <w:tr>
        <w:tc>
          <w:tcPr>
            <w:tcW w:type="dxa" w:w="2880"/>
          </w:tcPr>
          <w:p>
            <w:r>
              <w:t>TC16</w:t>
            </w:r>
          </w:p>
        </w:tc>
        <w:tc>
          <w:tcPr>
            <w:tcW w:type="dxa" w:w="2880"/>
          </w:tcPr>
          <w:p>
            <w:r>
              <w:t>Validate MMS Usage processing</w:t>
            </w:r>
          </w:p>
        </w:tc>
        <w:tc>
          <w:tcPr>
            <w:tcW w:type="dxa" w:w="2880"/>
          </w:tcPr>
          <w:p>
            <w:r>
              <w:t>P3</w:t>
            </w:r>
          </w:p>
        </w:tc>
      </w:tr>
      <w:tr>
        <w:tc>
          <w:tcPr>
            <w:tcW w:type="dxa" w:w="2880"/>
          </w:tcPr>
          <w:p>
            <w:r>
              <w:t>TC17</w:t>
            </w:r>
          </w:p>
        </w:tc>
        <w:tc>
          <w:tcPr>
            <w:tcW w:type="dxa" w:w="2880"/>
          </w:tcPr>
          <w:p>
            <w:r>
              <w:t>Validate MMS usage is accurate</w:t>
            </w:r>
          </w:p>
        </w:tc>
        <w:tc>
          <w:tcPr>
            <w:tcW w:type="dxa" w:w="2880"/>
          </w:tcPr>
          <w:p>
            <w:r>
              <w:t>P3</w:t>
            </w:r>
          </w:p>
        </w:tc>
      </w:tr>
      <w:tr>
        <w:tc>
          <w:tcPr>
            <w:tcW w:type="dxa" w:w="2880"/>
          </w:tcPr>
          <w:p>
            <w:r>
              <w:t>TC18</w:t>
            </w:r>
          </w:p>
        </w:tc>
        <w:tc>
          <w:tcPr>
            <w:tcW w:type="dxa" w:w="2880"/>
          </w:tcPr>
          <w:p>
            <w:r>
              <w:t>Validate Inquiry Usage Details - Voice through NBOP</w:t>
            </w:r>
          </w:p>
        </w:tc>
        <w:tc>
          <w:tcPr>
            <w:tcW w:type="dxa" w:w="2880"/>
          </w:tcPr>
          <w:p>
            <w:r>
              <w:t>P3</w:t>
            </w:r>
          </w:p>
        </w:tc>
      </w:tr>
      <w:tr>
        <w:tc>
          <w:tcPr>
            <w:tcW w:type="dxa" w:w="2880"/>
          </w:tcPr>
          <w:p>
            <w:r>
              <w:t>TC19</w:t>
            </w:r>
          </w:p>
        </w:tc>
        <w:tc>
          <w:tcPr>
            <w:tcW w:type="dxa" w:w="2880"/>
          </w:tcPr>
          <w:p>
            <w:r>
              <w:t>Validate Mediation Details Subscriber Summary tab displays correctly</w:t>
            </w:r>
          </w:p>
        </w:tc>
        <w:tc>
          <w:tcPr>
            <w:tcW w:type="dxa" w:w="2880"/>
          </w:tcPr>
          <w:p>
            <w:r>
              <w:t>P3</w:t>
            </w:r>
          </w:p>
        </w:tc>
      </w:tr>
      <w:tr>
        <w:tc>
          <w:tcPr>
            <w:tcW w:type="dxa" w:w="2880"/>
          </w:tcPr>
          <w:p>
            <w:r>
              <w:t>TC20</w:t>
            </w:r>
          </w:p>
        </w:tc>
        <w:tc>
          <w:tcPr>
            <w:tcW w:type="dxa" w:w="2880"/>
          </w:tcPr>
          <w:p>
            <w:r>
              <w:t>Validate Inquiry Usage Details - Voice date range filter works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Negative: Validate Inquiry Usage Details - Voice rejects invalid MDN in NBOP</w:t>
            </w:r>
          </w:p>
        </w:tc>
        <w:tc>
          <w:tcPr>
            <w:tcW w:type="dxa" w:w="2880"/>
          </w:tcPr>
          <w:p>
            <w:r>
              <w:t>P2</w:t>
            </w:r>
          </w:p>
        </w:tc>
      </w:tr>
      <w:tr>
        <w:tc>
          <w:tcPr>
            <w:tcW w:type="dxa" w:w="2880"/>
          </w:tcPr>
          <w:p>
            <w:r>
              <w:t>TC08</w:t>
            </w:r>
          </w:p>
        </w:tc>
        <w:tc>
          <w:tcPr>
            <w:tcW w:type="dxa" w:w="2880"/>
          </w:tcPr>
          <w:p>
            <w:r>
              <w:t>Negative: Validate Inquiry Usage Details - Voice rejects empty submission in NBOP</w:t>
            </w:r>
          </w:p>
        </w:tc>
        <w:tc>
          <w:tcPr>
            <w:tcW w:type="dxa" w:w="2880"/>
          </w:tcPr>
          <w:p>
            <w:r>
              <w:t>P2</w:t>
            </w:r>
          </w:p>
        </w:tc>
      </w:tr>
      <w:tr>
        <w:tc>
          <w:tcPr>
            <w:tcW w:type="dxa" w:w="2880"/>
          </w:tcPr>
          <w:p>
            <w:r>
              <w:t>TC09</w:t>
            </w:r>
          </w:p>
        </w:tc>
        <w:tc>
          <w:tcPr>
            <w:tcW w:type="dxa" w:w="2880"/>
          </w:tcPr>
          <w:p>
            <w:r>
              <w:t>Negative: Validate Inquiry Usage Details - Voice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Validate inquiry usage details - voice handles session timeout in nbop</w:t>
            </w:r>
          </w:p>
        </w:tc>
        <w:tc>
          <w:tcPr>
            <w:tcW w:type="dxa" w:w="2880"/>
          </w:tcPr>
          <w:p>
            <w:r>
              <w:t>P2</w:t>
            </w:r>
          </w:p>
        </w:tc>
      </w:tr>
      <w:tr>
        <w:tc>
          <w:tcPr>
            <w:tcW w:type="dxa" w:w="2880"/>
          </w:tcPr>
          <w:p>
            <w:r>
              <w:t>TC21</w:t>
            </w:r>
          </w:p>
        </w:tc>
        <w:tc>
          <w:tcPr>
            <w:tcW w:type="dxa" w:w="2880"/>
          </w:tcPr>
          <w:p>
            <w:r>
              <w:t>Validate inquiry usage details - voice handles browser refresh in nbop</w:t>
            </w:r>
          </w:p>
        </w:tc>
        <w:tc>
          <w:tcPr>
            <w:tcW w:type="dxa" w:w="2880"/>
          </w:tcPr>
          <w:p>
            <w:r>
              <w:t>P3</w:t>
            </w:r>
          </w:p>
        </w:tc>
      </w:tr>
    </w:tbl>
    <w:p>
      <w:pPr>
        <w:pStyle w:val="Heading1"/>
      </w:pPr>
      <w:r>
        <w:t>7. Data Sources</w:t>
      </w:r>
    </w:p>
    <w:p>
      <w:pPr>
        <w:pStyle w:val="ListBullet"/>
      </w:pPr>
      <w:r>
        <w:t>Jira: MWTGPROV-3980 (Description, AC, Labels, Links)</w:t>
      </w:r>
    </w:p>
    <w:p>
      <w:pPr>
        <w:pStyle w:val="ListBullet"/>
      </w:pPr>
      <w:r>
        <w:t>Jira Subtasks: 3 subtasks scanned</w:t>
      </w:r>
    </w:p>
    <w:p>
      <w:pPr>
        <w:pStyle w:val="ListBullet"/>
      </w:pPr>
      <w:r>
        <w:t>Chalk: MWTGPROV-3980 section (14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