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Change SIM (pass pairing ID)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16:14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Change SIM (pass pairing ID) feature for TMO MVNO provisioning. [NSLNM, INTG]: New MVNO - Change SIM (pass pairing ID)</w:t>
        <w:br/>
        <w:t>NOTE: This has been tested and the defect associated as been marked as Test Complete.</w:t>
        <w:br/>
        <w:t xml:space="preserve">While testing feature MWTGPROV-3736 New MVNO - Update Change device workflows for TMO, it was discovered that when a phone has a companion watch, if the phone or watch SIM was changed, it requires the pairingId to be passed in the ChangeSIM API to TMO.   The defect MWTGTEST-11510 was created to track this but as this was not known as part of the design, it </w:t>
      </w:r>
    </w:p>
    <w:p>
      <w:pPr>
        <w:pStyle w:val="Heading1"/>
      </w:pPr>
      <w:r>
        <w:t>3. Scope &amp; Business Rules</w:t>
      </w:r>
    </w:p>
    <w:p>
      <w:r>
        <w:t>[NSLNM, INTG]: New MVNO - Change SIM (pass pairing ID)</w:t>
        <w:br/>
        <w:t>NOTE: This has been tested and the defect associated as been marked as Test Complete.</w:t>
        <w:br/>
        <w:t>While testing feature MWTGPROV-3736 New MVNO - Update Change device workflows for TMO, it was discovered that when a phone has a companion watch, if the phone or watch SIM was changed, it requires the pairingId to be passed in the ChangeSIM API to TMO.   The defect MWTGTEST-11510 was created to track this but as this was not known as part of the design, it is being corrected as part of a feature.    The following table shows the transactions that result in a ChangeSIM API to TMO:</w:t>
        <w:br/>
        <w:t>Change Device and pSIM</w:t>
        <w:br/>
        <w:t>Change Device and eSIM</w:t>
        <w:br/>
        <w:t>Change pSIM</w:t>
        <w:br/>
        <w:t>Change eSIM</w:t>
        <w:br/>
        <w:t>There is only one wholesale rate plan and currently the set of features can only change when the retail plans change.  The device mode (4G/5G), device OS (Android/iOS) will result in no feature changes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1. Change SIM Transaction should be success as per BAU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with Wearables — iOS, Android, Pixel — pSIM eSIM.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The transaction flow follows the proper paths as shown in T016. manage-device (IMEI) or.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The API request sends the proper information to NE and that NE, in turn.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For eSIM (DE or OE), the new SIM is downloaded, confirmed and activated properly.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The async response from TMO is properly received and translated into the return response.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should be updated per BAU.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Change SIM (pass pairing ID) completes successfully with valid inputs via ITMBO cha.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Through Genesis portal or API that the SIM is now in use.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The plan and features for the device subscriber remain the same as before the API call.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Change SIM (pass pairing ID).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Change SIM (pass pairing ID)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Change SIM (pass pairing ID)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_TEST_UAT_51.x_MWTGPROV-4033 — Change SIM (pass pairing ID)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User Story:* NSL should support Change SIM functionality for phone, tablet and companion wearables.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Change SIM (pass pairing ID)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Send unknown invalid 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Change SIM (pass pairing ID)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Change SIM (pass pairing ID)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Change SIM (pass pairing ID)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Background: It was found during testing that the ChangeSIM transaction was getting failed.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Change SIM (pass pairing ID)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Change SIM (pass pairing ID)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Change SIM (pass pairing ID)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Change SIM (pass pairing ID)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Change SIM (pass pairing ID)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Change SIM (pass pairing ID)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Change SIM (pass pairing ID) rejects duplicate request for same MDN within processi.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MWTGPROV-4033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MWTGPROV-4033 section (9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