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477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P2=34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(TMO line with 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Negative: Verify Swap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