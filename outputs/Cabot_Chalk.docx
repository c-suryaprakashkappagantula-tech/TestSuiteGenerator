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Cabot Chalk — API Documentation Export</w:t>
      </w:r>
    </w:p>
    <w:p>
      <w:r>
        <w:t>Generated: 2026-04-23 15:46:07</w:t>
      </w:r>
    </w:p>
    <w:p>
      <w:r>
        <w:t>Source: https://chalk.charter.com/spaces/SPECTRUMMOBIT2/pages/3247714982/Cabot</w:t>
      </w:r>
    </w:p>
    <w:p>
      <w:r>
        <w:t>Total sections scraped: 7</w:t>
      </w:r>
    </w:p>
    <w:p/>
    <w:p>
      <w:pPr>
        <w:pStyle w:val="Heading1"/>
      </w:pPr>
      <w:r>
        <w:t>Cabot (Main)</w:t>
      </w:r>
    </w:p>
    <w:p>
      <w:r>
        <w:t>URL: https://chalk.charter.com/spaces/SPECTRUMMOBIT2/pages/3247714982/Cabot</w:t>
      </w:r>
    </w:p>
    <w:p>
      <w:pPr>
        <w:pStyle w:val="Heading2"/>
      </w:pPr>
      <w:r>
        <w:t>Links</w:t>
      </w:r>
    </w:p>
    <w:p>
      <w:r>
        <w:t>• LLD - NMP - Cabot Transfer Lines Lookup — https://chalk.charter.com/spaces/SPECTRUMMOBIT2/pages/3270779749/LLD+-+NMP+-+Cabot+Transfer+Lines+Lookup</w:t>
      </w:r>
    </w:p>
    <w:p>
      <w:r>
        <w:t>• Updates to Downstream NSL API calls — https://chalk.charter.com/spaces/SPECTRUMMOBIT2/pages/3259837849/Updates+to+Downstream+NSL+API+calls</w:t>
      </w:r>
    </w:p>
    <w:p>
      <w:r>
        <w:t>• Update to Create Line API — https://chalk.charter.com/spaces/SPECTRUMMOBIT2/pages/3293074440/Update+to+Create+Line+API</w:t>
      </w:r>
    </w:p>
    <w:p>
      <w:r>
        <w:t>• Update to Line Details API — https://chalk.charter.com/spaces/SPECTRUMMOBIT2/pages/3247714996/Update+to+Line+Details+API</w:t>
      </w:r>
    </w:p>
    <w:p>
      <w:r>
        <w:t>• Update to Line Summary APIs — https://chalk.charter.com/spaces/SPECTRUMMOBIT2/pages/3304472478/Update+to+Line+Summary+APIs</w:t>
      </w:r>
    </w:p>
    <w:p>
      <w:pPr>
        <w:pStyle w:val="Heading2"/>
      </w:pPr>
      <w:r>
        <w:t>Sub-sections</w:t>
      </w:r>
    </w:p>
    <w:p>
      <w:r>
        <w:t>• LLD - NMP - Cabot Transfer Lines Lookup — https://chalk.charter.com/spaces/SPECTRUMMOBIT2/pages/3270779749/LLD+-+NMP+-+Cabot+Transfer+Lines+Lookup</w:t>
      </w:r>
    </w:p>
    <w:p>
      <w:r>
        <w:t>• Updates to Downstream NSL API calls — https://chalk.charter.com/spaces/SPECTRUMMOBIT2/pages/3259837849/Updates+to+Downstream+NSL+API+calls</w:t>
      </w:r>
    </w:p>
    <w:p>
      <w:r>
        <w:t>• Update to Create Line API — https://chalk.charter.com/spaces/SPECTRUMMOBIT2/pages/3293074440/Update+to+Create+Line+API</w:t>
      </w:r>
    </w:p>
    <w:p>
      <w:r>
        <w:t>• Update to Line Details API — https://chalk.charter.com/spaces/SPECTRUMMOBIT2/pages/3247714996/Update+to+Line+Details+API</w:t>
      </w:r>
    </w:p>
    <w:p>
      <w:r>
        <w:t>• Update to Line Summary APIs — https://chalk.charter.com/spaces/SPECTRUMMOBIT2/pages/3304472478/Update+to+Line+Summary+APIs</w:t>
      </w:r>
    </w:p>
    <w:p>
      <w:pPr>
        <w:pStyle w:val="Heading2"/>
      </w:pPr>
      <w:r>
        <w:t>Content</w:t>
      </w:r>
    </w:p>
    <w:p>
      <w:r>
        <w:t>LLD - NMP - Cabot Transfer Lines Lookup</w:t>
        <w:br/>
        <w:t>Updates to Downstream NSL API calls</w:t>
        <w:br/>
        <w:t>Update to Create Line API</w:t>
        <w:br/>
        <w:t>Update to Line Details API</w:t>
        <w:br/>
        <w:t>Update to Line Summary APIs</w:t>
        <w:br/>
        <w:br/>
        <w:br/>
        <w:br/>
        <w:br/>
        <w:br/>
        <w:br/>
        <w:br/>
        <w:br/>
        <w:br/>
        <w:br/>
        <w:t>TODOs</w:t>
        <w:br/>
        <w:t>investigate solo-account-status</w:t>
        <w:br/>
        <w:t xml:space="preserve">/mboslinefeature/api/provisioning/v1/soloAccountStatus/8286101200134520/CHTR.8286 </w:t>
        <w:br/>
        <w:br/>
        <w:t>/mboscoreservice/api/soloservice/soloAccountStatus/8260180042075695/STX.8260/</w:t>
        <w:br/>
        <w:br/>
        <w:t xml:space="preserve">investigate line-summary  </w:t>
        <w:br/>
        <w:t>Int'l Roaming</w:t>
        <w:br/>
        <w:t>SPC to expose COX HSD status</w:t>
        <w:br/>
        <w:t>BYOD Port-In</w:t>
        <w:br/>
        <w:t xml:space="preserve">create, update line </w:t>
        <w:br/>
        <w:t>save migration indicator</w:t>
        <w:br/>
        <w:t>NSL activation will require isMigrated, DivId</w:t>
      </w:r>
    </w:p>
    <w:p>
      <w:r>
        <w:br w:type="page"/>
      </w:r>
    </w:p>
    <w:p>
      <w:pPr>
        <w:pStyle w:val="Heading2"/>
      </w:pPr>
      <w:r>
        <w:t xml:space="preserve">  LLD - NMP - Cabot Transfer Lines Lookup</w:t>
      </w:r>
    </w:p>
    <w:p>
      <w:r>
        <w:t>URL: https://chalk.charter.com/spaces/SPECTRUMMOBIT2/pages/3270779749/LLD+-+NMP+-+Cabot+Transfer+Lines+Lookup</w:t>
      </w:r>
    </w:p>
    <w:p>
      <w:r>
        <w:t>Depth: 1 | Parent: Cabot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endpoint</w:t>
            </w:r>
          </w:p>
        </w:tc>
        <w:tc>
          <w:tcPr>
            <w:tcW w:type="dxa" w:w="1080"/>
          </w:tcPr>
          <w:p>
            <w:r>
              <w:t>parameters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endpoint</w:t>
            </w:r>
          </w:p>
        </w:tc>
        <w:tc>
          <w:tcPr>
            <w:tcW w:type="dxa" w:w="1080"/>
          </w:tcPr>
          <w:p>
            <w:r>
              <w:t>parameters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​mbo-linesummary</w:t>
            </w:r>
          </w:p>
        </w:tc>
        <w:tc>
          <w:tcPr>
            <w:tcW w:type="dxa" w:w="1080"/>
          </w:tcPr>
          <w:p>
            <w:r>
              <w:t>POST /api/v1/transfer-lines</w:t>
            </w:r>
          </w:p>
        </w:tc>
        <w:tc>
          <w:tcPr>
            <w:tcW w:type="dxa" w:w="1080"/>
          </w:tcPr>
          <w:p>
            <w:r>
              <w:t>excludeTransferredLines</w:t>
              <w:br/>
              <w:t xml:space="preserve">        Divsion ID </w:t>
              <w:br/>
              <w:t xml:space="preserve">        Core account number (COX account number)</w:t>
              <w:br/>
              <w:t xml:space="preserve">        mobile account ID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​mbo-linesummary</w:t>
            </w:r>
          </w:p>
        </w:tc>
        <w:tc>
          <w:tcPr>
            <w:tcW w:type="dxa" w:w="1080"/>
          </w:tcPr>
          <w:p>
            <w:r>
              <w:t>POST /api/v1/transfer-lines</w:t>
            </w:r>
          </w:p>
        </w:tc>
        <w:tc>
          <w:tcPr>
            <w:tcW w:type="dxa" w:w="1080"/>
          </w:tcPr>
          <w:p>
            <w:r>
              <w:t>excludeTransferredLines</w:t>
              <w:br/>
              <w:t xml:space="preserve">        Divsion ID </w:t>
              <w:br/>
              <w:t xml:space="preserve">        Core account number (COX account number)</w:t>
              <w:br/>
              <w:t xml:space="preserve">        mobile account ID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2 (100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divisionId</w:t>
            </w:r>
          </w:p>
        </w:tc>
        <w:tc>
          <w:tcPr>
            <w:tcW w:type="dxa" w:w="2160"/>
          </w:tcPr>
          <w:p>
            <w:r>
              <w:t>"COX.999"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coreAccountNumber</w:t>
            </w:r>
          </w:p>
        </w:tc>
        <w:tc>
          <w:tcPr>
            <w:tcW w:type="dxa" w:w="2160"/>
          </w:tcPr>
          <w:p>
            <w:r>
              <w:t>"0010550284939821"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accountId</w:t>
            </w:r>
          </w:p>
        </w:tc>
        <w:tc>
          <w:tcPr>
            <w:tcW w:type="dxa" w:w="2160"/>
          </w:tcPr>
          <w:p>
            <w:r>
              <w:t>"103425"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X-global-tracking-id</w:t>
              <w:br/>
              <w:t>string</w:t>
              <w:br/>
              <w:t>(header)</w:t>
            </w:r>
          </w:p>
        </w:tc>
        <w:tc>
          <w:tcPr>
            <w:tcW w:type="dxa" w:w="2160"/>
          </w:tcPr>
          <w:p>
            <w:r>
              <w:t>Optional global tracking identifier for distributed tracing.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X-request-tracking-id</w:t>
              <w:br/>
              <w:t>string</w:t>
              <w:br/>
              <w:t>(header)</w:t>
            </w:r>
          </w:p>
        </w:tc>
        <w:tc>
          <w:tcPr>
            <w:tcW w:type="dxa" w:w="2160"/>
          </w:tcPr>
          <w:p>
            <w:r>
              <w:t>Optional request-level tracking identifier for tracing.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Account lookup criteria. All three fields are required.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divisionId*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coreAccountNumber*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accountId*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Transfer lines retrieved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Examples</w:t>
              <w:br/>
              <w:t>All MDNs processed successfully</w:t>
              <w:br/>
              <w:t>One or more MDNs failed processing — data not populated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statusSummary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Bad request — missing, invalid, or ambiguous lookup parameters.</w:t>
              <w:br/>
              <w:br/>
              <w:t>Media type</w:t>
              <w:br/>
              <w:t>application/json</w:t>
              <w:br/>
              <w:t>Examples</w:t>
              <w:br/>
              <w:t>One or more required fields missing</w:t>
              <w:br/>
              <w:t>Multiple validation errors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statusSummary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Account not found or no mobile account exists.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statusSummary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statusSummary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Account lookup criteria. All three fields are required.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divisionId*</w:t>
            </w:r>
          </w:p>
        </w:tc>
        <w:tc>
          <w:tcPr>
            <w:tcW w:type="dxa" w:w="2160"/>
          </w:tcPr>
          <w:p>
            <w:r>
              <w:t>string</w:t>
              <w:br/>
              <w:t>pattern: ^[A-Z]{3,4}\.\d{3,4}$</w:t>
              <w:br/>
              <w:t>example: COX.999</w:t>
              <w:br/>
              <w:br/>
              <w:t>Division identifier. 3 or 4 uppercase alpha characters followed by a period and 3 or 4 digits.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coreAccountNumber*</w:t>
            </w:r>
          </w:p>
        </w:tc>
        <w:tc>
          <w:tcPr>
            <w:tcW w:type="dxa" w:w="2160"/>
          </w:tcPr>
          <w:p>
            <w:r>
              <w:t>string</w:t>
              <w:br/>
              <w:t>pattern: ^(8\d{15}|\d{12,13})$</w:t>
              <w:br/>
              <w:t>example: 8010550284939821</w:t>
              <w:br/>
              <w:br/>
              <w:t>Core account number. Either a 16-digit number beginning with 8 (e.g. 8010550284939821), or a 12-digit or 13-digit Cox account number (e.g. 001284939821 or 0550284939821).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accountId*</w:t>
            </w:r>
          </w:p>
        </w:tc>
        <w:tc>
          <w:tcPr>
            <w:tcW w:type="dxa" w:w="2160"/>
          </w:tcPr>
          <w:p>
            <w:r>
              <w:t>string</w:t>
              <w:br/>
              <w:t>example: 103425</w:t>
              <w:br/>
              <w:br/>
              <w:t>Wireless-specific account identifier, distinct from the standard Cox account number.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</w:t>
              <w:br/>
              <w:t>lines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lines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lines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statusSummary</w:t>
            </w:r>
          </w:p>
        </w:tc>
        <w:tc>
          <w:tcPr>
            <w:tcW w:type="dxa" w:w="2160"/>
          </w:tcPr>
          <w:p>
            <w:r>
              <w:t>[</w:t>
              <w:br/>
              <w:br/>
              <w:t>Per-MDN processing status. Only present when one or more MDNs fail processing. When any MDN has a FAILURE status, data is not populated.</w:t>
              <w:br/>
              <w:br/>
              <w:t>MdnStatus{...}]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[ErrorDescription{...}]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lines</w:t>
            </w:r>
          </w:p>
        </w:tc>
        <w:tc>
          <w:tcPr>
            <w:tcW w:type="dxa" w:w="2160"/>
          </w:tcPr>
          <w:p>
            <w:r>
              <w:t>[</w:t>
              <w:br/>
              <w:br/>
              <w:t>Mobile lines on the account.</w:t>
              <w:br/>
              <w:br/>
              <w:t>TransferLine{...}]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A line prepared for Cox-to-Charter transfer.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lineId</w:t>
            </w:r>
          </w:p>
        </w:tc>
        <w:tc>
          <w:tcPr>
            <w:tcW w:type="dxa" w:w="2160"/>
          </w:tcPr>
          <w:p>
            <w:r>
              <w:t>integer</w:t>
              <w:br/>
              <w:t>example: 12345</w:t>
              <w:br/>
              <w:br/>
              <w:t>Line identifier.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hostLineId</w:t>
            </w:r>
          </w:p>
        </w:tc>
        <w:tc>
          <w:tcPr>
            <w:tcW w:type="dxa" w:w="2160"/>
          </w:tcPr>
          <w:p>
            <w:r>
              <w:t>integer</w:t>
              <w:br/>
              <w:t>nullable: true</w:t>
              <w:br/>
              <w:t>example: null</w:t>
              <w:br/>
              <w:br/>
              <w:t>Host line identifier, if this line is dependent on another.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lineName</w:t>
            </w:r>
          </w:p>
        </w:tc>
        <w:tc>
          <w:tcPr>
            <w:tcW w:type="dxa" w:w="2160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hostLineMDN</w:t>
            </w:r>
          </w:p>
        </w:tc>
        <w:tc>
          <w:tcPr>
            <w:tcW w:type="dxa" w:w="2160"/>
          </w:tcPr>
          <w:p>
            <w:r>
              <w:t>string</w:t>
              <w:br/>
              <w:t>example: 9530026817</w:t>
              <w:br/>
              <w:br/>
              <w:t>MDN of the host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primaryLine</w:t>
            </w:r>
          </w:p>
        </w:tc>
        <w:tc>
          <w:tcPr>
            <w:tcW w:type="dxa" w:w="2160"/>
          </w:tcPr>
          <w:p>
            <w:r>
              <w:t>boolean</w:t>
              <w:br/>
              <w:t>example: true</w:t>
              <w:br/>
              <w:br/>
              <w:t>Whether this is the primary line on the account.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portLockIndicator</w:t>
            </w:r>
          </w:p>
        </w:tc>
        <w:tc>
          <w:tcPr>
            <w:tcW w:type="dxa" w:w="2160"/>
          </w:tcPr>
          <w:p>
            <w:r>
              <w:t>string</w:t>
              <w:br/>
              <w:t>example: Y</w:t>
              <w:br/>
              <w:br/>
              <w:t>Indicates whether the line has a port lock. Mapped from the Cox nlpEnabled field to Y or N.</w:t>
              <w:br/>
              <w:br/>
              <w:t>Enum:</w:t>
              <w:br/>
              <w:t>Array [ 2 ]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dataPlan</w:t>
            </w:r>
          </w:p>
        </w:tc>
        <w:tc>
          <w:tcPr>
            <w:tcW w:type="dxa" w:w="2160"/>
          </w:tcPr>
          <w:p>
            <w:r>
              <w:t>DataPlan{</w:t>
              <w:br/>
              <w:t>description:</w:t>
              <w:tab/>
              <w:br/>
              <w:br/>
              <w:t>Rate plan details for the line.</w:t>
              <w:br/>
              <w:br/>
              <w:br/>
              <w:t>planId</w:t>
              <w:tab/>
              <w:t>[...]</w:t>
              <w:br/>
              <w:t>planType</w:t>
              <w:tab/>
              <w:t>[...]</w:t>
              <w:br/>
              <w:t>planGroup</w:t>
              <w:tab/>
              <w:t>[...]</w:t>
              <w:br/>
              <w:t>name</w:t>
              <w:tab/>
              <w:t>[...]</w:t>
              <w:br/>
              <w:t>monthlyRecurringCharge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Rate plan details for the line.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Rate plan details for the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planId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planType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planGroup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monthlyRecurringCharge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devices</w:t>
            </w:r>
          </w:p>
        </w:tc>
        <w:tc>
          <w:tcPr>
            <w:tcW w:type="dxa" w:w="2160"/>
          </w:tcPr>
          <w:p>
            <w:r>
              <w:t>[</w:t>
              <w:br/>
              <w:br/>
              <w:t>Devices associated with this line.</w:t>
              <w:br/>
              <w:br/>
              <w:t>LineDevice{...}]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mdn</w:t>
            </w:r>
          </w:p>
        </w:tc>
        <w:tc>
          <w:tcPr>
            <w:tcW w:type="dxa" w:w="2160"/>
          </w:tcPr>
          <w:p>
            <w:r>
              <w:t>LineMdn{</w:t>
              <w:br/>
              <w:t>description:</w:t>
              <w:tab/>
              <w:br/>
              <w:br/>
              <w:t>Mobile Directory Number details.</w:t>
              <w:br/>
              <w:br/>
              <w:br/>
              <w:t>number</w:t>
              <w:tab/>
              <w:t>[...]</w:t>
              <w:br/>
              <w:t>carrier</w:t>
              <w:tab/>
              <w:t>[...]</w:t>
              <w:br/>
              <w:t>type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Mobile Directory Number details.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Mobile Directory Number details.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carrier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LineSim{</w:t>
              <w:br/>
              <w:t>description:</w:t>
              <w:tab/>
              <w:br/>
              <w:br/>
              <w:t>SIM card details for the line.</w:t>
              <w:br/>
              <w:br/>
              <w:br/>
              <w:t>iccid</w:t>
              <w:tab/>
              <w:t>[...]</w:t>
              <w:br/>
              <w:t>simType</w:t>
              <w:tab/>
              <w:t>[...]</w:t>
              <w:br/>
              <w:t>simOnHand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SIM card details for the line.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SIM card details for the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iccid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simType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simOnHand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Rate plan details for the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planId</w:t>
            </w:r>
          </w:p>
        </w:tc>
        <w:tc>
          <w:tcPr>
            <w:tcW w:type="dxa" w:w="2160"/>
          </w:tcPr>
          <w:p>
            <w:r>
              <w:t>string</w:t>
              <w:br/>
              <w:t>example: UNLSP001</w:t>
              <w:br/>
              <w:br/>
              <w:t>Plan identifier mapped from plan and device combination.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planType</w:t>
            </w:r>
          </w:p>
        </w:tc>
        <w:tc>
          <w:tcPr>
            <w:tcW w:type="dxa" w:w="2160"/>
          </w:tcPr>
          <w:p>
            <w:r>
              <w:t>string</w:t>
              <w:br/>
              <w:t>example: RatePlan</w:t>
              <w:br/>
              <w:br/>
              <w:t>Plan type classifier.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planGroup</w:t>
            </w:r>
          </w:p>
        </w:tc>
        <w:tc>
          <w:tcPr>
            <w:tcW w:type="dxa" w:w="2160"/>
          </w:tcPr>
          <w:p>
            <w:r>
              <w:t>string</w:t>
              <w:br/>
              <w:t>example: BY_THE_GIG</w:t>
              <w:br/>
              <w:br/>
              <w:t>Plan group derived from the Cox rate plan.</w:t>
              <w:br/>
              <w:br/>
              <w:t>Enum:</w:t>
              <w:br/>
              <w:t>Array [ 4 ]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Display name of the plan.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monthlyRecurringCharge</w:t>
            </w:r>
          </w:p>
        </w:tc>
        <w:tc>
          <w:tcPr>
            <w:tcW w:type="dxa" w:w="2160"/>
          </w:tcPr>
          <w:p>
            <w:r>
              <w:t>number($double)</w:t>
              <w:br/>
              <w:t>example: 0</w:t>
              <w:br/>
              <w:br/>
              <w:t>Monthly recurring charge for the plan.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Device record associated with the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imei</w:t>
            </w:r>
          </w:p>
        </w:tc>
        <w:tc>
          <w:tcPr>
            <w:tcW w:type="dxa" w:w="2160"/>
          </w:tcPr>
          <w:p>
            <w:r>
              <w:t>string</w:t>
              <w:br/>
              <w:t>example: 359069331275281</w:t>
              <w:br/>
              <w:br/>
              <w:t>IMEI of the device.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imei2</w:t>
            </w:r>
          </w:p>
        </w:tc>
        <w:tc>
          <w:tcPr>
            <w:tcW w:type="dxa" w:w="2160"/>
          </w:tcPr>
          <w:p>
            <w:r>
              <w:t>string</w:t>
              <w:br/>
              <w:t>nullable: true</w:t>
              <w:br/>
              <w:t>example: null</w:t>
              <w:br/>
              <w:br/>
              <w:t>Secondary IMEI, if applicable.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string</w:t>
              <w:br/>
              <w:t>nullable: true</w:t>
              <w:br/>
              <w:t>example: null</w:t>
              <w:br/>
              <w:br/>
              <w:t>Device SKU.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serialNumber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Device serial number.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eid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EID of the embedded SIM.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Device category.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soldDate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Date the device was sold.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imeiType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IMEI type classification.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deviceType</w:t>
            </w:r>
          </w:p>
        </w:tc>
        <w:tc>
          <w:tcPr>
            <w:tcW w:type="dxa" w:w="2160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acquisitionType</w:t>
            </w:r>
          </w:p>
        </w:tc>
        <w:tc>
          <w:tcPr>
            <w:tcW w:type="dxa" w:w="2160"/>
          </w:tcPr>
          <w:p>
            <w:r>
              <w:t>string</w:t>
              <w:br/>
              <w:t>example: COX-SOLD</w:t>
              <w:br/>
              <w:br/>
              <w:t>How the device was acquired.</w:t>
              <w:br/>
              <w:br/>
              <w:t>Enum:</w:t>
              <w:br/>
              <w:t>Array [ 2 ]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devicePlans</w:t>
            </w:r>
          </w:p>
        </w:tc>
        <w:tc>
          <w:tcPr>
            <w:tcW w:type="dxa" w:w="2160"/>
          </w:tcPr>
          <w:p>
            <w:r>
              <w:t>[</w:t>
              <w:br/>
              <w:br/>
              <w:t>Plans associated with the device (e.g., insurance, CMPP tier).</w:t>
              <w:br/>
              <w:br/>
              <w:t>DevicePlan{...}]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A plan tied to the device (insurance, protection, etc.).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planId</w:t>
            </w:r>
          </w:p>
        </w:tc>
        <w:tc>
          <w:tcPr>
            <w:tcW w:type="dxa" w:w="2160"/>
          </w:tcPr>
          <w:p>
            <w:r>
              <w:t>string</w:t>
              <w:br/>
              <w:t>example: SMPP/12</w:t>
              <w:br/>
              <w:br/>
              <w:t>Plan identifier.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planType</w:t>
            </w:r>
          </w:p>
        </w:tc>
        <w:tc>
          <w:tcPr>
            <w:tcW w:type="dxa" w:w="2160"/>
          </w:tcPr>
          <w:p>
            <w:r>
              <w:t>string</w:t>
              <w:br/>
              <w:t>example: InsurancePlan</w:t>
              <w:br/>
              <w:br/>
              <w:t>Type of device plan.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planGroup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Plan group classification.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Display name of the plan.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monthlyRecurringCharge</w:t>
            </w:r>
          </w:p>
        </w:tc>
        <w:tc>
          <w:tcPr>
            <w:tcW w:type="dxa" w:w="2160"/>
          </w:tcPr>
          <w:p>
            <w:r>
              <w:t>number($double)</w:t>
              <w:br/>
              <w:t>example: 0</w:t>
              <w:br/>
              <w:br/>
              <w:t>Monthly recurring charge for the plan.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Mobile Directory Number details.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10-digit MDN.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carrier</w:t>
            </w:r>
          </w:p>
        </w:tc>
        <w:tc>
          <w:tcPr>
            <w:tcW w:type="dxa" w:w="2160"/>
          </w:tcPr>
          <w:p>
            <w:r>
              <w:t>string</w:t>
              <w:br/>
              <w:t>example: COX</w:t>
              <w:br/>
              <w:br/>
              <w:t>Originating carrier.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  <w:br/>
              <w:t>example: PORTIN</w:t>
              <w:br/>
              <w:br/>
              <w:t>MDN transaction type.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SIM card details for the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iccid</w:t>
            </w:r>
          </w:p>
        </w:tc>
        <w:tc>
          <w:tcPr>
            <w:tcW w:type="dxa" w:w="2160"/>
          </w:tcPr>
          <w:p>
            <w:r>
              <w:t>string</w:t>
              <w:br/>
              <w:t>example: 89148000010091461822</w:t>
              <w:br/>
              <w:br/>
              <w:t>Integrated Circuit Card ID.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simType</w:t>
            </w:r>
          </w:p>
        </w:tc>
        <w:tc>
          <w:tcPr>
            <w:tcW w:type="dxa" w:w="2160"/>
          </w:tcPr>
          <w:p>
            <w:r>
              <w:t>string</w:t>
              <w:br/>
              <w:t>example: eSim</w:t>
              <w:br/>
              <w:br/>
              <w:t>SIM provisioning method.</w:t>
              <w:br/>
              <w:br/>
              <w:t>Enum:</w:t>
              <w:br/>
              <w:t>Array [ 2 ]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simOnHand</w:t>
            </w:r>
          </w:p>
        </w:tc>
        <w:tc>
          <w:tcPr>
            <w:tcW w:type="dxa" w:w="2160"/>
          </w:tcPr>
          <w:p>
            <w:r>
              <w:t>string</w:t>
              <w:br/>
              <w:t>example: Y</w:t>
              <w:br/>
              <w:br/>
              <w:t>Indicates whether the customer has a physical SIM on hand.</w:t>
              <w:br/>
              <w:br/>
              <w:t>Enum:</w:t>
              <w:br/>
              <w:t>Array [ 2 ]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Processing status for a single MDN.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mdn</w:t>
            </w:r>
          </w:p>
        </w:tc>
        <w:tc>
          <w:tcPr>
            <w:tcW w:type="dxa" w:w="2160"/>
          </w:tcPr>
          <w:p>
            <w:r>
              <w:t>string</w:t>
              <w:br/>
              <w:t>example: 9530026817</w:t>
              <w:br/>
              <w:br/>
              <w:t>The 10-digit MDN.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  <w:br/>
              <w:t>example: FAILURE</w:t>
              <w:br/>
              <w:br/>
              <w:t>Processing outcome for this MDN.</w:t>
              <w:br/>
              <w:br/>
              <w:t>Enum:</w:t>
              <w:br/>
              <w:t>Array [ 1 ]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errors</w:t>
            </w:r>
          </w:p>
        </w:tc>
        <w:tc>
          <w:tcPr>
            <w:tcW w:type="dxa" w:w="2160"/>
          </w:tcPr>
          <w:p>
            <w:r>
              <w:t>[</w:t>
              <w:br/>
              <w:br/>
              <w:t>Error details when status is FAILURE.</w:t>
              <w:br/>
              <w:br/>
              <w:t>ErrorDescription{...}]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string</w:t>
              <w:br/>
              <w:t>example: NoResultsFound</w:t>
              <w:br/>
              <w:br/>
              <w:t>Machine-readable error code.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  <w:br/>
              <w:t>example: No mobile account found for the provided lookup criteria.</w:t>
              <w:br/>
              <w:br/>
              <w:t>Human-readable error message.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Table 3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divisionId</w:t>
            </w:r>
          </w:p>
        </w:tc>
        <w:tc>
          <w:tcPr>
            <w:tcW w:type="dxa" w:w="4320"/>
          </w:tcPr>
          <w:p>
            <w:r>
              <w:t>"COX.999"</w:t>
            </w:r>
          </w:p>
        </w:tc>
      </w:tr>
      <w:tr>
        <w:tc>
          <w:tcPr>
            <w:tcW w:type="dxa" w:w="4320"/>
          </w:tcPr>
          <w:p>
            <w:r>
              <w:t>coreAccountNumber</w:t>
            </w:r>
          </w:p>
        </w:tc>
        <w:tc>
          <w:tcPr>
            <w:tcW w:type="dxa" w:w="4320"/>
          </w:tcPr>
          <w:p>
            <w:r>
              <w:t>"0010550284939821"</w:t>
            </w:r>
          </w:p>
        </w:tc>
      </w:tr>
      <w:tr>
        <w:tc>
          <w:tcPr>
            <w:tcW w:type="dxa" w:w="4320"/>
          </w:tcPr>
          <w:p>
            <w:r>
              <w:t>accountId</w:t>
            </w:r>
          </w:p>
        </w:tc>
        <w:tc>
          <w:tcPr>
            <w:tcW w:type="dxa" w:w="4320"/>
          </w:tcPr>
          <w:p>
            <w:r>
              <w:t>"103425"</w:t>
            </w:r>
          </w:p>
        </w:tc>
      </w:tr>
    </w:tbl>
    <w:p/>
    <w:p>
      <w:r>
        <w:t>Table 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X-global-tracking-id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global tracking identifier for distributed tracing.</w:t>
            </w:r>
          </w:p>
        </w:tc>
      </w:tr>
      <w:tr>
        <w:tc>
          <w:tcPr>
            <w:tcW w:type="dxa" w:w="4320"/>
          </w:tcPr>
          <w:p>
            <w:r>
              <w:t>X-request-tracking-id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request-level tracking identifier for tracing.</w:t>
            </w:r>
          </w:p>
        </w:tc>
      </w:tr>
    </w:tbl>
    <w:p/>
    <w:p>
      <w:r>
        <w:t>Table 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 lookup criteria. All three fields are required.</w:t>
            </w:r>
          </w:p>
        </w:tc>
      </w:tr>
      <w:tr>
        <w:tc>
          <w:tcPr>
            <w:tcW w:type="dxa" w:w="4320"/>
          </w:tcPr>
          <w:p>
            <w:r>
              <w:t>divisionId*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coreAccountNumber*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accountId*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6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Transfer lines retrieved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Examples</w:t>
              <w:br/>
              <w:t>All MDNs processed successfully</w:t>
              <w:br/>
              <w:t>One or more MDNs failed processing — data not populated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TransferLinesData{...}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statusSummary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— missing, invalid, or ambiguous lookup parameters.</w:t>
              <w:br/>
              <w:br/>
              <w:t>Media type</w:t>
              <w:br/>
              <w:t>application/json</w:t>
              <w:br/>
              <w:t>Examples</w:t>
              <w:br/>
              <w:t>One or more required fields missing</w:t>
              <w:br/>
              <w:t>Multiple validation errors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TransferLinesData{...}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statusSummary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or no mobile account exists.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TransferLinesData{...}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statusSummary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TransferLinesData{...}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statusSummary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7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8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9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10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11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 lookup criteria. All three fields are required.</w:t>
            </w:r>
          </w:p>
        </w:tc>
      </w:tr>
      <w:tr>
        <w:tc>
          <w:tcPr>
            <w:tcW w:type="dxa" w:w="4320"/>
          </w:tcPr>
          <w:p>
            <w:r>
              <w:t>divisionId*</w:t>
            </w:r>
          </w:p>
        </w:tc>
        <w:tc>
          <w:tcPr>
            <w:tcW w:type="dxa" w:w="4320"/>
          </w:tcPr>
          <w:p>
            <w:r>
              <w:t>string</w:t>
              <w:br/>
              <w:t>pattern: ^[A-Z]{3,4}\.\d{3,4}$</w:t>
              <w:br/>
              <w:t>example: COX.999</w:t>
              <w:br/>
              <w:br/>
              <w:t>Division identifier. 3 or 4 uppercase alpha characters followed by a period and 3 or 4 digits.</w:t>
            </w:r>
          </w:p>
        </w:tc>
      </w:tr>
      <w:tr>
        <w:tc>
          <w:tcPr>
            <w:tcW w:type="dxa" w:w="4320"/>
          </w:tcPr>
          <w:p>
            <w:r>
              <w:t>coreAccountNumber*</w:t>
            </w:r>
          </w:p>
        </w:tc>
        <w:tc>
          <w:tcPr>
            <w:tcW w:type="dxa" w:w="4320"/>
          </w:tcPr>
          <w:p>
            <w:r>
              <w:t>string</w:t>
              <w:br/>
              <w:t>pattern: ^(8\d{15}|\d{12,13})$</w:t>
              <w:br/>
              <w:t>example: 8010550284939821</w:t>
              <w:br/>
              <w:br/>
              <w:t>Core account number. Either a 16-digit number beginning with 8 (e.g. 8010550284939821), or a 12-digit or 13-digit Cox account number (e.g. 001284939821 or 0550284939821).</w:t>
            </w:r>
          </w:p>
        </w:tc>
      </w:tr>
      <w:tr>
        <w:tc>
          <w:tcPr>
            <w:tcW w:type="dxa" w:w="4320"/>
          </w:tcPr>
          <w:p>
            <w:r>
              <w:t>accountId*</w:t>
            </w:r>
          </w:p>
        </w:tc>
        <w:tc>
          <w:tcPr>
            <w:tcW w:type="dxa" w:w="4320"/>
          </w:tcPr>
          <w:p>
            <w:r>
              <w:t>string</w:t>
              <w:br/>
              <w:t>example: 103425</w:t>
              <w:br/>
              <w:br/>
              <w:t>Wireless-specific account identifier, distinct from the standard Cox account number.</w:t>
            </w:r>
          </w:p>
        </w:tc>
      </w:tr>
    </w:tbl>
    <w:p/>
    <w:p>
      <w:r>
        <w:t>Table 12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TransferLinesData{</w:t>
              <w:br/>
              <w:t>lines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2160"/>
          </w:tcPr>
          <w:p>
            <w:r>
              <w:t>lines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statusSummary</w:t>
            </w:r>
          </w:p>
        </w:tc>
        <w:tc>
          <w:tcPr>
            <w:tcW w:type="dxa" w:w="2160"/>
          </w:tcPr>
          <w:p>
            <w:r>
              <w:t>[</w:t>
              <w:br/>
              <w:br/>
              <w:t>Per-MDN processing status. Only present when one or more MDNs fail processing. When any MDN has a FAILURE status, data is not populated.</w:t>
              <w:br/>
              <w:br/>
              <w:t>MdnStatus{...}]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[ErrorDescription{...}]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Table 13 (24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 line prepared for Cox-to-Charter transfer.</w:t>
            </w:r>
          </w:p>
        </w:tc>
      </w:tr>
      <w:tr>
        <w:tc>
          <w:tcPr>
            <w:tcW w:type="dxa" w:w="4320"/>
          </w:tcPr>
          <w:p>
            <w:r>
              <w:t>lineId</w:t>
            </w:r>
          </w:p>
        </w:tc>
        <w:tc>
          <w:tcPr>
            <w:tcW w:type="dxa" w:w="4320"/>
          </w:tcPr>
          <w:p>
            <w:r>
              <w:t>integer</w:t>
              <w:br/>
              <w:t>example: 12345</w:t>
              <w:br/>
              <w:br/>
              <w:t>Line identifier.</w:t>
            </w:r>
          </w:p>
        </w:tc>
      </w:tr>
      <w:tr>
        <w:tc>
          <w:tcPr>
            <w:tcW w:type="dxa" w:w="4320"/>
          </w:tcPr>
          <w:p>
            <w:r>
              <w:t>hostLineId</w:t>
            </w:r>
          </w:p>
        </w:tc>
        <w:tc>
          <w:tcPr>
            <w:tcW w:type="dxa" w:w="4320"/>
          </w:tcPr>
          <w:p>
            <w:r>
              <w:t>integer</w:t>
              <w:br/>
              <w:t>nullable: true</w:t>
              <w:br/>
              <w:t>example: null</w:t>
              <w:br/>
              <w:br/>
              <w:t>Host line identifier, if this line is dependent on another.</w:t>
            </w:r>
          </w:p>
        </w:tc>
      </w:tr>
      <w:tr>
        <w:tc>
          <w:tcPr>
            <w:tcW w:type="dxa" w:w="4320"/>
          </w:tcPr>
          <w:p>
            <w:r>
              <w:t>lineName</w:t>
            </w:r>
          </w:p>
        </w:tc>
        <w:tc>
          <w:tcPr>
            <w:tcW w:type="dxa" w:w="4320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</w:tr>
      <w:tr>
        <w:tc>
          <w:tcPr>
            <w:tcW w:type="dxa" w:w="4320"/>
          </w:tcPr>
          <w:p>
            <w:r>
              <w:t>hostLineMDN</w:t>
            </w:r>
          </w:p>
        </w:tc>
        <w:tc>
          <w:tcPr>
            <w:tcW w:type="dxa" w:w="4320"/>
          </w:tcPr>
          <w:p>
            <w:r>
              <w:t>string</w:t>
              <w:br/>
              <w:t>example: 9530026817</w:t>
              <w:br/>
              <w:br/>
              <w:t>MDN of the host line.</w:t>
            </w:r>
          </w:p>
        </w:tc>
      </w:tr>
      <w:tr>
        <w:tc>
          <w:tcPr>
            <w:tcW w:type="dxa" w:w="4320"/>
          </w:tcPr>
          <w:p>
            <w:r>
              <w:t>primaryLine</w:t>
            </w:r>
          </w:p>
        </w:tc>
        <w:tc>
          <w:tcPr>
            <w:tcW w:type="dxa" w:w="4320"/>
          </w:tcPr>
          <w:p>
            <w:r>
              <w:t>boolean</w:t>
              <w:br/>
              <w:t>example: true</w:t>
              <w:br/>
              <w:br/>
              <w:t>Whether this is the primary line on the account.</w:t>
            </w:r>
          </w:p>
        </w:tc>
      </w:tr>
      <w:tr>
        <w:tc>
          <w:tcPr>
            <w:tcW w:type="dxa" w:w="4320"/>
          </w:tcPr>
          <w:p>
            <w:r>
              <w:t>portLockIndicator</w:t>
            </w:r>
          </w:p>
        </w:tc>
        <w:tc>
          <w:tcPr>
            <w:tcW w:type="dxa" w:w="4320"/>
          </w:tcPr>
          <w:p>
            <w:r>
              <w:t>string</w:t>
              <w:br/>
              <w:t>example: Y</w:t>
              <w:br/>
              <w:br/>
              <w:t>Indicates whether the line has a port lock. Mapped from the Cox nlpEnabled field to Y or N.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dataPlan</w:t>
            </w:r>
          </w:p>
        </w:tc>
        <w:tc>
          <w:tcPr>
            <w:tcW w:type="dxa" w:w="4320"/>
          </w:tcPr>
          <w:p>
            <w:r>
              <w:t>DataPlan{</w:t>
              <w:br/>
              <w:t>description:</w:t>
              <w:tab/>
              <w:br/>
              <w:br/>
              <w:t>Rate plan details for the line.</w:t>
              <w:br/>
              <w:br/>
              <w:br/>
              <w:t>planId</w:t>
              <w:tab/>
              <w:t>[...]</w:t>
              <w:br/>
              <w:t>planType</w:t>
              <w:tab/>
              <w:t>[...]</w:t>
              <w:br/>
              <w:t>planGroup</w:t>
              <w:tab/>
              <w:t>[...]</w:t>
              <w:br/>
              <w:t>name</w:t>
              <w:tab/>
              <w:t>[...]</w:t>
              <w:br/>
              <w:t>monthlyRecurringCharge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Rate plan details for the line.</w:t>
            </w:r>
          </w:p>
        </w:tc>
      </w:tr>
      <w:tr>
        <w:tc>
          <w:tcPr>
            <w:tcW w:type="dxa" w:w="4320"/>
          </w:tcPr>
          <w:p>
            <w:r>
              <w:t>planId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planType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planGroup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monthlyRecurringCharge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devices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Devices associated with this line.</w:t>
              <w:br/>
              <w:br/>
              <w:t>LineDevice{...}]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LineMdn{</w:t>
              <w:br/>
              <w:t>description:</w:t>
              <w:tab/>
              <w:br/>
              <w:br/>
              <w:t>Mobile Directory Number details.</w:t>
              <w:br/>
              <w:br/>
              <w:br/>
              <w:t>number</w:t>
              <w:tab/>
              <w:t>[...]</w:t>
              <w:br/>
              <w:t>carrier</w:t>
              <w:tab/>
              <w:t>[...]</w:t>
              <w:br/>
              <w:t>type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Mobile Directory Number details.</w:t>
            </w:r>
          </w:p>
        </w:tc>
      </w:tr>
      <w:tr>
        <w:tc>
          <w:tcPr>
            <w:tcW w:type="dxa" w:w="432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carrier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sim</w:t>
            </w:r>
          </w:p>
        </w:tc>
        <w:tc>
          <w:tcPr>
            <w:tcW w:type="dxa" w:w="4320"/>
          </w:tcPr>
          <w:p>
            <w:r>
              <w:t>LineSim{</w:t>
              <w:br/>
              <w:t>description:</w:t>
              <w:tab/>
              <w:br/>
              <w:br/>
              <w:t>SIM card details for the line.</w:t>
              <w:br/>
              <w:br/>
              <w:br/>
              <w:t>iccid</w:t>
              <w:tab/>
              <w:t>[...]</w:t>
              <w:br/>
              <w:t>simType</w:t>
              <w:tab/>
              <w:t>[...]</w:t>
              <w:br/>
              <w:t>simOnHand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SIM card details for the line.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simType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simOnHand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Rate plan details for the line.</w:t>
            </w:r>
          </w:p>
        </w:tc>
      </w:tr>
      <w:tr>
        <w:tc>
          <w:tcPr>
            <w:tcW w:type="dxa" w:w="4320"/>
          </w:tcPr>
          <w:p>
            <w:r>
              <w:t>planId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planType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planGroup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monthlyRecurringCharge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 Directory Number details.</w:t>
            </w:r>
          </w:p>
        </w:tc>
      </w:tr>
      <w:tr>
        <w:tc>
          <w:tcPr>
            <w:tcW w:type="dxa" w:w="432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carrier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16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SIM card details for the line.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simType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simOnHand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Rate plan details for the line.</w:t>
            </w:r>
          </w:p>
        </w:tc>
      </w:tr>
      <w:tr>
        <w:tc>
          <w:tcPr>
            <w:tcW w:type="dxa" w:w="4320"/>
          </w:tcPr>
          <w:p>
            <w:r>
              <w:t>planId</w:t>
            </w:r>
          </w:p>
        </w:tc>
        <w:tc>
          <w:tcPr>
            <w:tcW w:type="dxa" w:w="4320"/>
          </w:tcPr>
          <w:p>
            <w:r>
              <w:t>string</w:t>
              <w:br/>
              <w:t>example: UNLSP001</w:t>
              <w:br/>
              <w:br/>
              <w:t>Plan identifier mapped from plan and device combination.</w:t>
            </w:r>
          </w:p>
        </w:tc>
      </w:tr>
      <w:tr>
        <w:tc>
          <w:tcPr>
            <w:tcW w:type="dxa" w:w="4320"/>
          </w:tcPr>
          <w:p>
            <w:r>
              <w:t>planType</w:t>
            </w:r>
          </w:p>
        </w:tc>
        <w:tc>
          <w:tcPr>
            <w:tcW w:type="dxa" w:w="4320"/>
          </w:tcPr>
          <w:p>
            <w:r>
              <w:t>string</w:t>
              <w:br/>
              <w:t>example: RatePlan</w:t>
              <w:br/>
              <w:br/>
              <w:t>Plan type classifier.</w:t>
            </w:r>
          </w:p>
        </w:tc>
      </w:tr>
      <w:tr>
        <w:tc>
          <w:tcPr>
            <w:tcW w:type="dxa" w:w="4320"/>
          </w:tcPr>
          <w:p>
            <w:r>
              <w:t>planGroup</w:t>
            </w:r>
          </w:p>
        </w:tc>
        <w:tc>
          <w:tcPr>
            <w:tcW w:type="dxa" w:w="4320"/>
          </w:tcPr>
          <w:p>
            <w:r>
              <w:t>string</w:t>
              <w:br/>
              <w:t>example: BY_THE_GIG</w:t>
              <w:br/>
              <w:br/>
              <w:t>Plan group derived from the Cox rate plan.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Display name of the plan.</w:t>
            </w:r>
          </w:p>
        </w:tc>
      </w:tr>
      <w:tr>
        <w:tc>
          <w:tcPr>
            <w:tcW w:type="dxa" w:w="4320"/>
          </w:tcPr>
          <w:p>
            <w:r>
              <w:t>monthlyRecurringCharge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0</w:t>
              <w:br/>
              <w:br/>
              <w:t>Monthly recurring charge for the plan.</w:t>
            </w:r>
          </w:p>
        </w:tc>
      </w:tr>
    </w:tbl>
    <w:p/>
    <w:p>
      <w:r>
        <w:t>Table 18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Device record associated with the line.</w:t>
            </w:r>
          </w:p>
        </w:tc>
      </w:tr>
      <w:tr>
        <w:tc>
          <w:tcPr>
            <w:tcW w:type="dxa" w:w="4320"/>
          </w:tcPr>
          <w:p>
            <w:r>
              <w:t>imei</w:t>
            </w:r>
          </w:p>
        </w:tc>
        <w:tc>
          <w:tcPr>
            <w:tcW w:type="dxa" w:w="4320"/>
          </w:tcPr>
          <w:p>
            <w:r>
              <w:t>string</w:t>
              <w:br/>
              <w:t>example: 359069331275281</w:t>
              <w:br/>
              <w:br/>
              <w:t>IMEI of the device.</w:t>
            </w:r>
          </w:p>
        </w:tc>
      </w:tr>
      <w:tr>
        <w:tc>
          <w:tcPr>
            <w:tcW w:type="dxa" w:w="4320"/>
          </w:tcPr>
          <w:p>
            <w:r>
              <w:t>imei2</w:t>
            </w:r>
          </w:p>
        </w:tc>
        <w:tc>
          <w:tcPr>
            <w:tcW w:type="dxa" w:w="4320"/>
          </w:tcPr>
          <w:p>
            <w:r>
              <w:t>string</w:t>
              <w:br/>
              <w:t>nullable: true</w:t>
              <w:br/>
              <w:t>example: null</w:t>
              <w:br/>
              <w:br/>
              <w:t>Secondary IMEI, if applicable.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string</w:t>
              <w:br/>
              <w:t>nullable: true</w:t>
              <w:br/>
              <w:t>example: null</w:t>
              <w:br/>
              <w:br/>
              <w:t>Device SKU.</w:t>
            </w:r>
          </w:p>
        </w:tc>
      </w:tr>
      <w:tr>
        <w:tc>
          <w:tcPr>
            <w:tcW w:type="dxa" w:w="4320"/>
          </w:tcPr>
          <w:p>
            <w:r>
              <w:t>serialNumber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Device serial number.</w:t>
            </w:r>
          </w:p>
        </w:tc>
      </w:tr>
      <w:tr>
        <w:tc>
          <w:tcPr>
            <w:tcW w:type="dxa" w:w="4320"/>
          </w:tcPr>
          <w:p>
            <w:r>
              <w:t>eid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EID of the embedded SIM.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Device category.</w:t>
            </w:r>
          </w:p>
        </w:tc>
      </w:tr>
      <w:tr>
        <w:tc>
          <w:tcPr>
            <w:tcW w:type="dxa" w:w="4320"/>
          </w:tcPr>
          <w:p>
            <w:r>
              <w:t>soldDate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Date the device was sold.</w:t>
            </w:r>
          </w:p>
        </w:tc>
      </w:tr>
      <w:tr>
        <w:tc>
          <w:tcPr>
            <w:tcW w:type="dxa" w:w="4320"/>
          </w:tcPr>
          <w:p>
            <w:r>
              <w:t>imeiType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IMEI type classification.</w:t>
            </w:r>
          </w:p>
        </w:tc>
      </w:tr>
      <w:tr>
        <w:tc>
          <w:tcPr>
            <w:tcW w:type="dxa" w:w="4320"/>
          </w:tcPr>
          <w:p>
            <w:r>
              <w:t>deviceType</w:t>
            </w:r>
          </w:p>
        </w:tc>
        <w:tc>
          <w:tcPr>
            <w:tcW w:type="dxa" w:w="4320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acquisitionType</w:t>
            </w:r>
          </w:p>
        </w:tc>
        <w:tc>
          <w:tcPr>
            <w:tcW w:type="dxa" w:w="4320"/>
          </w:tcPr>
          <w:p>
            <w:r>
              <w:t>string</w:t>
              <w:br/>
              <w:t>example: COX-SOLD</w:t>
              <w:br/>
              <w:br/>
              <w:t>How the device was acquired.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devicePlans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Plans associated with the device (e.g., insurance, CMPP tier).</w:t>
              <w:br/>
              <w:br/>
              <w:t>DevicePlan{...}]</w:t>
            </w:r>
          </w:p>
        </w:tc>
      </w:tr>
    </w:tbl>
    <w:p/>
    <w:p>
      <w:r>
        <w:t>Table 19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 plan tied to the device (insurance, protection, etc.).</w:t>
            </w:r>
          </w:p>
        </w:tc>
      </w:tr>
      <w:tr>
        <w:tc>
          <w:tcPr>
            <w:tcW w:type="dxa" w:w="4320"/>
          </w:tcPr>
          <w:p>
            <w:r>
              <w:t>planId</w:t>
            </w:r>
          </w:p>
        </w:tc>
        <w:tc>
          <w:tcPr>
            <w:tcW w:type="dxa" w:w="4320"/>
          </w:tcPr>
          <w:p>
            <w:r>
              <w:t>string</w:t>
              <w:br/>
              <w:t>example: SMPP/12</w:t>
              <w:br/>
              <w:br/>
              <w:t>Plan identifier.</w:t>
            </w:r>
          </w:p>
        </w:tc>
      </w:tr>
      <w:tr>
        <w:tc>
          <w:tcPr>
            <w:tcW w:type="dxa" w:w="4320"/>
          </w:tcPr>
          <w:p>
            <w:r>
              <w:t>planType</w:t>
            </w:r>
          </w:p>
        </w:tc>
        <w:tc>
          <w:tcPr>
            <w:tcW w:type="dxa" w:w="4320"/>
          </w:tcPr>
          <w:p>
            <w:r>
              <w:t>string</w:t>
              <w:br/>
              <w:t>example: InsurancePlan</w:t>
              <w:br/>
              <w:br/>
              <w:t>Type of device plan.</w:t>
            </w:r>
          </w:p>
        </w:tc>
      </w:tr>
      <w:tr>
        <w:tc>
          <w:tcPr>
            <w:tcW w:type="dxa" w:w="4320"/>
          </w:tcPr>
          <w:p>
            <w:r>
              <w:t>planGroup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Plan group classification.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Display name of the plan.</w:t>
            </w:r>
          </w:p>
        </w:tc>
      </w:tr>
      <w:tr>
        <w:tc>
          <w:tcPr>
            <w:tcW w:type="dxa" w:w="4320"/>
          </w:tcPr>
          <w:p>
            <w:r>
              <w:t>monthlyRecurringCharge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0</w:t>
              <w:br/>
              <w:br/>
              <w:t>Monthly recurring charge for the plan.</w:t>
            </w:r>
          </w:p>
        </w:tc>
      </w:tr>
    </w:tbl>
    <w:p/>
    <w:p>
      <w:r>
        <w:t>Table 20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 Directory Number details.</w:t>
            </w:r>
          </w:p>
        </w:tc>
      </w:tr>
      <w:tr>
        <w:tc>
          <w:tcPr>
            <w:tcW w:type="dxa" w:w="432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10-digit MDN.</w:t>
            </w:r>
          </w:p>
        </w:tc>
      </w:tr>
      <w:tr>
        <w:tc>
          <w:tcPr>
            <w:tcW w:type="dxa" w:w="4320"/>
          </w:tcPr>
          <w:p>
            <w:r>
              <w:t>carrier</w:t>
            </w:r>
          </w:p>
        </w:tc>
        <w:tc>
          <w:tcPr>
            <w:tcW w:type="dxa" w:w="4320"/>
          </w:tcPr>
          <w:p>
            <w:r>
              <w:t>string</w:t>
              <w:br/>
              <w:t>example: COX</w:t>
              <w:br/>
              <w:br/>
              <w:t>Originating carrier.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string</w:t>
              <w:br/>
              <w:t>example: PORTIN</w:t>
              <w:br/>
              <w:br/>
              <w:t>MDN transaction type.</w:t>
            </w:r>
          </w:p>
        </w:tc>
      </w:tr>
    </w:tbl>
    <w:p/>
    <w:p>
      <w:r>
        <w:t>Table 21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SIM card details for the line.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string</w:t>
              <w:br/>
              <w:t>example: 89148000010091461822</w:t>
              <w:br/>
              <w:br/>
              <w:t>Integrated Circuit Card ID.</w:t>
            </w:r>
          </w:p>
        </w:tc>
      </w:tr>
      <w:tr>
        <w:tc>
          <w:tcPr>
            <w:tcW w:type="dxa" w:w="4320"/>
          </w:tcPr>
          <w:p>
            <w:r>
              <w:t>simType</w:t>
            </w:r>
          </w:p>
        </w:tc>
        <w:tc>
          <w:tcPr>
            <w:tcW w:type="dxa" w:w="4320"/>
          </w:tcPr>
          <w:p>
            <w:r>
              <w:t>string</w:t>
              <w:br/>
              <w:t>example: eSim</w:t>
              <w:br/>
              <w:br/>
              <w:t>SIM provisioning method.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simOnHand</w:t>
            </w:r>
          </w:p>
        </w:tc>
        <w:tc>
          <w:tcPr>
            <w:tcW w:type="dxa" w:w="4320"/>
          </w:tcPr>
          <w:p>
            <w:r>
              <w:t>string</w:t>
              <w:br/>
              <w:t>example: Y</w:t>
              <w:br/>
              <w:br/>
              <w:t>Indicates whether the customer has a physical SIM on hand.</w:t>
              <w:br/>
              <w:br/>
              <w:t>Enum:</w:t>
              <w:br/>
              <w:t>Array [ 2 ]</w:t>
            </w:r>
          </w:p>
        </w:tc>
      </w:tr>
    </w:tbl>
    <w:p/>
    <w:p>
      <w:r>
        <w:t>Table 22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Processing status for a single MDN.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string</w:t>
              <w:br/>
              <w:t>example: 9530026817</w:t>
              <w:br/>
              <w:br/>
              <w:t>The 10-digit MDN.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string</w:t>
              <w:br/>
              <w:t>example: FAILURE</w:t>
              <w:br/>
              <w:br/>
              <w:t>Processing outcome for this MDN.</w:t>
              <w:br/>
              <w:br/>
              <w:t>Enum:</w:t>
              <w:br/>
              <w:t>Array [ 1 ]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Error details when status is FAILURE.</w:t>
              <w:br/>
              <w:br/>
              <w:t>ErrorDescription{...}]</w:t>
            </w:r>
          </w:p>
        </w:tc>
      </w:tr>
    </w:tbl>
    <w:p/>
    <w:p>
      <w:r>
        <w:t>Table 23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t>example: NoResultsFound</w:t>
              <w:br/>
              <w:br/>
              <w:t>Machine-readable error code.</w:t>
            </w:r>
          </w:p>
        </w:tc>
      </w:tr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string</w:t>
              <w:br/>
              <w:t>example: No mobile account found for the provided lookup criteria.</w:t>
              <w:br/>
              <w:br/>
              <w:t>Human-readable error message.</w:t>
            </w:r>
          </w:p>
        </w:tc>
      </w:tr>
    </w:tbl>
    <w:p/>
    <w:p>
      <w:r>
        <w:t>Table 24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endpoint</w:t>
            </w:r>
          </w:p>
        </w:tc>
        <w:tc>
          <w:tcPr>
            <w:tcW w:type="dxa" w:w="1080"/>
          </w:tcPr>
          <w:p>
            <w:r>
              <w:t>parameters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endpoint</w:t>
            </w:r>
          </w:p>
        </w:tc>
        <w:tc>
          <w:tcPr>
            <w:tcW w:type="dxa" w:w="1080"/>
          </w:tcPr>
          <w:p>
            <w:r>
              <w:t>parameters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​Gateway TBD</w:t>
            </w:r>
          </w:p>
        </w:tc>
        <w:tc>
          <w:tcPr>
            <w:tcW w:type="dxa" w:w="1080"/>
          </w:tcPr>
          <w:p>
            <w:r>
              <w:t>GET /wireless/1.0/accounts/{accountNumber}/mobile</w:t>
            </w:r>
          </w:p>
        </w:tc>
        <w:tc>
          <w:tcPr>
            <w:tcW w:type="dxa" w:w="1080"/>
          </w:tcPr>
          <w:p>
            <w:r>
              <w:t>COX account number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​Gateway TBD</w:t>
            </w:r>
          </w:p>
        </w:tc>
        <w:tc>
          <w:tcPr>
            <w:tcW w:type="dxa" w:w="1080"/>
          </w:tcPr>
          <w:p>
            <w:r>
              <w:t>GET /wireless/1.0/accounts/{accountNumber}/mobile</w:t>
            </w:r>
          </w:p>
        </w:tc>
        <w:tc>
          <w:tcPr>
            <w:tcW w:type="dxa" w:w="1080"/>
          </w:tcPr>
          <w:p>
            <w:r>
              <w:t>COX account number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25 (854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</w:tblGrid>
      <w:tr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MobileAccountResults{...}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MobileConversionResults{...}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AuthenticationRecord{...}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AccountProfileResults{...}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TaxGeoCodeResults{...}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TaxGeoCodeResults{...}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ModemStatusResults{...}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ActivationStatusResults{...}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PortValidationResults{...}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MdnValidationResults{...}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ModemDeviceInfo{...}</w:t>
            </w:r>
          </w:p>
        </w:tc>
      </w:tr>
      <w:tr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ModemDeviceInfo{...}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ModemDeviceIds{...}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</w:tr>
      <w:tr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</w:tr>
      <w:tr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</w:tr>
      <w:tr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</w:tr>
      <w:tr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</w:tr>
      <w:tr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</w:tr>
      <w:tr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</w:tr>
      <w:tr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</w:tr>
      <w:tr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</w:tr>
      <w:tr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</w:tr>
      <w:tr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</w:tr>
      <w:tr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</w:tr>
      <w:tr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</w:tr>
      <w:tr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</w:tr>
      <w:tr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</w:tr>
      <w:tr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</w:tr>
      <w:tr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Other / unclassified</w:t>
            </w:r>
          </w:p>
        </w:tc>
      </w:tr>
      <w:tr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home phone</w:t>
            </w:r>
          </w:p>
        </w:tc>
      </w:tr>
      <w:tr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business phone</w:t>
            </w:r>
          </w:p>
        </w:tc>
      </w:tr>
      <w:tr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Primary contact phone</w:t>
            </w:r>
          </w:p>
        </w:tc>
      </w:tr>
      <w:tr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Secondary contact phone</w:t>
            </w:r>
          </w:p>
        </w:tc>
      </w:tr>
      <w:tr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Other / unclassified</w:t>
            </w:r>
          </w:p>
        </w:tc>
      </w:tr>
      <w:tr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</w:tr>
      <w:tr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</w:tr>
      <w:tr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</w:tr>
      <w:tr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</w:tr>
      <w:tr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</w:tr>
      <w:tr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</w:tr>
      <w:tr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</w:tr>
      <w:tr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</w:tr>
      <w:tr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</w:tr>
      <w:tr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</w:tr>
      <w:tr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</w:tr>
      <w:tr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</w:tr>
      <w:tr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</w:tr>
      <w:tr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</w:tr>
      <w:tr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</w:tr>
      <w:tr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</w:tr>
      <w:tr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</w:tr>
      <w:tr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</w:tr>
      <w:tr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</w:tr>
      <w:tr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</w:tr>
      <w:tr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</w:tr>
      <w:tr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</w:tr>
      <w:tr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</w:tr>
      <w:tr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</w:tr>
      <w:tr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</w:tr>
      <w:tr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</w:tr>
      <w:tr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</w:tr>
      <w:tr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</w:tr>
      <w:tr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</w:tr>
      <w:tr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</w:tr>
      <w:tr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</w:tr>
      <w:tr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</w:tr>
      <w:tr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</w:tr>
      <w:tr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</w:tr>
      <w:tr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</w:tr>
      <w:tr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</w:tr>
      <w:tr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</w:tr>
      <w:tr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</w:tr>
      <w:tr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</w:tr>
      <w:tr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</w:tr>
      <w:tr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</w:tr>
      <w:tr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</w:tr>
      <w:tr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</w:tr>
      <w:tr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</w:tr>
      <w:tr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</w:tr>
      <w:tr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</w:tr>
      <w:tr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</w:tr>
      <w:tr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</w:tr>
      <w:tr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</w:tr>
      <w:tr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</w:tr>
      <w:tr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</w:tr>
      <w:tr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</w:tr>
      <w:tr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</w:tr>
      <w:tr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</w:tr>
      <w:tr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</w:tr>
      <w:tr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</w:tr>
      <w:tr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</w:tr>
      <w:tr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</w:tr>
      <w:tr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</w:tr>
      <w:tr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CustomerContextAddress{...}</w:t>
            </w:r>
          </w:p>
        </w:tc>
      </w:tr>
      <w:tr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</w:tr>
      <w:tr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service address.</w:t>
            </w:r>
          </w:p>
        </w:tc>
      </w:tr>
      <w:tr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</w:tr>
      <w:tr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</w:tr>
      <w:tr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</w:tr>
      <w:tr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</w:tr>
      <w:tr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</w:tr>
      <w:tr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</w:tr>
      <w:tr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</w:tr>
      <w:tr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</w:tr>
      <w:tr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</w:tr>
      <w:tr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</w:tr>
      <w:tr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</w:tr>
      <w:tr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</w:tr>
      <w:tr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</w:tr>
      <w:tr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</w:tr>
      <w:tr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</w:tr>
      <w:tr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</w:tr>
      <w:tr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</w:tr>
      <w:tr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</w:tr>
      <w:tr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</w:tr>
      <w:tr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</w:tr>
      <w:tr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</w:tr>
      <w:tr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</w:tr>
      <w:tr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</w:tr>
      <w:tr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</w:tr>
      <w:tr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</w:tr>
      <w:tr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</w:tr>
      <w:tr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</w:tr>
      <w:tr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</w:tr>
      <w:tr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</w:tr>
      <w:tr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</w:tr>
      <w:tr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AccountProfileDetails{...}</w:t>
            </w:r>
          </w:p>
        </w:tc>
      </w:tr>
      <w:tr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AccountProfileDetails{...}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</w:tr>
      <w:tr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</w:tr>
      <w:tr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</w:tr>
      <w:tr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</w:tr>
      <w:tr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</w:tr>
      <w:tr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</w:tr>
      <w:tr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</w:tr>
      <w:tr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</w:tr>
      <w:tr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</w:tr>
      <w:tr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</w:tr>
      <w:tr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</w:tr>
      <w:tr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</w:tr>
      <w:tr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</w:tr>
      <w:tr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</w:tr>
      <w:tr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</w:tr>
      <w:tr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</w:tr>
      <w:tr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</w:tr>
      <w:tr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</w:tr>
      <w:tr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</w:tr>
      <w:tr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</w:tr>
      <w:tr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full name.</w:t>
            </w:r>
          </w:p>
        </w:tc>
      </w:tr>
      <w:tr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</w:tr>
      <w:tr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</w:tr>
      <w:tr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</w:tr>
      <w:tr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</w:tr>
      <w:tr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</w:tr>
      <w:tr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</w:tr>
      <w:tr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</w:tr>
      <w:tr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</w:tr>
      <w:tr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</w:tr>
      <w:tr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contact details.</w:t>
            </w:r>
          </w:p>
        </w:tc>
      </w:tr>
      <w:tr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</w:tr>
      <w:tr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</w:tr>
      <w:tr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</w:tr>
      <w:tr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service address.</w:t>
            </w:r>
          </w:p>
        </w:tc>
      </w:tr>
      <w:tr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</w:tr>
      <w:tr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</w:tr>
      <w:tr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</w:tr>
      <w:tr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</w:tr>
      <w:tr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</w:tr>
      <w:tr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</w:tr>
      <w:tr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</w:tr>
      <w:tr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</w:tr>
      <w:tr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</w:tr>
      <w:tr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</w:tr>
      <w:tr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</w:tr>
      <w:tr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</w:tr>
      <w:tr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</w:tr>
      <w:tr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</w:tr>
      <w:tr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</w:tr>
      <w:tr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</w:tr>
      <w:tr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</w:tr>
      <w:tr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</w:tr>
      <w:tr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</w:tr>
      <w:tr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</w:tr>
      <w:tr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</w:tr>
      <w:tr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</w:tr>
      <w:tr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</w:tr>
      <w:tr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</w:tr>
      <w:tr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</w:tr>
      <w:tr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</w:tr>
      <w:tr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</w:tr>
      <w:tr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</w:tr>
      <w:tr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</w:tr>
      <w:tr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</w:tr>
      <w:tr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</w:tr>
      <w:tr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</w:tr>
      <w:tr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</w:tr>
      <w:tr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</w:tr>
      <w:tr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</w:tr>
      <w:tr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</w:tr>
    </w:tbl>
    <w:p/>
    <w:p>
      <w:r>
        <w:t>Table 26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4320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4320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</w:tr>
    </w:tbl>
    <w:p/>
    <w:p>
      <w:r>
        <w:t>Table 27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Mobile account details found.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MobileAccountResponse{</w:t>
              <w:br/>
              <w:t>results</w:t>
              <w:tab/>
              <w:t>MobileAccountResults{...}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MobileAccountResults{...}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or no mobile account exists.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28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MobileAccountResults{...}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29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30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31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32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4320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/>
    <w:p>
      <w:r>
        <w:t>Table 33 (35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Conversion initiated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MobileConversionResponse{</w:t>
              <w:br/>
              <w:t>results</w:t>
              <w:tab/>
              <w:t>MobileConversionResults{...}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MobileConversionResults{...}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or no mobile account exists for this GUID.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Conflict â€” conversion cannot be initiated. The account may already be in a conversion state or NLP is already disabled.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34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MobileConversionResults{...}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35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36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37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38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39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/>
    <w:p>
      <w:r>
        <w:t>Table 40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Authentication history returned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MobileAuthenticationResponse{</w:t>
              <w:br/>
              <w:t>results</w:t>
              <w:tab/>
              <w:t>AuthenticationRecord{...}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AuthenticationRecord{...}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41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AuthenticationRecord{...}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42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43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44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45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4320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/>
    <w:p>
      <w:r>
        <w:t>Table 46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Customer context found.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AccountProfileResponse{</w:t>
              <w:br/>
              <w:t>results</w:t>
              <w:tab/>
              <w:t>AccountProfileResults{...}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AccountProfileResults{...}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47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AccountProfileResults{...}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48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49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50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51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/>
    <w:p>
      <w:r>
        <w:t>Table 52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Verification history returned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VerificationHistoryResponse{</w:t>
              <w:br/>
              <w:t>results</w:t>
              <w:tab/>
              <w:t>VerificationHistoryResults{...}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VerificationHistoryResults{...}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53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VerificationHistoryResults{...}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54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55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56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57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/>
    <w:p>
      <w:r>
        <w:t>Table 58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Mobile eligibility details found.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MobileEligibilityResponse{</w:t>
              <w:br/>
              <w:t>results</w:t>
              <w:tab/>
              <w:t>MobileConversionEligibilityResults{...}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MobileConversionEligibilityResults{...}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59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MobileConversionEligibilityResults{...}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60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61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62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63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/>
    <w:p>
      <w:r>
        <w:t>Table 64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Tax geo-code resolved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TaxGeoCodeResponse{</w:t>
              <w:br/>
              <w:t>results</w:t>
              <w:tab/>
              <w:t>TaxGeoCodeResults{...}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TaxGeoCodeResults{...}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65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TaxGeoCodeResults{...}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66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67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68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69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4320"/>
          </w:tcPr>
          <w:p>
            <w:r>
              <w:t>5-digit US ZIP code to resolve the tax geo-code for.</w:t>
              <w:br/>
              <w:br/>
              <w:t>Example : 63026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/>
    <w:p>
      <w:r>
        <w:t>Table 70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Tax geo-code resolved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TaxGeoCodeResponse{</w:t>
              <w:br/>
              <w:t>results</w:t>
              <w:tab/>
              <w:t>TaxGeoCodeResults{...}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TaxGeoCodeResults{...}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— missing or invalid zip code.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No tax geo-code found for the provided zip code.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71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TaxGeoCodeResults{...}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72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73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74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75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4320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/>
    <w:p>
      <w:r>
        <w:t>Table 76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addressLine1*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addressLine2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zipCode*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77 (21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Address serviceability resolved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AddressServiceabilityResponse{</w:t>
              <w:br/>
              <w:t>results</w:t>
              <w:tab/>
              <w:t>AddressServiceabilityResults{...}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AddressServiceabilityResults{...}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— missing or invalid address fields.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78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AddressServiceabilityResults{...}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79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80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81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/>
    <w:p>
      <w:r>
        <w:t>Table 82 (21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Modem status retrieved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ModemStatusResponse{</w:t>
              <w:br/>
              <w:t>results</w:t>
              <w:tab/>
              <w:t>ModemStatusResults{...}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ModemStatusResults{...}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83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ModemStatusResults{...}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84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85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86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/>
    <w:p>
      <w:r>
        <w:t>Table 87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Activation status stored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ActivationStatusResponse{</w:t>
              <w:br/>
              <w:t>results</w:t>
              <w:tab/>
              <w:t>ActivationStatusResults{...}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ActivationStatusResults{...}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— missing or invalid request body.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88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ActivationStatusResults{...}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89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90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91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92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/>
    <w:p>
      <w:r>
        <w:t>Table 93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PIN validation result returned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PortValidationResponse{</w:t>
              <w:br/>
              <w:t>results</w:t>
              <w:tab/>
              <w:t>PortValidationResults{...}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PortValidationResults{...}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— missing or invalid request body.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or MDN not found.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94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PortValidationResults{...}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95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96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97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98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/>
    <w:p>
      <w:r>
        <w:t>Table 99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MDN validation result returned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MdnValidationResponse{</w:t>
              <w:br/>
              <w:t>results</w:t>
              <w:tab/>
              <w:t>MdnValidationResults{...}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MdnValidationResults{...}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— missing or invalid MDN parameter.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MDN not found.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100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MdnValidationResults{...}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101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102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103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104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ActivationStatusResults{</w:t>
              <w:br/>
              <w:t>status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buildNumber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executionTimeInMillis</w:t>
            </w:r>
          </w:p>
        </w:tc>
        <w:tc>
          <w:tcPr>
            <w:tcW w:type="dxa" w:w="2160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Table 105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106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ModemStatusResults{</w:t>
              <w:br/>
              <w:t>deviceInfo</w:t>
              <w:tab/>
              <w:t>ModemDeviceInfo{...}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deviceInfo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ModemDeviceInfo{...}</w:t>
            </w:r>
          </w:p>
        </w:tc>
      </w:tr>
      <w:tr>
        <w:tc>
          <w:tcPr>
            <w:tcW w:type="dxa" w:w="2160"/>
          </w:tcPr>
          <w:p>
            <w:r>
              <w:t>deviceInfo</w:t>
            </w:r>
          </w:p>
        </w:tc>
        <w:tc>
          <w:tcPr>
            <w:tcW w:type="dxa" w:w="2160"/>
          </w:tcPr>
          <w:p>
            <w:r>
              <w:t>ModemDeviceInfo{...}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buildNumber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executionTimeInMillis</w:t>
            </w:r>
          </w:p>
        </w:tc>
        <w:tc>
          <w:tcPr>
            <w:tcW w:type="dxa" w:w="2160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Table 107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108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</w:rPr>
              <w:t>deviceInfo</w:t>
            </w:r>
          </w:p>
        </w:tc>
        <w:tc>
          <w:tcPr>
            <w:tcW w:type="dxa" w:w="617"/>
          </w:tcPr>
          <w:p>
            <w:r>
              <w:rPr>
                <w:b/>
              </w:rPr>
              <w:t>ModemDeviceInfo{</w:t>
              <w:br/>
              <w:t>uptime</w:t>
              <w:tab/>
              <w:t>[...]</w:t>
              <w:br/>
              <w:t>manufacturer</w:t>
              <w:tab/>
              <w:t>[...]</w:t>
              <w:br/>
              <w:t>model</w:t>
              <w:tab/>
              <w:t>[...]</w:t>
              <w:br/>
              <w:t>firmwareVersion</w:t>
              <w:tab/>
              <w:t>[...]</w:t>
              <w:br/>
              <w:t>deviceIds</w:t>
              <w:tab/>
              <w:t>ModemDeviceIds{...}</w:t>
              <w:br/>
              <w:t>status</w:t>
              <w:tab/>
              <w:t>[...]</w:t>
              <w:br/>
              <w:t>}</w:t>
            </w:r>
          </w:p>
        </w:tc>
        <w:tc>
          <w:tcPr>
            <w:tcW w:type="dxa" w:w="617"/>
          </w:tcPr>
          <w:p>
            <w:r>
              <w:rPr>
                <w:b/>
              </w:rPr>
              <w:t>uptime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manufacturer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firmwareVersion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deviceIds</w:t>
            </w:r>
          </w:p>
        </w:tc>
        <w:tc>
          <w:tcPr>
            <w:tcW w:type="dxa" w:w="617"/>
          </w:tcPr>
          <w:p>
            <w:r>
              <w:rPr>
                <w:b/>
              </w:rPr>
              <w:t>ModemDeviceIds{...}</w:t>
            </w:r>
          </w:p>
        </w:tc>
        <w:tc>
          <w:tcPr>
            <w:tcW w:type="dxa" w:w="61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617"/>
          </w:tcPr>
          <w:p>
            <w:r>
              <w:t>uptime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manufacturer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model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firmwareVersion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deviceIds</w:t>
            </w:r>
          </w:p>
        </w:tc>
        <w:tc>
          <w:tcPr>
            <w:tcW w:type="dxa" w:w="617"/>
          </w:tcPr>
          <w:p>
            <w:r>
              <w:t>ModemDeviceIds{...}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status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p/>
    <w:p>
      <w:r>
        <w:t>Table 109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uptime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firmwareVersion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deviceIds</w:t>
            </w:r>
          </w:p>
        </w:tc>
        <w:tc>
          <w:tcPr>
            <w:tcW w:type="dxa" w:w="4320"/>
          </w:tcPr>
          <w:p>
            <w:r>
              <w:t>ModemDeviceIds{...}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110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uptime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t>example: 183553</w:t>
              <w:br/>
              <w:br/>
              <w:t>Modem uptime in seconds since last reboot.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</w:tr>
      <w:tr>
        <w:tc>
          <w:tcPr>
            <w:tcW w:type="dxa" w:w="4320"/>
          </w:tcPr>
          <w:p>
            <w:r>
              <w:t>firmwareVersion</w:t>
            </w:r>
          </w:p>
        </w:tc>
        <w:tc>
          <w:tcPr>
            <w:tcW w:type="dxa" w:w="4320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</w:tr>
      <w:tr>
        <w:tc>
          <w:tcPr>
            <w:tcW w:type="dxa" w:w="4320"/>
          </w:tcPr>
          <w:p>
            <w:r>
              <w:t>deviceIds</w:t>
            </w:r>
          </w:p>
        </w:tc>
        <w:tc>
          <w:tcPr>
            <w:tcW w:type="dxa" w:w="4320"/>
          </w:tcPr>
          <w:p>
            <w:r>
              <w:t>ModemDeviceIds{</w:t>
              <w:br/>
              <w:t>serial</w:t>
              <w:tab/>
              <w:t>[...]</w:t>
              <w:br/>
              <w:t>ecmMac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serial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ecmMac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</w:tr>
    </w:tbl>
    <w:p/>
    <w:p>
      <w:r>
        <w:t>Table 111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serial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ecmMac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112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serial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t>example: CP2307AY0JD</w:t>
              <w:br/>
              <w:br/>
              <w:t>Serial number of the modem device.</w:t>
            </w:r>
          </w:p>
        </w:tc>
      </w:tr>
      <w:tr>
        <w:tc>
          <w:tcPr>
            <w:tcW w:type="dxa" w:w="4320"/>
          </w:tcPr>
          <w:p>
            <w:r>
              <w:t>ecmMac</w:t>
            </w:r>
          </w:p>
        </w:tc>
        <w:tc>
          <w:tcPr>
            <w:tcW w:type="dxa" w:w="4320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</w:tr>
    </w:tbl>
    <w:p/>
    <w:p>
      <w:r>
        <w:t>Table 113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TaxGeoCodeResults{</w:t>
              <w:br/>
              <w:t>taxGeocode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taxGeocode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2160"/>
          </w:tcPr>
          <w:p>
            <w:r>
              <w:t>taxGeocode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buildNumber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executionTimeInMillis</w:t>
            </w:r>
          </w:p>
        </w:tc>
        <w:tc>
          <w:tcPr>
            <w:tcW w:type="dxa" w:w="2160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Table 114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115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addressLine1*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t>example: 6 Fiedler Cir</w:t>
              <w:br/>
              <w:br/>
              <w:t>Primary street address line.</w:t>
            </w:r>
          </w:p>
        </w:tc>
      </w:tr>
      <w:tr>
        <w:tc>
          <w:tcPr>
            <w:tcW w:type="dxa" w:w="4320"/>
          </w:tcPr>
          <w:p>
            <w:r>
              <w:t>addressLine2</w:t>
            </w:r>
          </w:p>
        </w:tc>
        <w:tc>
          <w:tcPr>
            <w:tcW w:type="dxa" w:w="4320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</w:tr>
      <w:tr>
        <w:tc>
          <w:tcPr>
            <w:tcW w:type="dxa" w:w="4320"/>
          </w:tcPr>
          <w:p>
            <w:r>
              <w:t>zipCode*</w:t>
            </w:r>
          </w:p>
        </w:tc>
        <w:tc>
          <w:tcPr>
            <w:tcW w:type="dxa" w:w="4320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</w:tr>
    </w:tbl>
    <w:p/>
    <w:p>
      <w:r>
        <w:t>Table 116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AddressServiceabilityResults{</w:t>
              <w:br/>
              <w:t>inFootPrint</w:t>
              <w:tab/>
              <w:t>[...]</w:t>
              <w:br/>
              <w:t>fullAddress</w:t>
              <w:tab/>
              <w:t>[...]</w:t>
              <w:br/>
              <w:t>taxGeocode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inFootPrint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fullAddress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taxGeocode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1080"/>
          </w:tcPr>
          <w:p>
            <w:r>
              <w:t>inFootPrint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fullAddress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taxGeocode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version</w:t>
            </w:r>
          </w:p>
        </w:tc>
        <w:tc>
          <w:tcPr>
            <w:tcW w:type="dxa" w:w="108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t>description: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application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buildNumber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</w:tr>
      <w:tr>
        <w:tc>
          <w:tcPr>
            <w:tcW w:type="dxa" w:w="1080"/>
          </w:tcPr>
          <w:p>
            <w:r>
              <w:t>description:</w:t>
            </w:r>
          </w:p>
        </w:tc>
        <w:tc>
          <w:tcPr>
            <w:tcW w:type="dxa" w:w="1080"/>
          </w:tcPr>
          <w:p>
            <w:r>
              <w:t>Version metadata from the upstream mobile eligibility service.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application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buildNumber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api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externalTransactionId</w:t>
            </w:r>
          </w:p>
        </w:tc>
        <w:tc>
          <w:tcPr>
            <w:tcW w:type="dxa" w:w="1080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executionTimeInMillis</w:t>
            </w:r>
          </w:p>
        </w:tc>
        <w:tc>
          <w:tcPr>
            <w:tcW w:type="dxa" w:w="1080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internalTransactionId</w:t>
            </w:r>
          </w:p>
        </w:tc>
        <w:tc>
          <w:tcPr>
            <w:tcW w:type="dxa" w:w="1080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117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inFootPrint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fullAddress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taxGeocode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118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119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inFootPrint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</w:tr>
      <w:tr>
        <w:tc>
          <w:tcPr>
            <w:tcW w:type="dxa" w:w="4320"/>
          </w:tcPr>
          <w:p>
            <w:r>
              <w:t>fullAddress</w:t>
            </w:r>
          </w:p>
        </w:tc>
        <w:tc>
          <w:tcPr>
            <w:tcW w:type="dxa" w:w="4320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</w:tr>
      <w:tr>
        <w:tc>
          <w:tcPr>
            <w:tcW w:type="dxa" w:w="4320"/>
          </w:tcPr>
          <w:p>
            <w:r>
              <w:t>taxGeocode</w:t>
            </w:r>
          </w:p>
        </w:tc>
        <w:tc>
          <w:tcPr>
            <w:tcW w:type="dxa" w:w="4320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</w:tr>
    </w:tbl>
    <w:p/>
    <w:p>
      <w:r>
        <w:t>Table 120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864"/>
          </w:tcPr>
          <w:p>
            <w:r>
              <w:rPr>
                <w:b/>
              </w:rPr>
              <w:t>Version metadata from the upstream mobile eligibility service.</w:t>
            </w:r>
          </w:p>
        </w:tc>
        <w:tc>
          <w:tcPr>
            <w:tcW w:type="dxa" w:w="864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buildNumber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api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864"/>
          </w:tcPr>
          <w:p>
            <w:r>
              <w:t>description:</w:t>
            </w:r>
          </w:p>
        </w:tc>
        <w:tc>
          <w:tcPr>
            <w:tcW w:type="dxa" w:w="864"/>
          </w:tcPr>
          <w:p>
            <w:r>
              <w:t>Version metadata from the upstream mobile eligibility service.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application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buildNumber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api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error</w:t>
            </w:r>
          </w:p>
        </w:tc>
        <w:tc>
          <w:tcPr>
            <w:tcW w:type="dxa" w:w="864"/>
          </w:tcPr>
          <w:p>
            <w:r>
              <w:t>{</w:t>
              <w:br/>
              <w:t>errorCode</w:t>
              <w:tab/>
              <w:t>[...]</w:t>
              <w:br/>
              <w:t>errorMessage</w:t>
              <w:tab/>
              <w:t>[...]</w:t>
              <w:br/>
              <w:t>}</w:t>
            </w:r>
          </w:p>
        </w:tc>
        <w:tc>
          <w:tcPr>
            <w:tcW w:type="dxa" w:w="864"/>
          </w:tcPr>
          <w:p>
            <w:r>
              <w:t>errorCode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>
              <w:t>errorMessage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[...]</w:t>
            </w:r>
          </w:p>
        </w:tc>
      </w:tr>
      <w:tr>
        <w:tc>
          <w:tcPr>
            <w:tcW w:type="dxa" w:w="864"/>
          </w:tcPr>
          <w:p>
            <w:r>
              <w:t>errorCode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errorMessage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externalTransactionId</w:t>
            </w:r>
          </w:p>
        </w:tc>
        <w:tc>
          <w:tcPr>
            <w:tcW w:type="dxa" w:w="864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internalTransactionId</w:t>
            </w:r>
          </w:p>
        </w:tc>
        <w:tc>
          <w:tcPr>
            <w:tcW w:type="dxa" w:w="864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executionTimeInMillis</w:t>
            </w:r>
          </w:p>
        </w:tc>
        <w:tc>
          <w:tcPr>
            <w:tcW w:type="dxa" w:w="864"/>
          </w:tcPr>
          <w:p>
            <w:r>
              <w:t>integer</w:t>
              <w:br/>
              <w:t>example: 8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timestamp</w:t>
            </w:r>
          </w:p>
        </w:tc>
        <w:tc>
          <w:tcPr>
            <w:tcW w:type="dxa" w:w="864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/>
    <w:p>
      <w:r>
        <w:t>Table 121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122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errorMessage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123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Generic code and description pair used for ICOMS catalog values.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</w:tr>
    </w:tbl>
    <w:p/>
    <w:p>
      <w:r>
        <w:t>Table 124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Customer home phone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Customer business phone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Primary contact phone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Secondary contact phone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Other / unclassified</w:t>
            </w:r>
          </w:p>
        </w:tc>
      </w:tr>
      <w:tr>
        <w:tc>
          <w:tcPr>
            <w:tcW w:type="dxa" w:w="4320"/>
          </w:tcPr>
          <w:p>
            <w:r>
              <w:t>phoneNumber*</w:t>
            </w:r>
          </w:p>
        </w:tc>
        <w:tc>
          <w:tcPr>
            <w:tcW w:type="dxa" w:w="4320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</w:tr>
    </w:tbl>
    <w:p/>
    <w:p>
      <w:r>
        <w:t>Table 125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Customer home phone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Customer business phone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Primary contact phone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Secondary contact phone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Other / unclassified</w:t>
            </w:r>
          </w:p>
        </w:tc>
      </w:tr>
    </w:tbl>
    <w:p/>
    <w:p>
      <w:r>
        <w:t>Table 126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Real-time network details from the Mobile Network Operator (MNO). Only present when includeMnoNetworkDetails=true is passed on the request.</w:t>
            </w:r>
          </w:p>
        </w:tc>
      </w:tr>
      <w:tr>
        <w:tc>
          <w:tcPr>
            <w:tcW w:type="dxa" w:w="4320"/>
          </w:tcPr>
          <w:p>
            <w:r>
              <w:t>mnoLineStatus</w:t>
            </w:r>
          </w:p>
        </w:tc>
        <w:tc>
          <w:tcPr>
            <w:tcW w:type="dxa" w:w="4320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</w:tr>
      <w:tr>
        <w:tc>
          <w:tcPr>
            <w:tcW w:type="dxa" w:w="4320"/>
          </w:tcPr>
          <w:p>
            <w:r>
              <w:t>imei</w:t>
            </w:r>
          </w:p>
        </w:tc>
        <w:tc>
          <w:tcPr>
            <w:tcW w:type="dxa" w:w="4320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</w:tr>
      <w:tr>
        <w:tc>
          <w:tcPr>
            <w:tcW w:type="dxa" w:w="4320"/>
          </w:tcPr>
          <w:p>
            <w:r>
              <w:t>imsi</w:t>
            </w:r>
          </w:p>
        </w:tc>
        <w:tc>
          <w:tcPr>
            <w:tcW w:type="dxa" w:w="4320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</w:tr>
    </w:tbl>
    <w:p/>
    <w:p>
      <w:r>
        <w:t>Table 127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864"/>
          </w:tcPr>
          <w:p>
            <w:r>
              <w:rPr>
                <w:b/>
              </w:rPr>
              <w:t>MobileAccountResults{</w:t>
              <w:br/>
              <w:t>devices</w:t>
              <w:tab/>
              <w:t>[...]</w:t>
              <w:br/>
              <w:t>dpp</w:t>
              <w:tab/>
              <w:t>[...]</w:t>
              <w:br/>
              <w:t>nlpEnabled</w:t>
              <w:tab/>
              <w:t>[...]</w:t>
              <w:br/>
              <w:t>citizensLoanIndicator</w:t>
              <w:tab/>
              <w:t>[...]</w:t>
              <w:br/>
              <w:t>}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devices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dpp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nlpEnabled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citizensLoanIndicator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864"/>
          </w:tcPr>
          <w:p>
            <w:r>
              <w:t>devices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dpp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nlpEnabled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citizensLoanIndicator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version</w:t>
            </w:r>
          </w:p>
        </w:tc>
        <w:tc>
          <w:tcPr>
            <w:tcW w:type="dxa" w:w="864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864"/>
          </w:tcPr>
          <w:p>
            <w:r>
              <w:t>description: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>
              <w:t>application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>
              <w:t>buildNumber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>
              <w:t>api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</w:tr>
      <w:tr>
        <w:tc>
          <w:tcPr>
            <w:tcW w:type="dxa" w:w="864"/>
          </w:tcPr>
          <w:p>
            <w:r>
              <w:t>description:</w:t>
            </w:r>
          </w:p>
        </w:tc>
        <w:tc>
          <w:tcPr>
            <w:tcW w:type="dxa" w:w="864"/>
          </w:tcPr>
          <w:p>
            <w:r>
              <w:t>Version metadata from the upstream mobile eligibility service.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application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buildNumber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api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externalTransactionId</w:t>
            </w:r>
          </w:p>
        </w:tc>
        <w:tc>
          <w:tcPr>
            <w:tcW w:type="dxa" w:w="864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executionTimeInMillis</w:t>
            </w:r>
          </w:p>
        </w:tc>
        <w:tc>
          <w:tcPr>
            <w:tcW w:type="dxa" w:w="864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internalTransactionId</w:t>
            </w:r>
          </w:p>
        </w:tc>
        <w:tc>
          <w:tcPr>
            <w:tcW w:type="dxa" w:w="864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timestamp</w:t>
            </w:r>
          </w:p>
        </w:tc>
        <w:tc>
          <w:tcPr>
            <w:tcW w:type="dxa" w:w="864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/>
    <w:p>
      <w:r>
        <w:t>Table 128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devices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dpp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nlpEnabled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citizensLoanIndicator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129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130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devices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</w:tr>
      <w:tr>
        <w:tc>
          <w:tcPr>
            <w:tcW w:type="dxa" w:w="4320"/>
          </w:tcPr>
          <w:p>
            <w:r>
              <w:t>dpp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</w:tr>
      <w:tr>
        <w:tc>
          <w:tcPr>
            <w:tcW w:type="dxa" w:w="4320"/>
          </w:tcPr>
          <w:p>
            <w:r>
              <w:t>nlpEnabled</w:t>
            </w:r>
          </w:p>
        </w:tc>
        <w:tc>
          <w:tcPr>
            <w:tcW w:type="dxa" w:w="4320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</w:tr>
      <w:tr>
        <w:tc>
          <w:tcPr>
            <w:tcW w:type="dxa" w:w="4320"/>
          </w:tcPr>
          <w:p>
            <w:r>
              <w:t>citizensLoanIndicator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</w:tr>
    </w:tbl>
    <w:p/>
    <w:p>
      <w:r>
        <w:t>Table 131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 mobile device on the account.</w:t>
            </w:r>
          </w:p>
        </w:tc>
      </w:tr>
      <w:tr>
        <w:tc>
          <w:tcPr>
            <w:tcW w:type="dxa" w:w="4320"/>
          </w:tcPr>
          <w:p>
            <w:r>
              <w:t>make</w:t>
            </w:r>
          </w:p>
        </w:tc>
        <w:tc>
          <w:tcPr>
            <w:tcW w:type="dxa" w:w="4320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</w:tr>
      <w:tr>
        <w:tc>
          <w:tcPr>
            <w:tcW w:type="dxa" w:w="4320"/>
          </w:tcPr>
          <w:p>
            <w:r>
              <w:t>color</w:t>
            </w:r>
          </w:p>
        </w:tc>
        <w:tc>
          <w:tcPr>
            <w:tcW w:type="dxa" w:w="4320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</w:tr>
      <w:tr>
        <w:tc>
          <w:tcPr>
            <w:tcW w:type="dxa" w:w="4320"/>
          </w:tcPr>
          <w:p>
            <w:r>
              <w:t>deviceType</w:t>
            </w:r>
          </w:p>
        </w:tc>
        <w:tc>
          <w:tcPr>
            <w:tcW w:type="dxa" w:w="4320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</w:tr>
      <w:tr>
        <w:tc>
          <w:tcPr>
            <w:tcW w:type="dxa" w:w="4320"/>
          </w:tcPr>
          <w:p>
            <w:r>
              <w:t>serialNumber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</w:tr>
      <w:tr>
        <w:tc>
          <w:tcPr>
            <w:tcW w:type="dxa" w:w="4320"/>
          </w:tcPr>
          <w:p>
            <w:r>
              <w:t>isByod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</w:tr>
      <w:tr>
        <w:tc>
          <w:tcPr>
            <w:tcW w:type="dxa" w:w="4320"/>
          </w:tcPr>
          <w:p>
            <w:r>
              <w:t>coxSKU</w:t>
            </w:r>
          </w:p>
        </w:tc>
        <w:tc>
          <w:tcPr>
            <w:tcW w:type="dxa" w:w="4320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</w:tr>
      <w:tr>
        <w:tc>
          <w:tcPr>
            <w:tcW w:type="dxa" w:w="4320"/>
          </w:tcPr>
          <w:p>
            <w:r>
              <w:t>eid</w:t>
            </w:r>
          </w:p>
        </w:tc>
        <w:tc>
          <w:tcPr>
            <w:tcW w:type="dxa" w:w="4320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</w:tr>
      <w:tr>
        <w:tc>
          <w:tcPr>
            <w:tcW w:type="dxa" w:w="4320"/>
          </w:tcPr>
          <w:p>
            <w:r>
              <w:t>caseSize</w:t>
            </w:r>
          </w:p>
        </w:tc>
        <w:tc>
          <w:tcPr>
            <w:tcW w:type="dxa" w:w="4320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</w:tr>
      <w:tr>
        <w:tc>
          <w:tcPr>
            <w:tcW w:type="dxa" w:w="4320"/>
          </w:tcPr>
          <w:p>
            <w:r>
              <w:t>caseFinish</w:t>
            </w:r>
          </w:p>
        </w:tc>
        <w:tc>
          <w:tcPr>
            <w:tcW w:type="dxa" w:w="4320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</w:tr>
      <w:tr>
        <w:tc>
          <w:tcPr>
            <w:tcW w:type="dxa" w:w="4320"/>
          </w:tcPr>
          <w:p>
            <w:r>
              <w:t>bandStyle</w:t>
            </w:r>
          </w:p>
        </w:tc>
        <w:tc>
          <w:tcPr>
            <w:tcW w:type="dxa" w:w="4320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</w:tr>
      <w:tr>
        <w:tc>
          <w:tcPr>
            <w:tcW w:type="dxa" w:w="4320"/>
          </w:tcPr>
          <w:p>
            <w:r>
              <w:t>bandSize</w:t>
            </w:r>
          </w:p>
        </w:tc>
        <w:tc>
          <w:tcPr>
            <w:tcW w:type="dxa" w:w="4320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</w:tr>
      <w:tr>
        <w:tc>
          <w:tcPr>
            <w:tcW w:type="dxa" w:w="4320"/>
          </w:tcPr>
          <w:p>
            <w:r>
              <w:t>cmppTier</w:t>
            </w:r>
          </w:p>
        </w:tc>
        <w:tc>
          <w:tcPr>
            <w:tcW w:type="dxa" w:w="4320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</w:tr>
      <w:tr>
        <w:tc>
          <w:tcPr>
            <w:tcW w:type="dxa" w:w="4320"/>
          </w:tcPr>
          <w:p>
            <w:r>
              <w:t>line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</w:tr>
    </w:tbl>
    <w:p/>
    <w:p>
      <w:r>
        <w:t>Table 132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mobile line (SIM/eSIM) associated with a device.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</w:tr>
      <w:tr>
        <w:tc>
          <w:tcPr>
            <w:tcW w:type="dxa" w:w="4320"/>
          </w:tcPr>
          <w:p>
            <w:r>
              <w:t>hostDeviceMDN</w:t>
            </w:r>
          </w:p>
        </w:tc>
        <w:tc>
          <w:tcPr>
            <w:tcW w:type="dxa" w:w="4320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</w:tr>
      <w:tr>
        <w:tc>
          <w:tcPr>
            <w:tcW w:type="dxa" w:w="4320"/>
          </w:tcPr>
          <w:p>
            <w:r>
              <w:t>imei</w:t>
            </w:r>
          </w:p>
        </w:tc>
        <w:tc>
          <w:tcPr>
            <w:tcW w:type="dxa" w:w="4320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</w:tr>
      <w:tr>
        <w:tc>
          <w:tcPr>
            <w:tcW w:type="dxa" w:w="4320"/>
          </w:tcPr>
          <w:p>
            <w:r>
              <w:t>provisionedMethod</w:t>
            </w:r>
          </w:p>
        </w:tc>
        <w:tc>
          <w:tcPr>
            <w:tcW w:type="dxa" w:w="4320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nickName</w:t>
            </w:r>
          </w:p>
        </w:tc>
        <w:tc>
          <w:tcPr>
            <w:tcW w:type="dxa" w:w="4320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</w:tr>
      <w:tr>
        <w:tc>
          <w:tcPr>
            <w:tcW w:type="dxa" w:w="4320"/>
          </w:tcPr>
          <w:p>
            <w:r>
              <w:t>primaryLineIndicator</w:t>
            </w:r>
          </w:p>
        </w:tc>
        <w:tc>
          <w:tcPr>
            <w:tcW w:type="dxa" w:w="4320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activationDate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</w:tr>
      <w:tr>
        <w:tc>
          <w:tcPr>
            <w:tcW w:type="dxa" w:w="4320"/>
          </w:tcPr>
          <w:p>
            <w:r>
              <w:t>lineStatus</w:t>
            </w:r>
          </w:p>
        </w:tc>
        <w:tc>
          <w:tcPr>
            <w:tcW w:type="dxa" w:w="4320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</w:tr>
      <w:tr>
        <w:tc>
          <w:tcPr>
            <w:tcW w:type="dxa" w:w="4320"/>
          </w:tcPr>
          <w:p>
            <w:r>
              <w:t>suspendStatus</w:t>
            </w:r>
          </w:p>
        </w:tc>
        <w:tc>
          <w:tcPr>
            <w:tcW w:type="dxa" w:w="4320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</w:tr>
      <w:tr>
        <w:tc>
          <w:tcPr>
            <w:tcW w:type="dxa" w:w="4320"/>
          </w:tcPr>
          <w:p>
            <w:r>
              <w:t>mnoNetworkDetails</w:t>
            </w:r>
          </w:p>
        </w:tc>
        <w:tc>
          <w:tcPr>
            <w:tcW w:type="dxa" w:w="4320"/>
          </w:tcPr>
          <w:p>
            <w:r>
              <w:t>MnoNetworkDetails{</w:t>
              <w:br/>
              <w:t>description:</w:t>
              <w:tab/>
              <w:br/>
              <w:br/>
              <w:t>Real-time network details from the Mobile Network Operator (MNO). Only present when includeMnoNetworkDetails=true is passed on the request.</w:t>
              <w:br/>
              <w:br/>
              <w:br/>
              <w:t>mnoLineStatus</w:t>
              <w:tab/>
              <w:t>[...]</w:t>
              <w:br/>
              <w:t>imei</w:t>
              <w:tab/>
              <w:t>[...]</w:t>
              <w:br/>
              <w:t>iccid</w:t>
              <w:tab/>
              <w:t>[...]</w:t>
              <w:br/>
              <w:t>imsi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</w:tr>
      <w:tr>
        <w:tc>
          <w:tcPr>
            <w:tcW w:type="dxa" w:w="4320"/>
          </w:tcPr>
          <w:p>
            <w:r>
              <w:t>mnoLineStatus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imei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imsi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133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Real-time network details from the Mobile Network Operator (MNO). Only present when includeMnoNetworkDetails=true is passed on the request.</w:t>
            </w:r>
          </w:p>
        </w:tc>
      </w:tr>
      <w:tr>
        <w:tc>
          <w:tcPr>
            <w:tcW w:type="dxa" w:w="4320"/>
          </w:tcPr>
          <w:p>
            <w:r>
              <w:t>mnoLineStatus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imei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imsi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134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 Device Payment Plan (DPP) agreement.</w:t>
            </w:r>
          </w:p>
        </w:tc>
      </w:tr>
      <w:tr>
        <w:tc>
          <w:tcPr>
            <w:tcW w:type="dxa" w:w="4320"/>
          </w:tcPr>
          <w:p>
            <w:r>
              <w:t>agreementId</w:t>
            </w:r>
          </w:p>
        </w:tc>
        <w:tc>
          <w:tcPr>
            <w:tcW w:type="dxa" w:w="4320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</w:tr>
      <w:tr>
        <w:tc>
          <w:tcPr>
            <w:tcW w:type="dxa" w:w="4320"/>
          </w:tcPr>
          <w:p>
            <w:r>
              <w:t>agreementCreatedDate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</w:tr>
      <w:tr>
        <w:tc>
          <w:tcPr>
            <w:tcW w:type="dxa" w:w="4320"/>
          </w:tcPr>
          <w:p>
            <w:r>
              <w:t>dppAmount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</w:tr>
      <w:tr>
        <w:tc>
          <w:tcPr>
            <w:tcW w:type="dxa" w:w="4320"/>
          </w:tcPr>
          <w:p>
            <w:r>
              <w:t>currentBalance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</w:tr>
      <w:tr>
        <w:tc>
          <w:tcPr>
            <w:tcW w:type="dxa" w:w="4320"/>
          </w:tcPr>
          <w:p>
            <w:r>
              <w:t>remainingPayments</w:t>
            </w:r>
          </w:p>
        </w:tc>
        <w:tc>
          <w:tcPr>
            <w:tcW w:type="dxa" w:w="4320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</w:tr>
      <w:tr>
        <w:tc>
          <w:tcPr>
            <w:tcW w:type="dxa" w:w="4320"/>
          </w:tcPr>
          <w:p>
            <w:r>
              <w:t>occurrenceNumber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</w:tr>
      <w:tr>
        <w:tc>
          <w:tcPr>
            <w:tcW w:type="dxa" w:w="4320"/>
          </w:tcPr>
          <w:p>
            <w:r>
              <w:t>serviceCode</w:t>
            </w:r>
          </w:p>
        </w:tc>
        <w:tc>
          <w:tcPr>
            <w:tcW w:type="dxa" w:w="4320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</w:tr>
      <w:tr>
        <w:tc>
          <w:tcPr>
            <w:tcW w:type="dxa" w:w="4320"/>
          </w:tcPr>
          <w:p>
            <w:r>
              <w:t>monthlyPayment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</w:tr>
      <w:tr>
        <w:tc>
          <w:tcPr>
            <w:tcW w:type="dxa" w:w="4320"/>
          </w:tcPr>
          <w:p>
            <w:r>
              <w:t>imeis</w:t>
            </w:r>
          </w:p>
        </w:tc>
        <w:tc>
          <w:tcPr>
            <w:tcW w:type="dxa" w:w="4320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</w:tr>
      <w:tr>
        <w:tc>
          <w:tcPr>
            <w:tcW w:type="dxa" w:w="4320"/>
          </w:tcPr>
          <w:p>
            <w:r>
              <w:t>dppNickname</w:t>
            </w:r>
          </w:p>
        </w:tc>
        <w:tc>
          <w:tcPr>
            <w:tcW w:type="dxa" w:w="4320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</w:tr>
      <w:tr>
        <w:tc>
          <w:tcPr>
            <w:tcW w:type="dxa" w:w="4320"/>
          </w:tcPr>
          <w:p>
            <w:r>
              <w:t>dmp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</w:tr>
    </w:tbl>
    <w:p/>
    <w:p>
      <w:r>
        <w:t>Table 135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 Device Monthly Promotion (DMP) applied to a DPP agreement.</w:t>
            </w:r>
          </w:p>
        </w:tc>
      </w:tr>
      <w:tr>
        <w:tc>
          <w:tcPr>
            <w:tcW w:type="dxa" w:w="4320"/>
          </w:tcPr>
          <w:p>
            <w:r>
              <w:t>promoCode</w:t>
            </w:r>
          </w:p>
        </w:tc>
        <w:tc>
          <w:tcPr>
            <w:tcW w:type="dxa" w:w="4320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</w:tr>
      <w:tr>
        <w:tc>
          <w:tcPr>
            <w:tcW w:type="dxa" w:w="4320"/>
          </w:tcPr>
          <w:p>
            <w:r>
              <w:t>promoType</w:t>
            </w:r>
          </w:p>
        </w:tc>
        <w:tc>
          <w:tcPr>
            <w:tcW w:type="dxa" w:w="4320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promoDescription</w:t>
            </w:r>
          </w:p>
        </w:tc>
        <w:tc>
          <w:tcPr>
            <w:tcW w:type="dxa" w:w="4320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</w:tr>
      <w:tr>
        <w:tc>
          <w:tcPr>
            <w:tcW w:type="dxa" w:w="4320"/>
          </w:tcPr>
          <w:p>
            <w:r>
              <w:t>totalDiscountAmount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</w:tr>
      <w:tr>
        <w:tc>
          <w:tcPr>
            <w:tcW w:type="dxa" w:w="4320"/>
          </w:tcPr>
          <w:p>
            <w:r>
              <w:t>monthlyDiscountAmount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</w:tr>
      <w:tr>
        <w:tc>
          <w:tcPr>
            <w:tcW w:type="dxa" w:w="4320"/>
          </w:tcPr>
          <w:p>
            <w:r>
              <w:t>promotionsReceived</w:t>
            </w:r>
          </w:p>
        </w:tc>
        <w:tc>
          <w:tcPr>
            <w:tcW w:type="dxa" w:w="4320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</w:tr>
      <w:tr>
        <w:tc>
          <w:tcPr>
            <w:tcW w:type="dxa" w:w="4320"/>
          </w:tcPr>
          <w:p>
            <w:r>
              <w:t>discountsReceived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</w:tr>
      <w:tr>
        <w:tc>
          <w:tcPr>
            <w:tcW w:type="dxa" w:w="4320"/>
          </w:tcPr>
          <w:p>
            <w:r>
              <w:t>promotionBalance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</w:tr>
      <w:tr>
        <w:tc>
          <w:tcPr>
            <w:tcW w:type="dxa" w:w="4320"/>
          </w:tcPr>
          <w:p>
            <w:r>
              <w:t>enabled</w:t>
            </w:r>
          </w:p>
        </w:tc>
        <w:tc>
          <w:tcPr>
            <w:tcW w:type="dxa" w:w="4320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</w:tr>
      <w:tr>
        <w:tc>
          <w:tcPr>
            <w:tcW w:type="dxa" w:w="4320"/>
          </w:tcPr>
          <w:p>
            <w:r>
              <w:t>promotionStartDate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</w:tr>
      <w:tr>
        <w:tc>
          <w:tcPr>
            <w:tcW w:type="dxa" w:w="4320"/>
          </w:tcPr>
          <w:p>
            <w:r>
              <w:t>lastPromotionDate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</w:tr>
    </w:tbl>
    <w:p/>
    <w:p>
      <w:r>
        <w:t>Table 136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MobileConversionResults{</w:t>
              <w:br/>
              <w:t>address</w:t>
              <w:tab/>
              <w:t>CustomerContextAddress{...}</w:t>
              <w:br/>
              <w:t>portDetails</w:t>
              <w:tab/>
              <w:t>MobileConversionPortDetails{...}</w:t>
              <w:br/>
              <w:t>lines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CustomerContextAddress{...}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portDetails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MobileConversionPortDetails{...}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1080"/>
          </w:tcPr>
          <w:p>
            <w:r>
              <w:t>address</w:t>
            </w:r>
          </w:p>
        </w:tc>
        <w:tc>
          <w:tcPr>
            <w:tcW w:type="dxa" w:w="1080"/>
          </w:tcPr>
          <w:p>
            <w:r>
              <w:t>CustomerContextAddress{...}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portDetails</w:t>
            </w:r>
          </w:p>
        </w:tc>
        <w:tc>
          <w:tcPr>
            <w:tcW w:type="dxa" w:w="1080"/>
          </w:tcPr>
          <w:p>
            <w:r>
              <w:t>MobileConversionPortDetails{...}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lines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version</w:t>
            </w:r>
          </w:p>
        </w:tc>
        <w:tc>
          <w:tcPr>
            <w:tcW w:type="dxa" w:w="108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t>description:</w:t>
            </w:r>
          </w:p>
        </w:tc>
        <w:tc>
          <w:tcPr>
            <w:tcW w:type="dxa" w:w="1080"/>
          </w:tcPr>
          <w:p>
            <w:r>
              <w:t>Version metadata from the upstream mobile eligibility service.</w:t>
            </w:r>
          </w:p>
        </w:tc>
        <w:tc>
          <w:tcPr>
            <w:tcW w:type="dxa" w:w="1080"/>
          </w:tcPr>
          <w:p>
            <w:r>
              <w:t>application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buildNumber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</w:tr>
      <w:tr>
        <w:tc>
          <w:tcPr>
            <w:tcW w:type="dxa" w:w="1080"/>
          </w:tcPr>
          <w:p>
            <w:r>
              <w:t>description:</w:t>
            </w:r>
          </w:p>
        </w:tc>
        <w:tc>
          <w:tcPr>
            <w:tcW w:type="dxa" w:w="1080"/>
          </w:tcPr>
          <w:p>
            <w:r>
              <w:t>Version metadata from the upstream mobile eligibility service.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application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buildNumber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api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externalTransactionId</w:t>
            </w:r>
          </w:p>
        </w:tc>
        <w:tc>
          <w:tcPr>
            <w:tcW w:type="dxa" w:w="1080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executionTimeInMillis</w:t>
            </w:r>
          </w:p>
        </w:tc>
        <w:tc>
          <w:tcPr>
            <w:tcW w:type="dxa" w:w="1080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internalTransactionId</w:t>
            </w:r>
          </w:p>
        </w:tc>
        <w:tc>
          <w:tcPr>
            <w:tcW w:type="dxa" w:w="1080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137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CustomerContextAddress{...}</w:t>
            </w:r>
          </w:p>
        </w:tc>
      </w:tr>
      <w:tr>
        <w:tc>
          <w:tcPr>
            <w:tcW w:type="dxa" w:w="4320"/>
          </w:tcPr>
          <w:p>
            <w:r>
              <w:t>portDetails</w:t>
            </w:r>
          </w:p>
        </w:tc>
        <w:tc>
          <w:tcPr>
            <w:tcW w:type="dxa" w:w="4320"/>
          </w:tcPr>
          <w:p>
            <w:r>
              <w:t>MobileConversionPortDetails{...}</w:t>
            </w:r>
          </w:p>
        </w:tc>
      </w:tr>
      <w:tr>
        <w:tc>
          <w:tcPr>
            <w:tcW w:type="dxa" w:w="4320"/>
          </w:tcPr>
          <w:p>
            <w:r>
              <w:t>lines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138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139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540"/>
          </w:tcPr>
          <w:p>
            <w:r>
              <w:rPr>
                <w:b/>
              </w:rPr>
              <w:t>CustomerContextAddress{</w:t>
              <w:br/>
              <w:t>description:</w:t>
              <w:tab/>
              <w:br/>
              <w:br/>
              <w:t>Customer service address.</w:t>
              <w:br/>
              <w:br/>
              <w:br/>
              <w:t>addressLine1</w:t>
              <w:tab/>
              <w:t>[...]</w:t>
              <w:br/>
              <w:t>addressLine2</w:t>
              <w:tab/>
              <w:t>[...]</w:t>
              <w:br/>
              <w:t>city</w:t>
              <w:tab/>
              <w:t>[...]</w:t>
              <w:br/>
              <w:t>state</w:t>
              <w:tab/>
              <w:t>[...]</w:t>
              <w:br/>
              <w:t>zipCode5</w:t>
              <w:tab/>
              <w:t>[...]</w:t>
              <w:br/>
              <w:t>zipCode4</w:t>
              <w:tab/>
              <w:t>[...]</w:t>
              <w:br/>
              <w:t>}</w:t>
            </w:r>
          </w:p>
        </w:tc>
        <w:tc>
          <w:tcPr>
            <w:tcW w:type="dxa" w:w="54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540"/>
          </w:tcPr>
          <w:p>
            <w:r>
              <w:rPr>
                <w:b/>
              </w:rPr>
              <w:t>Customer service address.</w:t>
            </w:r>
          </w:p>
        </w:tc>
        <w:tc>
          <w:tcPr>
            <w:tcW w:type="dxa" w:w="540"/>
          </w:tcPr>
          <w:p>
            <w:r>
              <w:rPr>
                <w:b/>
              </w:rPr>
              <w:t>addressLine1</w:t>
            </w:r>
          </w:p>
        </w:tc>
        <w:tc>
          <w:tcPr>
            <w:tcW w:type="dxa" w:w="54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540"/>
          </w:tcPr>
          <w:p>
            <w:r>
              <w:rPr>
                <w:b/>
              </w:rPr>
              <w:t>addressLine2</w:t>
            </w:r>
          </w:p>
        </w:tc>
        <w:tc>
          <w:tcPr>
            <w:tcW w:type="dxa" w:w="54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54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54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54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4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540"/>
          </w:tcPr>
          <w:p>
            <w:r>
              <w:rPr>
                <w:b/>
              </w:rPr>
              <w:t>zipCode5</w:t>
            </w:r>
          </w:p>
        </w:tc>
        <w:tc>
          <w:tcPr>
            <w:tcW w:type="dxa" w:w="54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540"/>
          </w:tcPr>
          <w:p>
            <w:r>
              <w:rPr>
                <w:b/>
              </w:rPr>
              <w:t>zipCode4</w:t>
            </w:r>
          </w:p>
        </w:tc>
        <w:tc>
          <w:tcPr>
            <w:tcW w:type="dxa" w:w="54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540"/>
          </w:tcPr>
          <w:p>
            <w:r>
              <w:t>description:</w:t>
            </w:r>
          </w:p>
        </w:tc>
        <w:tc>
          <w:tcPr>
            <w:tcW w:type="dxa" w:w="540"/>
          </w:tcPr>
          <w:p>
            <w:r>
              <w:t>Customer service address.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addressLine1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addressLine2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city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state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zipCode5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zipCode4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portDetails</w:t>
            </w:r>
          </w:p>
        </w:tc>
        <w:tc>
          <w:tcPr>
            <w:tcW w:type="dxa" w:w="540"/>
          </w:tcPr>
          <w:p>
            <w:r>
              <w:t>MobileConversionPortDetails{</w:t>
              <w:br/>
              <w:t>description:</w:t>
              <w:tab/>
              <w:br/>
              <w:br/>
              <w:t>Customer and port-out PIN details required by the receiving carrier to complete the number port.</w:t>
              <w:br/>
              <w:br/>
              <w:br/>
              <w:t>firstName</w:t>
              <w:tab/>
              <w:t>[...]</w:t>
              <w:br/>
              <w:t>lastName</w:t>
              <w:tab/>
              <w:t>[...]</w:t>
              <w:br/>
              <w:t>accountNumber</w:t>
              <w:tab/>
              <w:t>[...]</w:t>
              <w:br/>
              <w:t>portOutPin</w:t>
              <w:tab/>
              <w:t>[...]</w:t>
              <w:br/>
              <w:t>portOutPinExpiration</w:t>
              <w:tab/>
              <w:t>[...]</w:t>
              <w:br/>
              <w:t>}</w:t>
            </w:r>
          </w:p>
        </w:tc>
        <w:tc>
          <w:tcPr>
            <w:tcW w:type="dxa" w:w="540"/>
          </w:tcPr>
          <w:p>
            <w:r>
              <w:t>description:</w:t>
            </w:r>
          </w:p>
        </w:tc>
        <w:tc>
          <w:tcPr>
            <w:tcW w:type="dxa" w:w="540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540"/>
          </w:tcPr>
          <w:p>
            <w:r>
              <w:t>firstName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>
              <w:t>lastName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>
              <w:t>accountNumber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>
              <w:t>portOutPin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>
              <w:t>portOutPinExpiration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[...]</w:t>
            </w:r>
          </w:p>
        </w:tc>
      </w:tr>
      <w:tr>
        <w:tc>
          <w:tcPr>
            <w:tcW w:type="dxa" w:w="540"/>
          </w:tcPr>
          <w:p>
            <w:r>
              <w:t>description:</w:t>
            </w:r>
          </w:p>
        </w:tc>
        <w:tc>
          <w:tcPr>
            <w:tcW w:type="dxa" w:w="540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firstName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lastName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accountNumber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portOutPin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portOutPinExpiration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lines</w:t>
            </w:r>
          </w:p>
        </w:tc>
        <w:tc>
          <w:tcPr>
            <w:tcW w:type="dxa" w:w="540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</w:tbl>
    <w:p/>
    <w:p>
      <w:r>
        <w:t>Table 140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service address.</w:t>
            </w:r>
          </w:p>
        </w:tc>
      </w:tr>
      <w:tr>
        <w:tc>
          <w:tcPr>
            <w:tcW w:type="dxa" w:w="4320"/>
          </w:tcPr>
          <w:p>
            <w:r>
              <w:t>addressLine1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addressLine2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zipCode5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zipCode4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141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and port-out PIN details required by the receiving carrier to complete the number port.</w:t>
            </w:r>
          </w:p>
        </w:tc>
      </w:tr>
      <w:tr>
        <w:tc>
          <w:tcPr>
            <w:tcW w:type="dxa" w:w="4320"/>
          </w:tcPr>
          <w:p>
            <w:r>
              <w:t>firstName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lastName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accountNumber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portOutPin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portOutPinExpiration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142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and port-out PIN details required by the receiving carrier to complete the number port.</w:t>
            </w:r>
          </w:p>
        </w:tc>
      </w:tr>
      <w:tr>
        <w:tc>
          <w:tcPr>
            <w:tcW w:type="dxa" w:w="4320"/>
          </w:tcPr>
          <w:p>
            <w:r>
              <w:t>firstName</w:t>
            </w:r>
          </w:p>
        </w:tc>
        <w:tc>
          <w:tcPr>
            <w:tcW w:type="dxa" w:w="4320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</w:tr>
      <w:tr>
        <w:tc>
          <w:tcPr>
            <w:tcW w:type="dxa" w:w="4320"/>
          </w:tcPr>
          <w:p>
            <w:r>
              <w:t>lastName</w:t>
            </w:r>
          </w:p>
        </w:tc>
        <w:tc>
          <w:tcPr>
            <w:tcW w:type="dxa" w:w="4320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</w:tr>
      <w:tr>
        <w:tc>
          <w:tcPr>
            <w:tcW w:type="dxa" w:w="4320"/>
          </w:tcPr>
          <w:p>
            <w:r>
              <w:t>accountNumber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</w:tr>
      <w:tr>
        <w:tc>
          <w:tcPr>
            <w:tcW w:type="dxa" w:w="4320"/>
          </w:tcPr>
          <w:p>
            <w:r>
              <w:t>portOutPin</w:t>
            </w:r>
          </w:p>
        </w:tc>
        <w:tc>
          <w:tcPr>
            <w:tcW w:type="dxa" w:w="4320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</w:tr>
      <w:tr>
        <w:tc>
          <w:tcPr>
            <w:tcW w:type="dxa" w:w="4320"/>
          </w:tcPr>
          <w:p>
            <w:r>
              <w:t>portOutPinExpiration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</w:tr>
    </w:tbl>
    <w:p/>
    <w:p>
      <w:r>
        <w:t>Table 143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Per-line conversion details for a single mobile line.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</w:tr>
      <w:tr>
        <w:tc>
          <w:tcPr>
            <w:tcW w:type="dxa" w:w="4320"/>
          </w:tcPr>
          <w:p>
            <w:r>
              <w:t>imei</w:t>
            </w:r>
          </w:p>
        </w:tc>
        <w:tc>
          <w:tcPr>
            <w:tcW w:type="dxa" w:w="4320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</w:tr>
      <w:tr>
        <w:tc>
          <w:tcPr>
            <w:tcW w:type="dxa" w:w="4320"/>
          </w:tcPr>
          <w:p>
            <w:r>
              <w:t>actionsPerformed</w:t>
            </w:r>
          </w:p>
        </w:tc>
        <w:tc>
          <w:tcPr>
            <w:tcW w:type="dxa" w:w="4320"/>
          </w:tcPr>
          <w:p>
            <w:r>
              <w:t>MobileConversionActionsPerformed{</w:t>
              <w:br/>
              <w:t>description:</w:t>
              <w:tab/>
              <w:br/>
              <w:br/>
              <w:t>Flags indicating which conversion actions were performed for this line.</w:t>
              <w:br/>
              <w:br/>
              <w:br/>
              <w:t>nlpDisabled</w:t>
              <w:tab/>
              <w:t>[...]</w:t>
              <w:br/>
              <w:t>deviceUnlocked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Flags indicating which conversion actions were performed for this line.</w:t>
            </w:r>
          </w:p>
        </w:tc>
      </w:tr>
      <w:tr>
        <w:tc>
          <w:tcPr>
            <w:tcW w:type="dxa" w:w="4320"/>
          </w:tcPr>
          <w:p>
            <w:r>
              <w:t>nlpDisabled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deviceUnlocked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144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Flags indicating which conversion actions were performed for this line.</w:t>
            </w:r>
          </w:p>
        </w:tc>
      </w:tr>
      <w:tr>
        <w:tc>
          <w:tcPr>
            <w:tcW w:type="dxa" w:w="4320"/>
          </w:tcPr>
          <w:p>
            <w:r>
              <w:t>nlpDisabled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deviceUnlocked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145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Flags indicating which conversion actions were performed for this line.</w:t>
            </w:r>
          </w:p>
        </w:tc>
      </w:tr>
      <w:tr>
        <w:tc>
          <w:tcPr>
            <w:tcW w:type="dxa" w:w="4320"/>
          </w:tcPr>
          <w:p>
            <w:r>
              <w:t>nlpDisabled</w:t>
            </w:r>
          </w:p>
        </w:tc>
        <w:tc>
          <w:tcPr>
            <w:tcW w:type="dxa" w:w="4320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</w:tr>
      <w:tr>
        <w:tc>
          <w:tcPr>
            <w:tcW w:type="dxa" w:w="4320"/>
          </w:tcPr>
          <w:p>
            <w:r>
              <w:t>deviceUnlocked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</w:tr>
    </w:tbl>
    <w:p/>
    <w:p>
      <w:r>
        <w:t>Table 146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864"/>
          </w:tcPr>
          <w:p>
            <w:r>
              <w:rPr>
                <w:b/>
              </w:rPr>
              <w:t>AuthenticationRecord{</w:t>
              <w:br/>
              <w:t>description:</w:t>
              <w:tab/>
              <w:br/>
              <w:br/>
              <w:t>The latest CPNI authentication record for the account, sourced from ICOMS.</w:t>
              <w:br/>
              <w:br/>
              <w:br/>
              <w:t>isAuthenticated</w:t>
              <w:tab/>
              <w:t>[...]</w:t>
              <w:br/>
              <w:t>lastAuthenticateMethod</w:t>
              <w:tab/>
              <w:t>[...]</w:t>
              <w:br/>
              <w:t>lastAuthenticateDate</w:t>
              <w:tab/>
              <w:t>[...]</w:t>
              <w:br/>
              <w:t>}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864"/>
          </w:tcPr>
          <w:p>
            <w:r>
              <w:rPr>
                <w:b/>
              </w:rPr>
              <w:t>The latest CPNI authentication record for the account, sourced from ICOMS.</w:t>
            </w:r>
          </w:p>
        </w:tc>
        <w:tc>
          <w:tcPr>
            <w:tcW w:type="dxa" w:w="864"/>
          </w:tcPr>
          <w:p>
            <w:r>
              <w:rPr>
                <w:b/>
              </w:rPr>
              <w:t>isAuthenticated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lastAuthenticateMethod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lastAuthenticateDate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864"/>
          </w:tcPr>
          <w:p>
            <w:r>
              <w:t>description:</w:t>
            </w:r>
          </w:p>
        </w:tc>
        <w:tc>
          <w:tcPr>
            <w:tcW w:type="dxa" w:w="864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isAuthenticated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lastAuthenticateMethod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lastAuthenticateDate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version</w:t>
            </w:r>
          </w:p>
        </w:tc>
        <w:tc>
          <w:tcPr>
            <w:tcW w:type="dxa" w:w="864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864"/>
          </w:tcPr>
          <w:p>
            <w:r>
              <w:t>description:</w:t>
            </w:r>
          </w:p>
        </w:tc>
        <w:tc>
          <w:tcPr>
            <w:tcW w:type="dxa" w:w="864"/>
          </w:tcPr>
          <w:p>
            <w:r>
              <w:t>Version metadata from the upstream mobile eligibility service.</w:t>
            </w:r>
          </w:p>
        </w:tc>
        <w:tc>
          <w:tcPr>
            <w:tcW w:type="dxa" w:w="864"/>
          </w:tcPr>
          <w:p>
            <w:r>
              <w:t>application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>
              <w:t>buildNumber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>
              <w:t>api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</w:tr>
      <w:tr>
        <w:tc>
          <w:tcPr>
            <w:tcW w:type="dxa" w:w="864"/>
          </w:tcPr>
          <w:p>
            <w:r>
              <w:t>description:</w:t>
            </w:r>
          </w:p>
        </w:tc>
        <w:tc>
          <w:tcPr>
            <w:tcW w:type="dxa" w:w="864"/>
          </w:tcPr>
          <w:p>
            <w:r>
              <w:t>Version metadata from the upstream mobile eligibility service.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application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buildNumber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api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externalTransactionId</w:t>
            </w:r>
          </w:p>
        </w:tc>
        <w:tc>
          <w:tcPr>
            <w:tcW w:type="dxa" w:w="864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executionTimeInMillis</w:t>
            </w:r>
          </w:p>
        </w:tc>
        <w:tc>
          <w:tcPr>
            <w:tcW w:type="dxa" w:w="864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internalTransactionId</w:t>
            </w:r>
          </w:p>
        </w:tc>
        <w:tc>
          <w:tcPr>
            <w:tcW w:type="dxa" w:w="864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timestamp</w:t>
            </w:r>
          </w:p>
        </w:tc>
        <w:tc>
          <w:tcPr>
            <w:tcW w:type="dxa" w:w="864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/>
    <w:p>
      <w:r>
        <w:t>Table 147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latest CPNI authentication record for the account, sourced from ICOMS.</w:t>
            </w:r>
          </w:p>
        </w:tc>
      </w:tr>
      <w:tr>
        <w:tc>
          <w:tcPr>
            <w:tcW w:type="dxa" w:w="4320"/>
          </w:tcPr>
          <w:p>
            <w:r>
              <w:t>isAuthenticated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lastAuthenticateMethod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lastAuthenticateDate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148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149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latest CPNI authentication record for the account, sourced from ICOMS.</w:t>
            </w:r>
          </w:p>
        </w:tc>
      </w:tr>
      <w:tr>
        <w:tc>
          <w:tcPr>
            <w:tcW w:type="dxa" w:w="4320"/>
          </w:tcPr>
          <w:p>
            <w:r>
              <w:t>isAuthenticated</w:t>
            </w:r>
          </w:p>
        </w:tc>
        <w:tc>
          <w:tcPr>
            <w:tcW w:type="dxa" w:w="4320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</w:tr>
      <w:tr>
        <w:tc>
          <w:tcPr>
            <w:tcW w:type="dxa" w:w="4320"/>
          </w:tcPr>
          <w:p>
            <w:r>
              <w:t>lastAuthenticateMethod</w:t>
            </w:r>
          </w:p>
        </w:tc>
        <w:tc>
          <w:tcPr>
            <w:tcW w:type="dxa" w:w="4320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</w:tr>
      <w:tr>
        <w:tc>
          <w:tcPr>
            <w:tcW w:type="dxa" w:w="4320"/>
          </w:tcPr>
          <w:p>
            <w:r>
              <w:t>lastAuthenticateDate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</w:tr>
    </w:tbl>
    <w:p/>
    <w:p>
      <w:r>
        <w:t>Table 150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MobileConversionEligibilityResults{</w:t>
              <w:br/>
              <w:t>description:</w:t>
              <w:tab/>
              <w:br/>
              <w:br/>
              <w:t>Conversion eligibility check results for the account.</w:t>
              <w:br/>
              <w:br/>
              <w:br/>
              <w:t>conversionEligibilityChecks</w:t>
              <w:tab/>
              <w:t>ConversionEligibilityChecks{...}</w:t>
              <w:br/>
              <w:t>}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Conversion eligibility check results for the account.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conversionEligibilityChecks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ConversionEligibilityChecks{...}</w:t>
            </w:r>
          </w:p>
        </w:tc>
      </w:tr>
      <w:tr>
        <w:tc>
          <w:tcPr>
            <w:tcW w:type="dxa" w:w="1440"/>
          </w:tcPr>
          <w:p>
            <w:r>
              <w:t>description:</w:t>
            </w:r>
          </w:p>
        </w:tc>
        <w:tc>
          <w:tcPr>
            <w:tcW w:type="dxa" w:w="1440"/>
          </w:tcPr>
          <w:p>
            <w:r>
              <w:t>Conversion eligibility check results for the account.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conversionEligibilityChecks</w:t>
            </w:r>
          </w:p>
        </w:tc>
        <w:tc>
          <w:tcPr>
            <w:tcW w:type="dxa" w:w="1440"/>
          </w:tcPr>
          <w:p>
            <w:r>
              <w:t>ConversionEligibilityChecks{...}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1440"/>
          </w:tcPr>
          <w:p>
            <w:r>
              <w:t>description:</w:t>
            </w:r>
          </w:p>
        </w:tc>
        <w:tc>
          <w:tcPr>
            <w:tcW w:type="dxa" w:w="1440"/>
          </w:tcPr>
          <w:p>
            <w:r>
              <w:t>Version metadata from the upstream mobile eligibility service.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</w:tr>
      <w:tr>
        <w:tc>
          <w:tcPr>
            <w:tcW w:type="dxa" w:w="1440"/>
          </w:tcPr>
          <w:p>
            <w:r>
              <w:t>description:</w:t>
            </w:r>
          </w:p>
        </w:tc>
        <w:tc>
          <w:tcPr>
            <w:tcW w:type="dxa" w:w="1440"/>
          </w:tcPr>
          <w:p>
            <w:r>
              <w:t>Version metadata from the upstream mobile eligibility service.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buildNumber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externalTransactionId</w:t>
            </w:r>
          </w:p>
        </w:tc>
        <w:tc>
          <w:tcPr>
            <w:tcW w:type="dxa" w:w="1440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executionTimeInMillis</w:t>
            </w:r>
          </w:p>
        </w:tc>
        <w:tc>
          <w:tcPr>
            <w:tcW w:type="dxa" w:w="1440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internalTransactionId</w:t>
            </w:r>
          </w:p>
        </w:tc>
        <w:tc>
          <w:tcPr>
            <w:tcW w:type="dxa" w:w="1440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151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Conversion eligibility check results for the account.</w:t>
            </w:r>
          </w:p>
        </w:tc>
      </w:tr>
      <w:tr>
        <w:tc>
          <w:tcPr>
            <w:tcW w:type="dxa" w:w="4320"/>
          </w:tcPr>
          <w:p>
            <w:r>
              <w:t>conversionEligibilityChecks</w:t>
            </w:r>
          </w:p>
        </w:tc>
        <w:tc>
          <w:tcPr>
            <w:tcW w:type="dxa" w:w="4320"/>
          </w:tcPr>
          <w:p>
            <w:r>
              <w:t>ConversionEligibilityChecks{...}</w:t>
            </w:r>
          </w:p>
        </w:tc>
      </w:tr>
    </w:tbl>
    <w:p/>
    <w:p>
      <w:r>
        <w:t>Table 152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153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Conversion eligibility check results for the account.</w:t>
            </w:r>
          </w:p>
        </w:tc>
      </w:tr>
      <w:tr>
        <w:tc>
          <w:tcPr>
            <w:tcW w:type="dxa" w:w="4320"/>
          </w:tcPr>
          <w:p>
            <w:r>
              <w:t>conversionEligibilityChecks</w:t>
            </w:r>
          </w:p>
        </w:tc>
        <w:tc>
          <w:tcPr>
            <w:tcW w:type="dxa" w:w="4320"/>
          </w:tcPr>
          <w:p>
            <w:r>
              <w:t>ConversionEligibilityChecks{</w:t>
              <w:br/>
              <w:t>description:</w:t>
              <w:tab/>
              <w:br/>
              <w:br/>
              <w:t>Boolean eligibility gates that must all be false for an account to be eligible for Charter Mobile conversion.</w:t>
              <w:br/>
              <w:br/>
              <w:br/>
              <w:t>hasOpenPortActivity</w:t>
              <w:tab/>
              <w:t>[...]</w:t>
              <w:br/>
              <w:t>hasInFlightDeviceOrServiceOrders</w:t>
              <w:tab/>
              <w:t>[...]</w:t>
              <w:br/>
              <w:t>hasOpenAsurionClaims</w:t>
              <w:tab/>
              <w:t>[...]</w:t>
              <w:br/>
              <w:t>hasBuyersRemorseActivity</w:t>
              <w:tab/>
              <w:t>[...]</w:t>
              <w:br/>
              <w:t>hasPendingBackordersOrPreorders</w:t>
              <w:tab/>
              <w:t>[...]</w:t>
              <w:br/>
              <w:t>hasOpenOrActiveRSSxOrders</w:t>
              <w:tab/>
              <w:t>[...]</w:t>
              <w:br/>
              <w:t>vhotlineIndicator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Boolean eligibility gates that must all be false for an account to be eligible for Charter Mobile conversion.</w:t>
            </w:r>
          </w:p>
        </w:tc>
      </w:tr>
      <w:tr>
        <w:tc>
          <w:tcPr>
            <w:tcW w:type="dxa" w:w="4320"/>
          </w:tcPr>
          <w:p>
            <w:r>
              <w:t>hasOpenPortActivity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hasInFlightDeviceOrServiceOrders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hasOpenAsurionClaims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hasBuyersRemorseActivity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hasPendingBackordersOrPreorders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hasOpenOrActiveRSSxOrders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vhotlineIndicator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154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Boolean eligibility gates that must all be false for an account to be eligible for Charter Mobile conversion.</w:t>
            </w:r>
          </w:p>
        </w:tc>
      </w:tr>
      <w:tr>
        <w:tc>
          <w:tcPr>
            <w:tcW w:type="dxa" w:w="4320"/>
          </w:tcPr>
          <w:p>
            <w:r>
              <w:t>hasOpenPortActivity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hasInFlightDeviceOrServiceOrders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hasOpenAsurionClaims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hasBuyersRemorseActivity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hasPendingBackordersOrPreorders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hasOpenOrActiveRSSxOrders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vhotlineIndicator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155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Boolean eligibility gates that must all be false for an account to be eligible for Charter Mobile conversion.</w:t>
            </w:r>
          </w:p>
        </w:tc>
      </w:tr>
      <w:tr>
        <w:tc>
          <w:tcPr>
            <w:tcW w:type="dxa" w:w="4320"/>
          </w:tcPr>
          <w:p>
            <w:r>
              <w:t>hasOpenPortActivity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</w:tr>
      <w:tr>
        <w:tc>
          <w:tcPr>
            <w:tcW w:type="dxa" w:w="4320"/>
          </w:tcPr>
          <w:p>
            <w:r>
              <w:t>hasInFlightDeviceOrServiceOrders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</w:tr>
      <w:tr>
        <w:tc>
          <w:tcPr>
            <w:tcW w:type="dxa" w:w="4320"/>
          </w:tcPr>
          <w:p>
            <w:r>
              <w:t>hasOpenAsurionClaims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</w:tr>
      <w:tr>
        <w:tc>
          <w:tcPr>
            <w:tcW w:type="dxa" w:w="4320"/>
          </w:tcPr>
          <w:p>
            <w:r>
              <w:t>hasBuyersRemorseActivity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</w:tr>
      <w:tr>
        <w:tc>
          <w:tcPr>
            <w:tcW w:type="dxa" w:w="4320"/>
          </w:tcPr>
          <w:p>
            <w:r>
              <w:t>hasPendingBackordersOrPreorders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</w:tr>
      <w:tr>
        <w:tc>
          <w:tcPr>
            <w:tcW w:type="dxa" w:w="4320"/>
          </w:tcPr>
          <w:p>
            <w:r>
              <w:t>hasOpenOrActiveRSSxOrders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</w:tr>
      <w:tr>
        <w:tc>
          <w:tcPr>
            <w:tcW w:type="dxa" w:w="4320"/>
          </w:tcPr>
          <w:p>
            <w:r>
              <w:t>vhotlineIndicator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</w:tr>
    </w:tbl>
    <w:p/>
    <w:p>
      <w:r>
        <w:t>Table 156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</w:tr>
    </w:tbl>
    <w:p/>
    <w:p>
      <w:r>
        <w:t>Table 157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AccountProfileResults{</w:t>
              <w:br/>
              <w:t>accountDetails</w:t>
              <w:tab/>
              <w:t>AccountProfileDetails{...}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accountDetails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AccountProfileDetails{...}</w:t>
            </w:r>
          </w:p>
        </w:tc>
      </w:tr>
      <w:tr>
        <w:tc>
          <w:tcPr>
            <w:tcW w:type="dxa" w:w="2160"/>
          </w:tcPr>
          <w:p>
            <w:r>
              <w:t>accountDetails</w:t>
            </w:r>
          </w:p>
        </w:tc>
        <w:tc>
          <w:tcPr>
            <w:tcW w:type="dxa" w:w="2160"/>
          </w:tcPr>
          <w:p>
            <w:r>
              <w:t>AccountProfileDetails{...}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buildNumber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executionTimeInMillis</w:t>
            </w:r>
          </w:p>
        </w:tc>
        <w:tc>
          <w:tcPr>
            <w:tcW w:type="dxa" w:w="2160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Table 158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159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</w:rPr>
              <w:t>accountDetails</w:t>
            </w:r>
          </w:p>
        </w:tc>
        <w:tc>
          <w:tcPr>
            <w:tcW w:type="dxa" w:w="617"/>
          </w:tcPr>
          <w:p>
            <w:r>
              <w:rPr>
                <w:b/>
              </w:rPr>
              <w:t>AccountProfileDetails{</w:t>
              <w:br/>
              <w:t>description:</w:t>
              <w:tab/>
              <w:br/>
              <w:br/>
              <w:t>Detailed customer profile for risk and fraud assessment.</w:t>
              <w:br/>
              <w:br/>
              <w:br/>
              <w:t>identification</w:t>
              <w:tab/>
              <w:t>AccountProfileIdentification{...}</w:t>
              <w:br/>
              <w:t>securityCode</w:t>
              <w:tab/>
              <w:t>[...]</w:t>
              <w:br/>
              <w:t>creditClass</w:t>
              <w:tab/>
              <w:t>[...]</w:t>
              <w:br/>
              <w:t>authorizedUsers</w:t>
              <w:tab/>
              <w:t>[...]</w:t>
              <w:br/>
              <w:t>paymentsHistory</w:t>
              <w:tab/>
              <w:t>AccountProfilePaymentsHistory{...}</w:t>
              <w:br/>
              <w:t>}</w:t>
            </w:r>
          </w:p>
        </w:tc>
        <w:tc>
          <w:tcPr>
            <w:tcW w:type="dxa" w:w="617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617"/>
          </w:tcPr>
          <w:p>
            <w:r>
              <w:rPr>
                <w:b/>
              </w:rPr>
              <w:t>Detailed customer profile for risk and fraud assessment.</w:t>
            </w:r>
          </w:p>
        </w:tc>
        <w:tc>
          <w:tcPr>
            <w:tcW w:type="dxa" w:w="617"/>
          </w:tcPr>
          <w:p>
            <w:r>
              <w:rPr>
                <w:b/>
              </w:rPr>
              <w:t>identification</w:t>
            </w:r>
          </w:p>
        </w:tc>
        <w:tc>
          <w:tcPr>
            <w:tcW w:type="dxa" w:w="617"/>
          </w:tcPr>
          <w:p>
            <w:r>
              <w:rPr>
                <w:b/>
              </w:rPr>
              <w:t>AccountProfileIdentification{...}</w:t>
            </w:r>
          </w:p>
        </w:tc>
        <w:tc>
          <w:tcPr>
            <w:tcW w:type="dxa" w:w="617"/>
          </w:tcPr>
          <w:p>
            <w:r>
              <w:rPr>
                <w:b/>
              </w:rPr>
              <w:t>securityCode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creditClass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authorizedUsers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paymentsHistory</w:t>
            </w:r>
          </w:p>
        </w:tc>
        <w:tc>
          <w:tcPr>
            <w:tcW w:type="dxa" w:w="617"/>
          </w:tcPr>
          <w:p>
            <w:r>
              <w:rPr>
                <w:b/>
              </w:rPr>
              <w:t>AccountProfilePaymentsHistory{...}</w:t>
            </w:r>
          </w:p>
        </w:tc>
      </w:tr>
      <w:tr>
        <w:tc>
          <w:tcPr>
            <w:tcW w:type="dxa" w:w="617"/>
          </w:tcPr>
          <w:p>
            <w:r>
              <w:t>description:</w:t>
            </w:r>
          </w:p>
        </w:tc>
        <w:tc>
          <w:tcPr>
            <w:tcW w:type="dxa" w:w="617"/>
          </w:tcPr>
          <w:p>
            <w:r>
              <w:t>Detailed customer profile for risk and fraud assessment.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identification</w:t>
            </w:r>
          </w:p>
        </w:tc>
        <w:tc>
          <w:tcPr>
            <w:tcW w:type="dxa" w:w="617"/>
          </w:tcPr>
          <w:p>
            <w:r>
              <w:t>AccountProfileIdentification{...}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securityCode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creditClass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authorizedUsers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paymentsHistory</w:t>
            </w:r>
          </w:p>
        </w:tc>
        <w:tc>
          <w:tcPr>
            <w:tcW w:type="dxa" w:w="617"/>
          </w:tcPr>
          <w:p>
            <w:r>
              <w:t>AccountProfilePaymentsHistory{...}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p/>
    <w:p>
      <w:r>
        <w:t>Table 160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Detailed customer profile for risk and fraud assessment.</w:t>
            </w:r>
          </w:p>
        </w:tc>
      </w:tr>
      <w:tr>
        <w:tc>
          <w:tcPr>
            <w:tcW w:type="dxa" w:w="4320"/>
          </w:tcPr>
          <w:p>
            <w:r>
              <w:t>identification</w:t>
            </w:r>
          </w:p>
        </w:tc>
        <w:tc>
          <w:tcPr>
            <w:tcW w:type="dxa" w:w="4320"/>
          </w:tcPr>
          <w:p>
            <w:r>
              <w:t>AccountProfileIdentification{...}</w:t>
            </w:r>
          </w:p>
        </w:tc>
      </w:tr>
      <w:tr>
        <w:tc>
          <w:tcPr>
            <w:tcW w:type="dxa" w:w="4320"/>
          </w:tcPr>
          <w:p>
            <w:r>
              <w:t>securityCode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creditClass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authorizedUsers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paymentsHistory</w:t>
            </w:r>
          </w:p>
        </w:tc>
        <w:tc>
          <w:tcPr>
            <w:tcW w:type="dxa" w:w="4320"/>
          </w:tcPr>
          <w:p>
            <w:r>
              <w:t>AccountProfilePaymentsHistory{...}</w:t>
            </w:r>
          </w:p>
        </w:tc>
      </w:tr>
    </w:tbl>
    <w:p/>
    <w:p>
      <w:r>
        <w:t>Table 161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Core ICOMS account identifiers returned as part of the risk profile.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</w:tr>
      <w:tr>
        <w:tc>
          <w:tcPr>
            <w:tcW w:type="dxa" w:w="4320"/>
          </w:tcPr>
          <w:p>
            <w:r>
              <w:t>division</w:t>
            </w:r>
          </w:p>
        </w:tc>
        <w:tc>
          <w:tcPr>
            <w:tcW w:type="dxa" w:w="4320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</w:tr>
      <w:tr>
        <w:tc>
          <w:tcPr>
            <w:tcW w:type="dxa" w:w="4320"/>
          </w:tcPr>
          <w:p>
            <w:r>
              <w:t>franchiseNumber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</w:tr>
      <w:tr>
        <w:tc>
          <w:tcPr>
            <w:tcW w:type="dxa" w:w="4320"/>
          </w:tcPr>
          <w:p>
            <w:r>
              <w:t>houseNumber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</w:tr>
      <w:tr>
        <w:tc>
          <w:tcPr>
            <w:tcW w:type="dxa" w:w="4320"/>
          </w:tcPr>
          <w:p>
            <w:r>
              <w:t>accountNumber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</w:tr>
      <w:tr>
        <w:tc>
          <w:tcPr>
            <w:tcW w:type="dxa" w:w="4320"/>
          </w:tcPr>
          <w:p>
            <w:r>
              <w:t>twelveDigitNumber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</w:tr>
      <w:tr>
        <w:tc>
          <w:tcPr>
            <w:tcW w:type="dxa" w:w="4320"/>
          </w:tcPr>
          <w:p>
            <w:r>
              <w:t>thirteenDigitNumber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</w:tr>
      <w:tr>
        <w:tc>
          <w:tcPr>
            <w:tcW w:type="dxa" w:w="4320"/>
          </w:tcPr>
          <w:p>
            <w:r>
              <w:t>sixteenDigitNumber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</w:tr>
    </w:tbl>
    <w:p/>
    <w:p>
      <w:r>
        <w:t>Table 162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Detailed customer profile for risk and fraud assessment.</w:t>
            </w:r>
          </w:p>
        </w:tc>
      </w:tr>
      <w:tr>
        <w:tc>
          <w:tcPr>
            <w:tcW w:type="dxa" w:w="4320"/>
          </w:tcPr>
          <w:p>
            <w:r>
              <w:t>identification</w:t>
            </w:r>
          </w:p>
        </w:tc>
        <w:tc>
          <w:tcPr>
            <w:tcW w:type="dxa" w:w="4320"/>
          </w:tcPr>
          <w:p>
            <w:r>
              <w:t>AccountProfileIdentification{</w:t>
              <w:br/>
              <w:t>description:</w:t>
              <w:tab/>
              <w:br/>
              <w:br/>
              <w:t>Customer identity fields sourced from ICOMS.</w:t>
              <w:br/>
              <w:br/>
              <w:br/>
              <w:t>name</w:t>
              <w:tab/>
              <w:t>{...}</w:t>
              <w:br/>
              <w:t>birthDate</w:t>
              <w:tab/>
              <w:t>{...}</w:t>
              <w:br/>
              <w:t>ssn</w:t>
              <w:tab/>
              <w:t>{...}</w:t>
              <w:br/>
              <w:t>driversLicenseNumber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Customer identity fields sourced from ICOMS.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birthDate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driversLicenseNumber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securityCode</w:t>
            </w:r>
          </w:p>
        </w:tc>
        <w:tc>
          <w:tcPr>
            <w:tcW w:type="dxa" w:w="4320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</w:tr>
      <w:tr>
        <w:tc>
          <w:tcPr>
            <w:tcW w:type="dxa" w:w="4320"/>
          </w:tcPr>
          <w:p>
            <w:r>
              <w:t>creditClass</w:t>
            </w:r>
          </w:p>
        </w:tc>
        <w:tc>
          <w:tcPr>
            <w:tcW w:type="dxa" w:w="4320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</w:tr>
      <w:tr>
        <w:tc>
          <w:tcPr>
            <w:tcW w:type="dxa" w:w="4320"/>
          </w:tcPr>
          <w:p>
            <w:r>
              <w:t>authorizedUsers</w:t>
            </w:r>
          </w:p>
        </w:tc>
        <w:tc>
          <w:tcPr>
            <w:tcW w:type="dxa" w:w="4320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</w:tr>
      <w:tr>
        <w:tc>
          <w:tcPr>
            <w:tcW w:type="dxa" w:w="4320"/>
          </w:tcPr>
          <w:p>
            <w:r>
              <w:t>paymentsHistory</w:t>
            </w:r>
          </w:p>
        </w:tc>
        <w:tc>
          <w:tcPr>
            <w:tcW w:type="dxa" w:w="4320"/>
          </w:tcPr>
          <w:p>
            <w:r>
              <w:t>AccountProfilePaymentsHistory{</w:t>
              <w:br/>
              <w:t>description:</w:t>
              <w:tab/>
              <w:br/>
              <w:br/>
              <w:t>Account-level tenure and payment history signals used in risk assessment.</w:t>
              <w:br/>
              <w:br/>
              <w:br/>
              <w:t>tenureInDays</w:t>
              <w:tab/>
              <w:t>[...]</w:t>
              <w:br/>
              <w:t>latePaymentsCount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Account-level tenure and payment history signals used in risk assessment.</w:t>
            </w:r>
          </w:p>
        </w:tc>
      </w:tr>
      <w:tr>
        <w:tc>
          <w:tcPr>
            <w:tcW w:type="dxa" w:w="4320"/>
          </w:tcPr>
          <w:p>
            <w:r>
              <w:t>tenureInDays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latePaymentsCount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163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identity fields sourced from ICOMS.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birthDate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driversLicenseNumber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164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Account-level tenure and payment history signals used in risk assessment.</w:t>
            </w:r>
          </w:p>
        </w:tc>
      </w:tr>
      <w:tr>
        <w:tc>
          <w:tcPr>
            <w:tcW w:type="dxa" w:w="4320"/>
          </w:tcPr>
          <w:p>
            <w:r>
              <w:t>tenureInDays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latePaymentsCount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165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 category classification sourced from ICOMS.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</w:tr>
    </w:tbl>
    <w:p/>
    <w:p>
      <w:r>
        <w:t>Table 166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Tax identification type associated with the account.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taxIdentifier</w:t>
            </w:r>
          </w:p>
        </w:tc>
        <w:tc>
          <w:tcPr>
            <w:tcW w:type="dxa" w:w="4320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</w:tr>
    </w:tbl>
    <w:p/>
    <w:p>
      <w:r>
        <w:t>Table 167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identity fields sourced from ICOMS.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{</w:t>
              <w:br/>
              <w:t>description:</w:t>
              <w:tab/>
              <w:br/>
              <w:br/>
              <w:t>Customer full name.</w:t>
              <w:br/>
              <w:br/>
              <w:br/>
              <w:t>first</w:t>
              <w:tab/>
              <w:t>[...]</w:t>
              <w:br/>
              <w:t>middle</w:t>
              <w:tab/>
              <w:t>[...]</w:t>
              <w:br/>
              <w:t>last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Customer full name.</w:t>
            </w:r>
          </w:p>
        </w:tc>
      </w:tr>
      <w:tr>
        <w:tc>
          <w:tcPr>
            <w:tcW w:type="dxa" w:w="4320"/>
          </w:tcPr>
          <w:p>
            <w:r>
              <w:t>first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middle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last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birthDate</w:t>
            </w:r>
          </w:p>
        </w:tc>
        <w:tc>
          <w:tcPr>
            <w:tcW w:type="dxa" w:w="4320"/>
          </w:tcPr>
          <w:p>
            <w:r>
              <w:t>{</w:t>
              <w:br/>
              <w:t>description:</w:t>
              <w:tab/>
              <w:br/>
              <w:br/>
              <w:t>Customer date of birth with capture metadata.</w:t>
              <w:br/>
              <w:br/>
              <w:br/>
              <w:t>value</w:t>
              <w:tab/>
              <w:t>[...]</w:t>
              <w:br/>
              <w:t>captureDate</w:t>
              <w:tab/>
              <w:t>[...]</w:t>
              <w:br/>
              <w:t>captureReason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Customer date of birth with capture metadata.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captureDate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captureReason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{</w:t>
              <w:br/>
              <w:t>description:</w:t>
              <w:tab/>
              <w:br/>
              <w:br/>
              <w:t>Social Security Number with capture metadata.</w:t>
              <w:br/>
              <w:br/>
              <w:br/>
              <w:t>value</w:t>
              <w:tab/>
              <w:t>[...]</w:t>
              <w:br/>
              <w:t>captureDate</w:t>
              <w:tab/>
              <w:t>[...]</w:t>
              <w:br/>
              <w:t>captureReason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Social Security Number with capture metadata.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captureDate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captureReason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driversLicenseNumber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</w:tr>
    </w:tbl>
    <w:p/>
    <w:p>
      <w:r>
        <w:t>Table 168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full name.</w:t>
            </w:r>
          </w:p>
        </w:tc>
      </w:tr>
      <w:tr>
        <w:tc>
          <w:tcPr>
            <w:tcW w:type="dxa" w:w="4320"/>
          </w:tcPr>
          <w:p>
            <w:r>
              <w:t>first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middle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last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169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date of birth with capture metadata.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captureDate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captureReason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170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Social Security Number with capture metadata.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captureDate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captureReason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171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service address with bulk property indicator.</w:t>
            </w:r>
          </w:p>
        </w:tc>
      </w:tr>
      <w:tr>
        <w:tc>
          <w:tcPr>
            <w:tcW w:type="dxa" w:w="4320"/>
          </w:tcPr>
          <w:p>
            <w:r>
              <w:t>addressLine1</w:t>
            </w:r>
          </w:p>
        </w:tc>
        <w:tc>
          <w:tcPr>
            <w:tcW w:type="dxa" w:w="4320"/>
          </w:tcPr>
          <w:p>
            <w:r>
              <w:t>string</w:t>
              <w:br/>
              <w:t>example: 1234 MAIN ST</w:t>
            </w:r>
          </w:p>
        </w:tc>
      </w:tr>
      <w:tr>
        <w:tc>
          <w:tcPr>
            <w:tcW w:type="dxa" w:w="4320"/>
          </w:tcPr>
          <w:p>
            <w:r>
              <w:t>addressLine2</w:t>
            </w:r>
          </w:p>
        </w:tc>
        <w:tc>
          <w:tcPr>
            <w:tcW w:type="dxa" w:w="4320"/>
          </w:tcPr>
          <w:p>
            <w:r>
              <w:t>string</w:t>
              <w:br/>
              <w:t>example: APT 101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string</w:t>
              <w:br/>
              <w:t>example: PHOENIX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</w:tr>
      <w:tr>
        <w:tc>
          <w:tcPr>
            <w:tcW w:type="dxa" w:w="4320"/>
          </w:tcPr>
          <w:p>
            <w:r>
              <w:t>zipCode5</w:t>
            </w:r>
          </w:p>
        </w:tc>
        <w:tc>
          <w:tcPr>
            <w:tcW w:type="dxa" w:w="4320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</w:tr>
      <w:tr>
        <w:tc>
          <w:tcPr>
            <w:tcW w:type="dxa" w:w="4320"/>
          </w:tcPr>
          <w:p>
            <w:r>
              <w:t>zipCode4</w:t>
            </w:r>
          </w:p>
        </w:tc>
        <w:tc>
          <w:tcPr>
            <w:tcW w:type="dxa" w:w="4320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</w:tr>
      <w:tr>
        <w:tc>
          <w:tcPr>
            <w:tcW w:type="dxa" w:w="4320"/>
          </w:tcPr>
          <w:p>
            <w:r>
              <w:t>isInBulkProperty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</w:tr>
    </w:tbl>
    <w:p/>
    <w:p>
      <w:r>
        <w:t>Table 172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contact details.</w:t>
            </w:r>
          </w:p>
        </w:tc>
      </w:tr>
      <w:tr>
        <w:tc>
          <w:tcPr>
            <w:tcW w:type="dxa" w:w="4320"/>
          </w:tcPr>
          <w:p>
            <w:r>
              <w:t>phoneNumbers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</w:tr>
      <w:tr>
        <w:tc>
          <w:tcPr>
            <w:tcW w:type="dxa" w:w="4320"/>
          </w:tcPr>
          <w:p>
            <w:r>
              <w:t>emails</w:t>
            </w:r>
          </w:p>
        </w:tc>
        <w:tc>
          <w:tcPr>
            <w:tcW w:type="dxa" w:w="4320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</w:tr>
    </w:tbl>
    <w:p/>
    <w:p>
      <w:r>
        <w:t>Table 173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Account-level tenure and payment history signals used in risk assessment.</w:t>
            </w:r>
          </w:p>
        </w:tc>
      </w:tr>
      <w:tr>
        <w:tc>
          <w:tcPr>
            <w:tcW w:type="dxa" w:w="4320"/>
          </w:tcPr>
          <w:p>
            <w:r>
              <w:t>tenureInDays</w:t>
            </w:r>
          </w:p>
        </w:tc>
        <w:tc>
          <w:tcPr>
            <w:tcW w:type="dxa" w:w="4320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</w:tr>
      <w:tr>
        <w:tc>
          <w:tcPr>
            <w:tcW w:type="dxa" w:w="4320"/>
          </w:tcPr>
          <w:p>
            <w:r>
              <w:t>latePaymentsCount</w:t>
            </w:r>
          </w:p>
        </w:tc>
        <w:tc>
          <w:tcPr>
            <w:tcW w:type="dxa" w:w="4320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</w:tr>
    </w:tbl>
    <w:p/>
    <w:p>
      <w:r>
        <w:t>Table 174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service address.</w:t>
            </w:r>
          </w:p>
        </w:tc>
      </w:tr>
      <w:tr>
        <w:tc>
          <w:tcPr>
            <w:tcW w:type="dxa" w:w="4320"/>
          </w:tcPr>
          <w:p>
            <w:r>
              <w:t>addressLine1</w:t>
            </w:r>
          </w:p>
        </w:tc>
        <w:tc>
          <w:tcPr>
            <w:tcW w:type="dxa" w:w="4320"/>
          </w:tcPr>
          <w:p>
            <w:r>
              <w:t>string</w:t>
              <w:br/>
              <w:t>example: 1234 MAIN ST</w:t>
            </w:r>
          </w:p>
        </w:tc>
      </w:tr>
      <w:tr>
        <w:tc>
          <w:tcPr>
            <w:tcW w:type="dxa" w:w="4320"/>
          </w:tcPr>
          <w:p>
            <w:r>
              <w:t>addressLine2</w:t>
            </w:r>
          </w:p>
        </w:tc>
        <w:tc>
          <w:tcPr>
            <w:tcW w:type="dxa" w:w="4320"/>
          </w:tcPr>
          <w:p>
            <w:r>
              <w:t>string</w:t>
              <w:br/>
              <w:t>example: APT 101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string</w:t>
              <w:br/>
              <w:t>example: PHOENIX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</w:tr>
      <w:tr>
        <w:tc>
          <w:tcPr>
            <w:tcW w:type="dxa" w:w="4320"/>
          </w:tcPr>
          <w:p>
            <w:r>
              <w:t>zipCode5</w:t>
            </w:r>
          </w:p>
        </w:tc>
        <w:tc>
          <w:tcPr>
            <w:tcW w:type="dxa" w:w="4320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</w:tr>
      <w:tr>
        <w:tc>
          <w:tcPr>
            <w:tcW w:type="dxa" w:w="4320"/>
          </w:tcPr>
          <w:p>
            <w:r>
              <w:t>zipCode4</w:t>
            </w:r>
          </w:p>
        </w:tc>
        <w:tc>
          <w:tcPr>
            <w:tcW w:type="dxa" w:w="4320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</w:tr>
    </w:tbl>
    <w:p/>
    <w:p>
      <w:r>
        <w:t>Table 175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VerificationHistoryResults{</w:t>
              <w:br/>
              <w:t>description:</w:t>
              <w:tab/>
              <w:br/>
              <w:br/>
              <w:t>Top-level results container for the verification history response.</w:t>
              <w:br/>
              <w:br/>
              <w:br/>
              <w:t>fraud</w:t>
              <w:tab/>
              <w:t>{...}</w:t>
              <w:br/>
              <w:t>}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Top-level results container for the verification history response.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fraud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{...}</w:t>
            </w:r>
          </w:p>
        </w:tc>
      </w:tr>
      <w:tr>
        <w:tc>
          <w:tcPr>
            <w:tcW w:type="dxa" w:w="1440"/>
          </w:tcPr>
          <w:p>
            <w:r>
              <w:t>description:</w:t>
            </w:r>
          </w:p>
        </w:tc>
        <w:tc>
          <w:tcPr>
            <w:tcW w:type="dxa" w:w="1440"/>
          </w:tcPr>
          <w:p>
            <w:r>
              <w:t>Top-level results container for the verification history response.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fraud</w:t>
            </w:r>
          </w:p>
        </w:tc>
        <w:tc>
          <w:tcPr>
            <w:tcW w:type="dxa" w:w="1440"/>
          </w:tcPr>
          <w:p>
            <w:r>
              <w:t>{...}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1440"/>
          </w:tcPr>
          <w:p>
            <w:r>
              <w:t>description:</w:t>
            </w:r>
          </w:p>
        </w:tc>
        <w:tc>
          <w:tcPr>
            <w:tcW w:type="dxa" w:w="1440"/>
          </w:tcPr>
          <w:p>
            <w:r>
              <w:t>Version metadata from the upstream mobile eligibility service.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</w:tr>
      <w:tr>
        <w:tc>
          <w:tcPr>
            <w:tcW w:type="dxa" w:w="1440"/>
          </w:tcPr>
          <w:p>
            <w:r>
              <w:t>description:</w:t>
            </w:r>
          </w:p>
        </w:tc>
        <w:tc>
          <w:tcPr>
            <w:tcW w:type="dxa" w:w="1440"/>
          </w:tcPr>
          <w:p>
            <w:r>
              <w:t>Version metadata from the upstream mobile eligibility service.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buildNumber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externalTransactionId</w:t>
            </w:r>
          </w:p>
        </w:tc>
        <w:tc>
          <w:tcPr>
            <w:tcW w:type="dxa" w:w="1440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executionTimeInMillis</w:t>
            </w:r>
          </w:p>
        </w:tc>
        <w:tc>
          <w:tcPr>
            <w:tcW w:type="dxa" w:w="1440"/>
          </w:tcPr>
          <w:p>
            <w:r>
              <w:t>integer</w:t>
              <w:br/>
              <w:t>example: 198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internalTransactionId</w:t>
            </w:r>
          </w:p>
        </w:tc>
        <w:tc>
          <w:tcPr>
            <w:tcW w:type="dxa" w:w="1440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176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Top-level results container for the verification history response.</w:t>
            </w:r>
          </w:p>
        </w:tc>
      </w:tr>
      <w:tr>
        <w:tc>
          <w:tcPr>
            <w:tcW w:type="dxa" w:w="4320"/>
          </w:tcPr>
          <w:p>
            <w:r>
              <w:t>fraud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</w:tbl>
    <w:p/>
    <w:p>
      <w:r>
        <w:t>Table 177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178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Top-level results container for the verification history response.</w:t>
            </w:r>
          </w:p>
        </w:tc>
      </w:tr>
      <w:tr>
        <w:tc>
          <w:tcPr>
            <w:tcW w:type="dxa" w:w="4320"/>
          </w:tcPr>
          <w:p>
            <w:r>
              <w:t>fraud</w:t>
            </w:r>
          </w:p>
        </w:tc>
        <w:tc>
          <w:tcPr>
            <w:tcW w:type="dxa" w:w="4320"/>
          </w:tcPr>
          <w:p>
            <w:r>
              <w:t>{</w:t>
              <w:br/>
              <w:t>description:</w:t>
              <w:tab/>
              <w:br/>
              <w:br/>
              <w:t>Fraud verification checks for this account.</w:t>
              <w:br/>
              <w:br/>
              <w:br/>
              <w:t>checks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Fraud verification checks for this account.</w:t>
            </w:r>
          </w:p>
        </w:tc>
      </w:tr>
      <w:tr>
        <w:tc>
          <w:tcPr>
            <w:tcW w:type="dxa" w:w="4320"/>
          </w:tcPr>
          <w:p>
            <w:r>
              <w:t>checks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179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Fraud verification checks for this account.</w:t>
            </w:r>
          </w:p>
        </w:tc>
      </w:tr>
      <w:tr>
        <w:tc>
          <w:tcPr>
            <w:tcW w:type="dxa" w:w="4320"/>
          </w:tcPr>
          <w:p>
            <w:r>
              <w:t>checks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180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Core ICOMS account identifiers. Common to both APIs.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</w:tr>
      <w:tr>
        <w:tc>
          <w:tcPr>
            <w:tcW w:type="dxa" w:w="4320"/>
          </w:tcPr>
          <w:p>
            <w:r>
              <w:t>division</w:t>
            </w:r>
          </w:p>
        </w:tc>
        <w:tc>
          <w:tcPr>
            <w:tcW w:type="dxa" w:w="4320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</w:tr>
      <w:tr>
        <w:tc>
          <w:tcPr>
            <w:tcW w:type="dxa" w:w="4320"/>
          </w:tcPr>
          <w:p>
            <w:r>
              <w:t>franchiseNumber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</w:tr>
      <w:tr>
        <w:tc>
          <w:tcPr>
            <w:tcW w:type="dxa" w:w="4320"/>
          </w:tcPr>
          <w:p>
            <w:r>
              <w:t>houseNumber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</w:tr>
      <w:tr>
        <w:tc>
          <w:tcPr>
            <w:tcW w:type="dxa" w:w="4320"/>
          </w:tcPr>
          <w:p>
            <w:r>
              <w:t>accountNumber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</w:tr>
      <w:tr>
        <w:tc>
          <w:tcPr>
            <w:tcW w:type="dxa" w:w="4320"/>
          </w:tcPr>
          <w:p>
            <w:r>
              <w:t>twelveDigitNumber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</w:tr>
      <w:tr>
        <w:tc>
          <w:tcPr>
            <w:tcW w:type="dxa" w:w="4320"/>
          </w:tcPr>
          <w:p>
            <w:r>
              <w:t>thirteenDigitNumber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</w:tr>
      <w:tr>
        <w:tc>
          <w:tcPr>
            <w:tcW w:type="dxa" w:w="4320"/>
          </w:tcPr>
          <w:p>
            <w:r>
              <w:t>sixteenDigitNumber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</w:tr>
      <w:tr>
        <w:tc>
          <w:tcPr>
            <w:tcW w:type="dxa" w:w="4320"/>
          </w:tcPr>
          <w:p>
            <w:r>
              <w:t>accountGuid</w:t>
            </w:r>
          </w:p>
        </w:tc>
        <w:tc>
          <w:tcPr>
            <w:tcW w:type="dxa" w:w="4320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</w:tr>
    </w:tbl>
    <w:p/>
    <w:p>
      <w:r>
        <w:t>Table 181 (14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 single fraud verification record. Fields present vary by type (ORDER, FRAUD, DOCUMENT, OTP, BACK_OFFICE).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</w:tr>
      <w:tr>
        <w:tc>
          <w:tcPr>
            <w:tcW w:type="dxa" w:w="4320"/>
          </w:tcPr>
          <w:p>
            <w:r>
              <w:t>accountId</w:t>
            </w:r>
          </w:p>
        </w:tc>
        <w:tc>
          <w:tcPr>
            <w:tcW w:type="dxa" w:w="4320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createdDate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</w:tr>
      <w:tr>
        <w:tc>
          <w:tcPr>
            <w:tcW w:type="dxa" w:w="4320"/>
          </w:tcPr>
          <w:p>
            <w:r>
              <w:t>updatedDate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</w:tr>
      <w:tr>
        <w:tc>
          <w:tcPr>
            <w:tcW w:type="dxa" w:w="4320"/>
          </w:tcPr>
          <w:p>
            <w:r>
              <w:t>policy</w:t>
            </w:r>
          </w:p>
        </w:tc>
        <w:tc>
          <w:tcPr>
            <w:tcW w:type="dxa" w:w="4320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</w:tr>
      <w:tr>
        <w:tc>
          <w:tcPr>
            <w:tcW w:type="dxa" w:w="4320"/>
          </w:tcPr>
          <w:p>
            <w:r>
              <w:t>reasons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</w:tr>
      <w:tr>
        <w:tc>
          <w:tcPr>
            <w:tcW w:type="dxa" w:w="4320"/>
          </w:tcPr>
          <w:p>
            <w:r>
              <w:t>serviceCategories</w:t>
            </w:r>
          </w:p>
        </w:tc>
        <w:tc>
          <w:tcPr>
            <w:tcW w:type="dxa" w:w="4320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</w:tr>
      <w:tr>
        <w:tc>
          <w:tcPr>
            <w:tcW w:type="dxa" w:w="4320"/>
          </w:tcPr>
          <w:p>
            <w:r>
              <w:t>documentType</w:t>
            </w:r>
          </w:p>
        </w:tc>
        <w:tc>
          <w:tcPr>
            <w:tcW w:type="dxa" w:w="4320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</w:tr>
    </w:tbl>
    <w:p/>
    <w:p>
      <w:r>
        <w:t>Table 182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t>example: UPDATED_BY_CLIENT</w:t>
              <w:br/>
              <w:br/>
              <w:t>Reason code for the verification outcome.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</w:tr>
      <w:tr>
        <w:tc>
          <w:tcPr>
            <w:tcW w:type="dxa" w:w="4320"/>
          </w:tcPr>
          <w:p>
            <w:r>
              <w:t>createdDate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</w:tr>
    </w:tbl>
    <w:p/>
    <w:p>
      <w:r>
        <w:t>Table 183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PortValidationResults{</w:t>
              <w:br/>
              <w:t>valid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2160"/>
          </w:tcPr>
          <w:p>
            <w:r>
              <w:t>valid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buildNumber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executionTimeInMillis</w:t>
            </w:r>
          </w:p>
        </w:tc>
        <w:tc>
          <w:tcPr>
            <w:tcW w:type="dxa" w:w="2160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Table 184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185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MdnValidationResults{</w:t>
              <w:br/>
              <w:t>isCoxMdn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isCoxMdn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2160"/>
          </w:tcPr>
          <w:p>
            <w:r>
              <w:t>isCoxMdn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buildNumber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executionTimeInMillis</w:t>
            </w:r>
          </w:p>
        </w:tc>
        <w:tc>
          <w:tcPr>
            <w:tcW w:type="dxa" w:w="2160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Table 186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187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COX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Spectrum</w:t>
            </w:r>
          </w:p>
        </w:tc>
        <w:tc>
          <w:tcPr>
            <w:tcW w:type="dxa" w:w="720"/>
          </w:tcPr>
          <w:p>
            <w:r>
              <w:rPr>
                <w:b/>
              </w:rPr>
              <w:t>device type</w:t>
            </w:r>
          </w:p>
        </w:tc>
        <w:tc>
          <w:tcPr>
            <w:tcW w:type="dxa" w:w="720"/>
          </w:tcPr>
          <w:p>
            <w:r>
              <w:rPr>
                <w:b/>
              </w:rPr>
              <w:t>customer type</w:t>
            </w:r>
          </w:p>
        </w:tc>
        <w:tc>
          <w:tcPr>
            <w:tcW w:type="dxa" w:w="720"/>
          </w:tcPr>
          <w:p>
            <w:r>
              <w:rPr>
                <w:b/>
              </w:rPr>
              <w:t>rate plan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device type</w:t>
            </w:r>
          </w:p>
        </w:tc>
        <w:tc>
          <w:tcPr>
            <w:tcW w:type="dxa" w:w="720"/>
          </w:tcPr>
          <w:p>
            <w:r>
              <w:rPr>
                <w:b/>
              </w:rPr>
              <w:t>rate plan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planId</w:t>
            </w:r>
          </w:p>
        </w:tc>
      </w:tr>
      <w:tr>
        <w:tc>
          <w:tcPr>
            <w:tcW w:type="dxa" w:w="720"/>
          </w:tcPr>
          <w:p>
            <w:r>
              <w:t>device type</w:t>
            </w:r>
          </w:p>
        </w:tc>
        <w:tc>
          <w:tcPr>
            <w:tcW w:type="dxa" w:w="720"/>
          </w:tcPr>
          <w:p>
            <w:r>
              <w:t>planId</w:t>
            </w:r>
          </w:p>
        </w:tc>
        <w:tc>
          <w:tcPr>
            <w:tcW w:type="dxa" w:w="720"/>
          </w:tcPr>
          <w:p>
            <w:r>
              <w:t>planId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device type</w:t>
            </w:r>
          </w:p>
        </w:tc>
        <w:tc>
          <w:tcPr>
            <w:tcW w:type="dxa" w:w="720"/>
          </w:tcPr>
          <w:p>
            <w:r>
              <w:t>rate plan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planId</w:t>
            </w:r>
          </w:p>
        </w:tc>
        <w:tc>
          <w:tcPr>
            <w:tcW w:type="dxa" w:w="720"/>
          </w:tcPr>
          <w:p>
            <w:r>
              <w:t>device type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planId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Phone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Wearable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BTGSP002</w:t>
            </w:r>
          </w:p>
        </w:tc>
        <w:tc>
          <w:tcPr>
            <w:tcW w:type="dxa" w:w="720"/>
          </w:tcPr>
          <w:p>
            <w:r>
              <w:t>BTGSP002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Phone</w:t>
            </w:r>
          </w:p>
        </w:tc>
        <w:tc>
          <w:tcPr>
            <w:tcW w:type="dxa" w:w="720"/>
          </w:tcPr>
          <w:p>
            <w:r>
              <w:t>By The Gig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BTGSP002</w:t>
            </w:r>
          </w:p>
        </w:tc>
        <w:tc>
          <w:tcPr>
            <w:tcW w:type="dxa" w:w="720"/>
          </w:tcPr>
          <w:p>
            <w:r>
              <w:t>Phone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BTGSP002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UNLSP001</w:t>
            </w:r>
          </w:p>
        </w:tc>
        <w:tc>
          <w:tcPr>
            <w:tcW w:type="dxa" w:w="720"/>
          </w:tcPr>
          <w:p>
            <w:r>
              <w:t>UNLSP001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Phone</w:t>
            </w:r>
          </w:p>
        </w:tc>
        <w:tc>
          <w:tcPr>
            <w:tcW w:type="dxa" w:w="720"/>
          </w:tcPr>
          <w:p>
            <w:r>
              <w:t>Unlimited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UNLSP001</w:t>
            </w:r>
          </w:p>
        </w:tc>
        <w:tc>
          <w:tcPr>
            <w:tcW w:type="dxa" w:w="720"/>
          </w:tcPr>
          <w:p>
            <w:r>
              <w:t>Phone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UNLSP001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SWAP001</w:t>
            </w:r>
          </w:p>
        </w:tc>
        <w:tc>
          <w:tcPr>
            <w:tcW w:type="dxa" w:w="720"/>
          </w:tcPr>
          <w:p>
            <w:r>
              <w:t>SWAP001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Wearable</w:t>
            </w:r>
          </w:p>
        </w:tc>
        <w:tc>
          <w:tcPr>
            <w:tcW w:type="dxa" w:w="720"/>
          </w:tcPr>
          <w:p>
            <w:r>
              <w:t>Smartwatch Access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SWAP001</w:t>
            </w:r>
          </w:p>
        </w:tc>
        <w:tc>
          <w:tcPr>
            <w:tcW w:type="dxa" w:w="720"/>
          </w:tcPr>
          <w:p>
            <w:r>
              <w:t>Wearable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SWAP001</w:t>
            </w:r>
          </w:p>
        </w:tc>
        <w:tc>
          <w:tcPr>
            <w:tcW w:type="dxa" w:w="720"/>
          </w:tcPr>
          <w:p>
            <w:r/>
          </w:p>
        </w:tc>
      </w:tr>
    </w:tbl>
    <w:p/>
    <w:p>
      <w:r>
        <w:t>Table 188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Spectrum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planId</w:t>
            </w:r>
          </w:p>
        </w:tc>
      </w:tr>
      <w:tr>
        <w:tc>
          <w:tcPr>
            <w:tcW w:type="dxa" w:w="1440"/>
          </w:tcPr>
          <w:p>
            <w:r>
              <w:t>plan</w:t>
            </w:r>
          </w:p>
        </w:tc>
        <w:tc>
          <w:tcPr>
            <w:tcW w:type="dxa" w:w="1440"/>
          </w:tcPr>
          <w:p>
            <w:r>
              <w:t>indicator</w:t>
            </w:r>
          </w:p>
        </w:tc>
        <w:tc>
          <w:tcPr>
            <w:tcW w:type="dxa" w:w="1440"/>
          </w:tcPr>
          <w:p>
            <w:r>
              <w:t>plan</w:t>
            </w:r>
          </w:p>
        </w:tc>
        <w:tc>
          <w:tcPr>
            <w:tcW w:type="dxa" w:w="1440"/>
          </w:tcPr>
          <w:p>
            <w:r>
              <w:t>planId</w:t>
            </w:r>
          </w:p>
        </w:tc>
        <w:tc>
          <w:tcPr>
            <w:tcW w:type="dxa" w:w="1440"/>
          </w:tcPr>
          <w:p>
            <w:r>
              <w:t>plan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CMPP $7</w:t>
            </w:r>
          </w:p>
        </w:tc>
        <w:tc>
          <w:tcPr>
            <w:tcW w:type="dxa" w:w="1440"/>
          </w:tcPr>
          <w:p>
            <w:r>
              <w:t>CMPPTier1</w:t>
            </w:r>
          </w:p>
        </w:tc>
        <w:tc>
          <w:tcPr>
            <w:tcW w:type="dxa" w:w="1440"/>
          </w:tcPr>
          <w:p>
            <w:r>
              <w:t>SMPP $7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>
              <w:t>SMPP $7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CMPP $12</w:t>
            </w:r>
          </w:p>
        </w:tc>
        <w:tc>
          <w:tcPr>
            <w:tcW w:type="dxa" w:w="1440"/>
          </w:tcPr>
          <w:p>
            <w:r>
              <w:t>CMPPTier2</w:t>
            </w:r>
          </w:p>
        </w:tc>
        <w:tc>
          <w:tcPr>
            <w:tcW w:type="dxa" w:w="1440"/>
          </w:tcPr>
          <w:p>
            <w:r>
              <w:t>SMPP $12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>
              <w:t>SMPP $12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CMPP $15</w:t>
            </w:r>
          </w:p>
        </w:tc>
        <w:tc>
          <w:tcPr>
            <w:tcW w:type="dxa" w:w="1440"/>
          </w:tcPr>
          <w:p>
            <w:r>
              <w:t>CMPPTier3</w:t>
            </w:r>
          </w:p>
        </w:tc>
        <w:tc>
          <w:tcPr>
            <w:tcW w:type="dxa" w:w="1440"/>
          </w:tcPr>
          <w:p>
            <w:r>
              <w:t>SMPP $15</w:t>
            </w:r>
          </w:p>
        </w:tc>
        <w:tc>
          <w:tcPr>
            <w:tcW w:type="dxa" w:w="1440"/>
          </w:tcPr>
          <w:p>
            <w:r>
              <w:t xml:space="preserve"> </w:t>
            </w:r>
          </w:p>
        </w:tc>
        <w:tc>
          <w:tcPr>
            <w:tcW w:type="dxa" w:w="1440"/>
          </w:tcPr>
          <w:p>
            <w:r>
              <w:t>SMPP $15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189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Cox Mobile API</w:t>
            </w:r>
          </w:p>
        </w:tc>
        <w:tc>
          <w:tcPr>
            <w:tcW w:type="dxa" w:w="2160"/>
          </w:tcPr>
          <w:p>
            <w:r>
              <w:t>GET /wireless/1.0/accounts/{accountnumber}/mobile?includeMnoNetworkDetails=true (v7)</w:t>
            </w:r>
          </w:p>
        </w:tc>
        <w:tc>
          <w:tcPr>
            <w:tcW w:type="dxa" w:w="2160"/>
          </w:tcPr>
          <w:p>
            <w:r>
              <w:t>Cox Mobile API</w:t>
            </w:r>
          </w:p>
        </w:tc>
        <w:tc>
          <w:tcPr>
            <w:tcW w:type="dxa" w:w="2160"/>
          </w:tcPr>
          <w:p>
            <w:r>
              <w:t>GET /wireless/1.0/accounts/{accountnumber}/mobile?includeMnoNetworkDetails=true (v7)</w:t>
            </w:r>
          </w:p>
        </w:tc>
      </w:tr>
      <w:tr>
        <w:tc>
          <w:tcPr>
            <w:tcW w:type="dxa" w:w="2160"/>
          </w:tcPr>
          <w:p>
            <w:r>
              <w:t>MSO_SKU_MAP_REF</w:t>
            </w:r>
          </w:p>
        </w:tc>
        <w:tc>
          <w:tcPr>
            <w:tcW w:type="dxa" w:w="2160"/>
          </w:tcPr>
          <w:p>
            <w:r>
              <w:t>PRODUCTREF.MSO_SKU_MAP_REF — maps Cox SKU → Spectrum SKU</w:t>
            </w:r>
          </w:p>
        </w:tc>
        <w:tc>
          <w:tcPr>
            <w:tcW w:type="dxa" w:w="2160"/>
          </w:tcPr>
          <w:p>
            <w:r>
              <w:t>MSO_SKU_MAP_REF</w:t>
            </w:r>
          </w:p>
        </w:tc>
        <w:tc>
          <w:tcPr>
            <w:tcW w:type="dxa" w:w="2160"/>
          </w:tcPr>
          <w:p>
            <w:r>
              <w:t>PRODUCTREF.MSO_SKU_MAP_REF — maps Cox SKU → Spectrum SKU</w:t>
            </w:r>
          </w:p>
        </w:tc>
      </w:tr>
      <w:tr>
        <w:tc>
          <w:tcPr>
            <w:tcW w:type="dxa" w:w="2160"/>
          </w:tcPr>
          <w:p>
            <w:r>
              <w:t>Product Catalog</w:t>
            </w:r>
          </w:p>
        </w:tc>
        <w:tc>
          <w:tcPr>
            <w:tcW w:type="dxa" w:w="2160"/>
          </w:tcPr>
          <w:p>
            <w:r>
              <w:t>GET /api/v2/plans/details — Spectrum rate plans and insurance plans</w:t>
            </w:r>
          </w:p>
        </w:tc>
        <w:tc>
          <w:tcPr>
            <w:tcW w:type="dxa" w:w="2160"/>
          </w:tcPr>
          <w:p>
            <w:r>
              <w:t>Product Catalog</w:t>
            </w:r>
          </w:p>
        </w:tc>
        <w:tc>
          <w:tcPr>
            <w:tcW w:type="dxa" w:w="2160"/>
          </w:tcPr>
          <w:p>
            <w:r>
              <w:t>GET /api/v2/plans/details — Spectrum rate plans and insurance plans</w:t>
            </w:r>
          </w:p>
        </w:tc>
      </w:tr>
    </w:tbl>
    <w:p/>
    <w:p>
      <w:r>
        <w:t>Table 190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Target Field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Target Field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lineId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Assigned during Spectrum line creation</w:t>
            </w:r>
          </w:p>
        </w:tc>
        <w:tc>
          <w:tcPr>
            <w:tcW w:type="dxa" w:w="1440"/>
          </w:tcPr>
          <w:p>
            <w:r>
              <w:t>lineId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Assigned during Spectrum line creation</w:t>
            </w:r>
          </w:p>
        </w:tc>
      </w:tr>
      <w:tr>
        <w:tc>
          <w:tcPr>
            <w:tcW w:type="dxa" w:w="1440"/>
          </w:tcPr>
          <w:p>
            <w:r>
              <w:t>hostLineId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Assigned during Spectrum line creation</w:t>
            </w:r>
          </w:p>
        </w:tc>
        <w:tc>
          <w:tcPr>
            <w:tcW w:type="dxa" w:w="1440"/>
          </w:tcPr>
          <w:p>
            <w:r>
              <w:t>hostLineId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Assigned during Spectrum line creation</w:t>
            </w:r>
          </w:p>
        </w:tc>
      </w:tr>
      <w:tr>
        <w:tc>
          <w:tcPr>
            <w:tcW w:type="dxa" w:w="1440"/>
          </w:tcPr>
          <w:p>
            <w:r>
              <w:t>lineName</w:t>
            </w:r>
          </w:p>
        </w:tc>
        <w:tc>
          <w:tcPr>
            <w:tcW w:type="dxa" w:w="1440"/>
          </w:tcPr>
          <w:p>
            <w:r>
              <w:t>cox.devices[].lines[0].nickName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lineName</w:t>
            </w:r>
          </w:p>
        </w:tc>
        <w:tc>
          <w:tcPr>
            <w:tcW w:type="dxa" w:w="1440"/>
          </w:tcPr>
          <w:p>
            <w:r>
              <w:t>cox.devices[].lines[0].nickName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hostLineMDN</w:t>
            </w:r>
          </w:p>
        </w:tc>
        <w:tc>
          <w:tcPr>
            <w:tcW w:type="dxa" w:w="1440"/>
          </w:tcPr>
          <w:p>
            <w:r>
              <w:t>cox.devices[].lines[0].hostDeviceMDN</w:t>
            </w:r>
          </w:p>
        </w:tc>
        <w:tc>
          <w:tcPr>
            <w:tcW w:type="dxa" w:w="1440"/>
          </w:tcPr>
          <w:p>
            <w:r>
              <w:t>Only present on WATCH lines</w:t>
            </w:r>
          </w:p>
        </w:tc>
        <w:tc>
          <w:tcPr>
            <w:tcW w:type="dxa" w:w="1440"/>
          </w:tcPr>
          <w:p>
            <w:r>
              <w:t>hostLineMDN</w:t>
            </w:r>
          </w:p>
        </w:tc>
        <w:tc>
          <w:tcPr>
            <w:tcW w:type="dxa" w:w="1440"/>
          </w:tcPr>
          <w:p>
            <w:r>
              <w:t>cox.devices[].lines[0].hostDeviceMDN</w:t>
            </w:r>
          </w:p>
        </w:tc>
        <w:tc>
          <w:tcPr>
            <w:tcW w:type="dxa" w:w="1440"/>
          </w:tcPr>
          <w:p>
            <w:r>
              <w:t>Only present on WATCH lines</w:t>
            </w:r>
          </w:p>
        </w:tc>
      </w:tr>
      <w:tr>
        <w:tc>
          <w:tcPr>
            <w:tcW w:type="dxa" w:w="1440"/>
          </w:tcPr>
          <w:p>
            <w:r>
              <w:t>primaryLine</w:t>
            </w:r>
          </w:p>
        </w:tc>
        <w:tc>
          <w:tcPr>
            <w:tcW w:type="dxa" w:w="1440"/>
          </w:tcPr>
          <w:p>
            <w:r>
              <w:t>cox.devices[].deviceType != "WATCH"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primaryLine</w:t>
            </w:r>
          </w:p>
        </w:tc>
        <w:tc>
          <w:tcPr>
            <w:tcW w:type="dxa" w:w="1440"/>
          </w:tcPr>
          <w:p>
            <w:r>
              <w:t>cox.devices[].deviceType != "WATCH"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191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Target Field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Target Field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cox.devices[].lines[0].mdn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cox.devices[].lines[0].mdn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carrier</w:t>
            </w:r>
          </w:p>
        </w:tc>
        <w:tc>
          <w:tcPr>
            <w:tcW w:type="dxa" w:w="1440"/>
          </w:tcPr>
          <w:p>
            <w:r>
              <w:t>"COX"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carrier</w:t>
            </w:r>
          </w:p>
        </w:tc>
        <w:tc>
          <w:tcPr>
            <w:tcW w:type="dxa" w:w="1440"/>
          </w:tcPr>
          <w:p>
            <w:r>
              <w:t>"COX"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"PORT_IN"</w:t>
            </w:r>
          </w:p>
        </w:tc>
        <w:tc>
          <w:tcPr>
            <w:tcW w:type="dxa" w:w="1440"/>
          </w:tcPr>
          <w:p>
            <w:r>
              <w:t>DB enum: NEW, PORT_IN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"PORT_IN"</w:t>
            </w:r>
          </w:p>
        </w:tc>
        <w:tc>
          <w:tcPr>
            <w:tcW w:type="dxa" w:w="1440"/>
          </w:tcPr>
          <w:p>
            <w:r>
              <w:t>DB enum: NEW, PORT_IN</w:t>
            </w:r>
          </w:p>
        </w:tc>
      </w:tr>
    </w:tbl>
    <w:p/>
    <w:p>
      <w:r>
        <w:t>Table 192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Target Field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Target Field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iccid</w:t>
            </w:r>
          </w:p>
        </w:tc>
        <w:tc>
          <w:tcPr>
            <w:tcW w:type="dxa" w:w="1440"/>
          </w:tcPr>
          <w:p>
            <w:r>
              <w:t>cox.devices[].lines[0].mnoNetworkDetails.iccid</w:t>
            </w:r>
          </w:p>
        </w:tc>
        <w:tc>
          <w:tcPr>
            <w:tcW w:type="dxa" w:w="1440"/>
          </w:tcPr>
          <w:p>
            <w:r>
              <w:t>Requires includeMnoNetworkDetails=true</w:t>
            </w:r>
          </w:p>
        </w:tc>
        <w:tc>
          <w:tcPr>
            <w:tcW w:type="dxa" w:w="1440"/>
          </w:tcPr>
          <w:p>
            <w:r>
              <w:t>iccid</w:t>
            </w:r>
          </w:p>
        </w:tc>
        <w:tc>
          <w:tcPr>
            <w:tcW w:type="dxa" w:w="1440"/>
          </w:tcPr>
          <w:p>
            <w:r>
              <w:t>cox.devices[].lines[0].mnoNetworkDetails.iccid</w:t>
            </w:r>
          </w:p>
        </w:tc>
        <w:tc>
          <w:tcPr>
            <w:tcW w:type="dxa" w:w="1440"/>
          </w:tcPr>
          <w:p>
            <w:r>
              <w:t>Requires includeMnoNetworkDetails=true</w:t>
            </w:r>
          </w:p>
        </w:tc>
      </w:tr>
      <w:tr>
        <w:tc>
          <w:tcPr>
            <w:tcW w:type="dxa" w:w="1440"/>
          </w:tcPr>
          <w:p>
            <w:r>
              <w:t>simType</w:t>
            </w:r>
          </w:p>
        </w:tc>
        <w:tc>
          <w:tcPr>
            <w:tcW w:type="dxa" w:w="1440"/>
          </w:tcPr>
          <w:p>
            <w:r>
              <w:t>cox.devices[].lines[0].provisionedMethod</w:t>
            </w:r>
          </w:p>
        </w:tc>
        <w:tc>
          <w:tcPr>
            <w:tcW w:type="dxa" w:w="1440"/>
          </w:tcPr>
          <w:p>
            <w:r>
              <w:t>DB enum: ESIM, PSIM</w:t>
            </w:r>
          </w:p>
        </w:tc>
        <w:tc>
          <w:tcPr>
            <w:tcW w:type="dxa" w:w="1440"/>
          </w:tcPr>
          <w:p>
            <w:r>
              <w:t>simType</w:t>
            </w:r>
          </w:p>
        </w:tc>
        <w:tc>
          <w:tcPr>
            <w:tcW w:type="dxa" w:w="1440"/>
          </w:tcPr>
          <w:p>
            <w:r>
              <w:t>cox.devices[].lines[0].provisionedMethod</w:t>
            </w:r>
          </w:p>
        </w:tc>
        <w:tc>
          <w:tcPr>
            <w:tcW w:type="dxa" w:w="1440"/>
          </w:tcPr>
          <w:p>
            <w:r>
              <w:t>DB enum: ESIM, PSIM</w:t>
            </w:r>
          </w:p>
        </w:tc>
      </w:tr>
      <w:tr>
        <w:tc>
          <w:tcPr>
            <w:tcW w:type="dxa" w:w="1440"/>
          </w:tcPr>
          <w:p>
            <w:r>
              <w:t>simOnHand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"Y" or "N"</w:t>
            </w:r>
          </w:p>
        </w:tc>
        <w:tc>
          <w:tcPr>
            <w:tcW w:type="dxa" w:w="1440"/>
          </w:tcPr>
          <w:p>
            <w:r>
              <w:t>simOnHand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"Y" or "N"</w:t>
            </w:r>
          </w:p>
        </w:tc>
      </w:tr>
    </w:tbl>
    <w:p/>
    <w:p>
      <w:r>
        <w:t>Table 193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Target Field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Target Field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planId</w:t>
            </w:r>
          </w:p>
        </w:tc>
        <w:tc>
          <w:tcPr>
            <w:tcW w:type="dxa" w:w="1440"/>
          </w:tcPr>
          <w:p>
            <w:r>
              <w:t>Rate plan lookup</w:t>
            </w:r>
          </w:p>
        </w:tc>
        <w:tc>
          <w:tcPr>
            <w:tcW w:type="dxa" w:w="1440"/>
          </w:tcPr>
          <w:p>
            <w:r>
              <w:t>Mapped from cox.devices[].lines[0].plan via table below</w:t>
            </w:r>
          </w:p>
        </w:tc>
        <w:tc>
          <w:tcPr>
            <w:tcW w:type="dxa" w:w="1440"/>
          </w:tcPr>
          <w:p>
            <w:r>
              <w:t>planId</w:t>
            </w:r>
          </w:p>
        </w:tc>
        <w:tc>
          <w:tcPr>
            <w:tcW w:type="dxa" w:w="1440"/>
          </w:tcPr>
          <w:p>
            <w:r>
              <w:t>Rate plan lookup</w:t>
            </w:r>
          </w:p>
        </w:tc>
        <w:tc>
          <w:tcPr>
            <w:tcW w:type="dxa" w:w="1440"/>
          </w:tcPr>
          <w:p>
            <w:r>
              <w:t>Mapped from cox.devices[].lines[0].plan via table below</w:t>
            </w:r>
          </w:p>
        </w:tc>
      </w:tr>
      <w:tr>
        <w:tc>
          <w:tcPr>
            <w:tcW w:type="dxa" w:w="1440"/>
          </w:tcPr>
          <w:p>
            <w:r>
              <w:t>planType</w:t>
            </w:r>
          </w:p>
        </w:tc>
        <w:tc>
          <w:tcPr>
            <w:tcW w:type="dxa" w:w="1440"/>
          </w:tcPr>
          <w:p>
            <w:r>
              <w:t>"RatePlan"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planType</w:t>
            </w:r>
          </w:p>
        </w:tc>
        <w:tc>
          <w:tcPr>
            <w:tcW w:type="dxa" w:w="1440"/>
          </w:tcPr>
          <w:p>
            <w:r>
              <w:t>"RatePlan"</w:t>
            </w:r>
          </w:p>
        </w:tc>
        <w:tc>
          <w:tcPr>
            <w:tcW w:type="dxa" w:w="1440"/>
          </w:tcPr>
          <w:p>
            <w:r>
              <w:t>Static</w:t>
            </w:r>
          </w:p>
        </w:tc>
      </w:tr>
      <w:tr>
        <w:tc>
          <w:tcPr>
            <w:tcW w:type="dxa" w:w="1440"/>
          </w:tcPr>
          <w:p>
            <w:r>
              <w:t>planGroup</w:t>
            </w:r>
          </w:p>
        </w:tc>
        <w:tc>
          <w:tcPr>
            <w:tcW w:type="dxa" w:w="1440"/>
          </w:tcPr>
          <w:p>
            <w:r>
              <w:t>Rate plan lookup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planGroup</w:t>
            </w:r>
          </w:p>
        </w:tc>
        <w:tc>
          <w:tcPr>
            <w:tcW w:type="dxa" w:w="1440"/>
          </w:tcPr>
          <w:p>
            <w:r>
              <w:t>Rate plan lookup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Rate plan lookup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Rate plan lookup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monthlyRecurringCharge</w:t>
            </w:r>
          </w:p>
        </w:tc>
        <w:tc>
          <w:tcPr>
            <w:tcW w:type="dxa" w:w="1440"/>
          </w:tcPr>
          <w:p>
            <w:r>
              <w:t>Rate plan lookup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monthlyRecurringCharge</w:t>
            </w:r>
          </w:p>
        </w:tc>
        <w:tc>
          <w:tcPr>
            <w:tcW w:type="dxa" w:w="1440"/>
          </w:tcPr>
          <w:p>
            <w:r>
              <w:t>Rate plan lookup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194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Target Field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Target Field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imei</w:t>
            </w:r>
          </w:p>
        </w:tc>
        <w:tc>
          <w:tcPr>
            <w:tcW w:type="dxa" w:w="1440"/>
          </w:tcPr>
          <w:p>
            <w:r>
              <w:t>cox.devices[].lines[0].imei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imei</w:t>
            </w:r>
          </w:p>
        </w:tc>
        <w:tc>
          <w:tcPr>
            <w:tcW w:type="dxa" w:w="1440"/>
          </w:tcPr>
          <w:p>
            <w:r>
              <w:t>cox.devices[].lines[0].imei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imei2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Second IMEI for dual-SIM devices. DB enum DEVICE_IMEI_TYPE: IMEI1, IMEI2</w:t>
            </w:r>
          </w:p>
        </w:tc>
        <w:tc>
          <w:tcPr>
            <w:tcW w:type="dxa" w:w="1440"/>
          </w:tcPr>
          <w:p>
            <w:r>
              <w:t>imei2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Second IMEI for dual-SIM devices. DB enum DEVICE_IMEI_TYPE: IMEI1, IMEI2</w:t>
            </w:r>
          </w:p>
        </w:tc>
      </w:tr>
      <w:tr>
        <w:tc>
          <w:tcPr>
            <w:tcW w:type="dxa" w:w="1440"/>
          </w:tcPr>
          <w:p>
            <w:r>
              <w:t>sku</w:t>
            </w:r>
          </w:p>
        </w:tc>
        <w:tc>
          <w:tcPr>
            <w:tcW w:type="dxa" w:w="1440"/>
          </w:tcPr>
          <w:p>
            <w:r>
              <w:t>MSO_SKU_MAP_REF.SKU</w:t>
            </w:r>
          </w:p>
        </w:tc>
        <w:tc>
          <w:tcPr>
            <w:tcW w:type="dxa" w:w="1440"/>
          </w:tcPr>
          <w:p>
            <w:r>
              <w:t>Lookup by cox.devices[].coxSKU (v7)</w:t>
            </w:r>
          </w:p>
        </w:tc>
        <w:tc>
          <w:tcPr>
            <w:tcW w:type="dxa" w:w="1440"/>
          </w:tcPr>
          <w:p>
            <w:r>
              <w:t>sku</w:t>
            </w:r>
          </w:p>
        </w:tc>
        <w:tc>
          <w:tcPr>
            <w:tcW w:type="dxa" w:w="1440"/>
          </w:tcPr>
          <w:p>
            <w:r>
              <w:t>MSO_SKU_MAP_REF.SKU</w:t>
            </w:r>
          </w:p>
        </w:tc>
        <w:tc>
          <w:tcPr>
            <w:tcW w:type="dxa" w:w="1440"/>
          </w:tcPr>
          <w:p>
            <w:r>
              <w:t>Lookup by cox.devices[].coxSKU (v7)</w:t>
            </w:r>
          </w:p>
        </w:tc>
      </w:tr>
      <w:tr>
        <w:tc>
          <w:tcPr>
            <w:tcW w:type="dxa" w:w="1440"/>
          </w:tcPr>
          <w:p>
            <w:r>
              <w:t>serialNumber</w:t>
            </w:r>
          </w:p>
        </w:tc>
        <w:tc>
          <w:tcPr>
            <w:tcW w:type="dxa" w:w="1440"/>
          </w:tcPr>
          <w:p>
            <w:r>
              <w:t>cox.devices[].serialNumber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serialNumber</w:t>
            </w:r>
          </w:p>
        </w:tc>
        <w:tc>
          <w:tcPr>
            <w:tcW w:type="dxa" w:w="1440"/>
          </w:tcPr>
          <w:p>
            <w:r>
              <w:t>cox.devices[].serialNumber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eid</w:t>
            </w:r>
          </w:p>
        </w:tc>
        <w:tc>
          <w:tcPr>
            <w:tcW w:type="dxa" w:w="1440"/>
          </w:tcPr>
          <w:p>
            <w:r>
              <w:t>cox.devices[].eid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eid</w:t>
            </w:r>
          </w:p>
        </w:tc>
        <w:tc>
          <w:tcPr>
            <w:tcW w:type="dxa" w:w="1440"/>
          </w:tcPr>
          <w:p>
            <w:r>
              <w:t>cox.devices[].eid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cox.devices[].deviceType</w:t>
            </w:r>
          </w:p>
        </w:tc>
        <w:tc>
          <w:tcPr>
            <w:tcW w:type="dxa" w:w="1440"/>
          </w:tcPr>
          <w:p>
            <w:r>
              <w:t>DB enum DEVICE_TYPE: WATCH, TABLET, PHONE, Flip?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cox.devices[].deviceType</w:t>
            </w:r>
          </w:p>
        </w:tc>
        <w:tc>
          <w:tcPr>
            <w:tcW w:type="dxa" w:w="1440"/>
          </w:tcPr>
          <w:p>
            <w:r>
              <w:t>DB enum DEVICE_TYPE: WATCH, TABLET, PHONE, Flip?</w:t>
            </w:r>
          </w:p>
        </w:tc>
      </w:tr>
      <w:tr>
        <w:tc>
          <w:tcPr>
            <w:tcW w:type="dxa" w:w="1440"/>
          </w:tcPr>
          <w:p>
            <w:r>
              <w:t>soldDate</w:t>
            </w:r>
          </w:p>
        </w:tc>
        <w:tc>
          <w:tcPr>
            <w:tcW w:type="dxa" w:w="1440"/>
          </w:tcPr>
          <w:p>
            <w:r>
              <w:t>cox.devices[].lines[0].activationDate</w:t>
            </w:r>
          </w:p>
        </w:tc>
        <w:tc>
          <w:tcPr>
            <w:tcW w:type="dxa" w:w="1440"/>
          </w:tcPr>
          <w:p>
            <w:r>
              <w:t>Using activation date as proxy</w:t>
            </w:r>
          </w:p>
        </w:tc>
        <w:tc>
          <w:tcPr>
            <w:tcW w:type="dxa" w:w="1440"/>
          </w:tcPr>
          <w:p>
            <w:r>
              <w:t>soldDate</w:t>
            </w:r>
          </w:p>
        </w:tc>
        <w:tc>
          <w:tcPr>
            <w:tcW w:type="dxa" w:w="1440"/>
          </w:tcPr>
          <w:p>
            <w:r>
              <w:t>cox.devices[].lines[0].activationDate</w:t>
            </w:r>
          </w:p>
        </w:tc>
        <w:tc>
          <w:tcPr>
            <w:tcW w:type="dxa" w:w="1440"/>
          </w:tcPr>
          <w:p>
            <w:r>
              <w:t>Using activation date as proxy</w:t>
            </w:r>
          </w:p>
        </w:tc>
      </w:tr>
      <w:tr>
        <w:tc>
          <w:tcPr>
            <w:tcW w:type="dxa" w:w="1440"/>
          </w:tcPr>
          <w:p>
            <w:r>
              <w:t>imeiType</w:t>
            </w:r>
          </w:p>
        </w:tc>
        <w:tc>
          <w:tcPr>
            <w:tcW w:type="dxa" w:w="1440"/>
          </w:tcPr>
          <w:p>
            <w:r>
              <w:t>"IMEI1"</w:t>
            </w:r>
          </w:p>
        </w:tc>
        <w:tc>
          <w:tcPr>
            <w:tcW w:type="dxa" w:w="1440"/>
          </w:tcPr>
          <w:p>
            <w:r>
              <w:t>DB enum DEVICE_IMEI_TYPE: IMEI1, IMEI2</w:t>
            </w:r>
          </w:p>
        </w:tc>
        <w:tc>
          <w:tcPr>
            <w:tcW w:type="dxa" w:w="1440"/>
          </w:tcPr>
          <w:p>
            <w:r>
              <w:t>imeiType</w:t>
            </w:r>
          </w:p>
        </w:tc>
        <w:tc>
          <w:tcPr>
            <w:tcW w:type="dxa" w:w="1440"/>
          </w:tcPr>
          <w:p>
            <w:r>
              <w:t>"IMEI1"</w:t>
            </w:r>
          </w:p>
        </w:tc>
        <w:tc>
          <w:tcPr>
            <w:tcW w:type="dxa" w:w="1440"/>
          </w:tcPr>
          <w:p>
            <w:r>
              <w:t>DB enum DEVICE_IMEI_TYPE: IMEI1, IMEI2</w:t>
            </w:r>
          </w:p>
        </w:tc>
      </w:tr>
      <w:tr>
        <w:tc>
          <w:tcPr>
            <w:tcW w:type="dxa" w:w="1440"/>
          </w:tcPr>
          <w:p>
            <w:r>
              <w:t>acquisitionType</w:t>
            </w:r>
          </w:p>
        </w:tc>
        <w:tc>
          <w:tcPr>
            <w:tcW w:type="dxa" w:w="1440"/>
          </w:tcPr>
          <w:p>
            <w:r>
              <w:t>Derived from cox.devices[].isByod</w:t>
            </w:r>
          </w:p>
        </w:tc>
        <w:tc>
          <w:tcPr>
            <w:tcW w:type="dxa" w:w="1440"/>
          </w:tcPr>
          <w:p>
            <w:r>
              <w:t>isByod=true → BYOD, isByod=false → COX-SOLD</w:t>
            </w:r>
          </w:p>
        </w:tc>
        <w:tc>
          <w:tcPr>
            <w:tcW w:type="dxa" w:w="1440"/>
          </w:tcPr>
          <w:p>
            <w:r>
              <w:t>acquisitionType</w:t>
            </w:r>
          </w:p>
        </w:tc>
        <w:tc>
          <w:tcPr>
            <w:tcW w:type="dxa" w:w="1440"/>
          </w:tcPr>
          <w:p>
            <w:r>
              <w:t>Derived from cox.devices[].isByod</w:t>
            </w:r>
          </w:p>
        </w:tc>
        <w:tc>
          <w:tcPr>
            <w:tcW w:type="dxa" w:w="1440"/>
          </w:tcPr>
          <w:p>
            <w:r>
              <w:t>isByod=true → BYOD, isByod=false → COX-SOLD</w:t>
            </w:r>
          </w:p>
        </w:tc>
      </w:tr>
      <w:tr>
        <w:tc>
          <w:tcPr>
            <w:tcW w:type="dxa" w:w="1440"/>
          </w:tcPr>
          <w:p>
            <w:r>
              <w:t>deviceType</w:t>
            </w:r>
          </w:p>
        </w:tc>
        <w:tc>
          <w:tcPr>
            <w:tcW w:type="dxa" w:w="1440"/>
          </w:tcPr>
          <w:p>
            <w:r>
              <w:t>cox.devices[].deviceType</w:t>
            </w:r>
          </w:p>
        </w:tc>
        <w:tc>
          <w:tcPr>
            <w:tcW w:type="dxa" w:w="1440"/>
          </w:tcPr>
          <w:p>
            <w:r>
              <w:t>DB enum DEVICE_TYPE: WATCH, TABLET, PHONE, Flip?</w:t>
            </w:r>
          </w:p>
        </w:tc>
        <w:tc>
          <w:tcPr>
            <w:tcW w:type="dxa" w:w="1440"/>
          </w:tcPr>
          <w:p>
            <w:r>
              <w:t>deviceType</w:t>
            </w:r>
          </w:p>
        </w:tc>
        <w:tc>
          <w:tcPr>
            <w:tcW w:type="dxa" w:w="1440"/>
          </w:tcPr>
          <w:p>
            <w:r>
              <w:t>cox.devices[].deviceType</w:t>
            </w:r>
          </w:p>
        </w:tc>
        <w:tc>
          <w:tcPr>
            <w:tcW w:type="dxa" w:w="1440"/>
          </w:tcPr>
          <w:p>
            <w:r>
              <w:t>DB enum DEVICE_TYPE: WATCH, TABLET, PHONE, Flip?</w:t>
            </w:r>
          </w:p>
        </w:tc>
      </w:tr>
    </w:tbl>
    <w:p/>
    <w:p>
      <w:r>
        <w:t>Table 195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Target Field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Target Field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planId</w:t>
            </w:r>
          </w:p>
        </w:tc>
        <w:tc>
          <w:tcPr>
            <w:tcW w:type="dxa" w:w="1440"/>
          </w:tcPr>
          <w:p>
            <w:r>
              <w:t>Insurance plan lookup</w:t>
            </w:r>
          </w:p>
        </w:tc>
        <w:tc>
          <w:tcPr>
            <w:tcW w:type="dxa" w:w="1440"/>
          </w:tcPr>
          <w:p>
            <w:r>
              <w:t>Mapped from cox.devices[].cmppTier via table below</w:t>
            </w:r>
          </w:p>
        </w:tc>
        <w:tc>
          <w:tcPr>
            <w:tcW w:type="dxa" w:w="1440"/>
          </w:tcPr>
          <w:p>
            <w:r>
              <w:t>planId</w:t>
            </w:r>
          </w:p>
        </w:tc>
        <w:tc>
          <w:tcPr>
            <w:tcW w:type="dxa" w:w="1440"/>
          </w:tcPr>
          <w:p>
            <w:r>
              <w:t>Insurance plan lookup</w:t>
            </w:r>
          </w:p>
        </w:tc>
        <w:tc>
          <w:tcPr>
            <w:tcW w:type="dxa" w:w="1440"/>
          </w:tcPr>
          <w:p>
            <w:r>
              <w:t>Mapped from cox.devices[].cmppTier via table below</w:t>
            </w:r>
          </w:p>
        </w:tc>
      </w:tr>
      <w:tr>
        <w:tc>
          <w:tcPr>
            <w:tcW w:type="dxa" w:w="1440"/>
          </w:tcPr>
          <w:p>
            <w:r>
              <w:t>planType</w:t>
            </w:r>
          </w:p>
        </w:tc>
        <w:tc>
          <w:tcPr>
            <w:tcW w:type="dxa" w:w="1440"/>
          </w:tcPr>
          <w:p>
            <w:r>
              <w:t>"InsurancePlan"</w:t>
            </w:r>
          </w:p>
        </w:tc>
        <w:tc>
          <w:tcPr>
            <w:tcW w:type="dxa" w:w="1440"/>
          </w:tcPr>
          <w:p>
            <w:r>
              <w:t>DB enum DEVICE_PLAN_TYPE: INSURANCE, DPP</w:t>
            </w:r>
          </w:p>
        </w:tc>
        <w:tc>
          <w:tcPr>
            <w:tcW w:type="dxa" w:w="1440"/>
          </w:tcPr>
          <w:p>
            <w:r>
              <w:t>planType</w:t>
            </w:r>
          </w:p>
        </w:tc>
        <w:tc>
          <w:tcPr>
            <w:tcW w:type="dxa" w:w="1440"/>
          </w:tcPr>
          <w:p>
            <w:r>
              <w:t>"InsurancePlan"</w:t>
            </w:r>
          </w:p>
        </w:tc>
        <w:tc>
          <w:tcPr>
            <w:tcW w:type="dxa" w:w="1440"/>
          </w:tcPr>
          <w:p>
            <w:r>
              <w:t>DB enum DEVICE_PLAN_TYPE: INSURANCE, DPP</w:t>
            </w:r>
          </w:p>
        </w:tc>
      </w:tr>
      <w:tr>
        <w:tc>
          <w:tcPr>
            <w:tcW w:type="dxa" w:w="1440"/>
          </w:tcPr>
          <w:p>
            <w:r>
              <w:t>planGroup</w:t>
            </w:r>
          </w:p>
        </w:tc>
        <w:tc>
          <w:tcPr>
            <w:tcW w:type="dxa" w:w="1440"/>
          </w:tcPr>
          <w:p>
            <w:r>
              <w:t>Insurance plan lookup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planGroup</w:t>
            </w:r>
          </w:p>
        </w:tc>
        <w:tc>
          <w:tcPr>
            <w:tcW w:type="dxa" w:w="1440"/>
          </w:tcPr>
          <w:p>
            <w:r>
              <w:t>Insurance plan lookup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Insurance plan lookup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Insurance plan lookup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monthlyRecurringCharge</w:t>
            </w:r>
          </w:p>
        </w:tc>
        <w:tc>
          <w:tcPr>
            <w:tcW w:type="dxa" w:w="1440"/>
          </w:tcPr>
          <w:p>
            <w:r>
              <w:t>Insurance plan lookup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monthlyRecurringCharge</w:t>
            </w:r>
          </w:p>
        </w:tc>
        <w:tc>
          <w:tcPr>
            <w:tcW w:type="dxa" w:w="1440"/>
          </w:tcPr>
          <w:p>
            <w:r>
              <w:t>Insurance plan lookup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196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Cox plan value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Spectrum planId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planGroup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Cox plan value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Spectrum planId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planGroup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1080"/>
          </w:tcPr>
          <w:p>
            <w:r>
              <w:t>Cox plan value</w:t>
            </w:r>
          </w:p>
        </w:tc>
        <w:tc>
          <w:tcPr>
            <w:tcW w:type="dxa" w:w="1080"/>
          </w:tcPr>
          <w:p>
            <w:r>
              <w:t>Spectrum planId</w:t>
            </w:r>
          </w:p>
        </w:tc>
        <w:tc>
          <w:tcPr>
            <w:tcW w:type="dxa" w:w="1080"/>
          </w:tcPr>
          <w:p>
            <w:r>
              <w:t>planGroup</w:t>
            </w:r>
          </w:p>
        </w:tc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Cox plan value</w:t>
            </w:r>
          </w:p>
        </w:tc>
        <w:tc>
          <w:tcPr>
            <w:tcW w:type="dxa" w:w="1080"/>
          </w:tcPr>
          <w:p>
            <w:r>
              <w:t>Spectrum planId</w:t>
            </w:r>
          </w:p>
        </w:tc>
        <w:tc>
          <w:tcPr>
            <w:tcW w:type="dxa" w:w="1080"/>
          </w:tcPr>
          <w:p>
            <w:r>
              <w:t>planGroup</w:t>
            </w:r>
          </w:p>
        </w:tc>
        <w:tc>
          <w:tcPr>
            <w:tcW w:type="dxa" w:w="1080"/>
          </w:tcPr>
          <w:p>
            <w:r>
              <w:t>name</w:t>
            </w:r>
          </w:p>
        </w:tc>
      </w:tr>
      <w:tr>
        <w:tc>
          <w:tcPr>
            <w:tcW w:type="dxa" w:w="1080"/>
          </w:tcPr>
          <w:p>
            <w:r>
              <w:t>bythegig</w:t>
            </w:r>
          </w:p>
        </w:tc>
        <w:tc>
          <w:tcPr>
            <w:tcW w:type="dxa" w:w="1080"/>
          </w:tcPr>
          <w:p>
            <w:r>
              <w:t>88465835</w:t>
            </w:r>
          </w:p>
        </w:tc>
        <w:tc>
          <w:tcPr>
            <w:tcW w:type="dxa" w:w="1080"/>
          </w:tcPr>
          <w:p>
            <w:r>
              <w:t>BY_THE_GIG</w:t>
            </w:r>
          </w:p>
        </w:tc>
        <w:tc>
          <w:tcPr>
            <w:tcW w:type="dxa" w:w="1080"/>
          </w:tcPr>
          <w:p>
            <w:r>
              <w:t>By The Gig</w:t>
            </w:r>
          </w:p>
        </w:tc>
        <w:tc>
          <w:tcPr>
            <w:tcW w:type="dxa" w:w="1080"/>
          </w:tcPr>
          <w:p>
            <w:r>
              <w:t>bythegig</w:t>
            </w:r>
          </w:p>
        </w:tc>
        <w:tc>
          <w:tcPr>
            <w:tcW w:type="dxa" w:w="1080"/>
          </w:tcPr>
          <w:p>
            <w:r>
              <w:t>88465835</w:t>
            </w:r>
          </w:p>
        </w:tc>
        <w:tc>
          <w:tcPr>
            <w:tcW w:type="dxa" w:w="1080"/>
          </w:tcPr>
          <w:p>
            <w:r>
              <w:t>BY_THE_GIG</w:t>
            </w:r>
          </w:p>
        </w:tc>
        <w:tc>
          <w:tcPr>
            <w:tcW w:type="dxa" w:w="1080"/>
          </w:tcPr>
          <w:p>
            <w:r>
              <w:t>By The Gig</w:t>
            </w:r>
          </w:p>
        </w:tc>
      </w:tr>
      <w:tr>
        <w:tc>
          <w:tcPr>
            <w:tcW w:type="dxa" w:w="1080"/>
          </w:tcPr>
          <w:p>
            <w:r>
              <w:t>unlimited</w:t>
            </w:r>
          </w:p>
        </w:tc>
        <w:tc>
          <w:tcPr>
            <w:tcW w:type="dxa" w:w="1080"/>
          </w:tcPr>
          <w:p>
            <w:r>
              <w:t>88480735</w:t>
            </w:r>
          </w:p>
        </w:tc>
        <w:tc>
          <w:tcPr>
            <w:tcW w:type="dxa" w:w="1080"/>
          </w:tcPr>
          <w:p>
            <w:r>
              <w:t>UNLIMITED</w:t>
            </w:r>
          </w:p>
        </w:tc>
        <w:tc>
          <w:tcPr>
            <w:tcW w:type="dxa" w:w="1080"/>
          </w:tcPr>
          <w:p>
            <w:r>
              <w:t>Unlimited</w:t>
            </w:r>
          </w:p>
        </w:tc>
        <w:tc>
          <w:tcPr>
            <w:tcW w:type="dxa" w:w="1080"/>
          </w:tcPr>
          <w:p>
            <w:r>
              <w:t>unlimited</w:t>
            </w:r>
          </w:p>
        </w:tc>
        <w:tc>
          <w:tcPr>
            <w:tcW w:type="dxa" w:w="1080"/>
          </w:tcPr>
          <w:p>
            <w:r>
              <w:t>88480735</w:t>
            </w:r>
          </w:p>
        </w:tc>
        <w:tc>
          <w:tcPr>
            <w:tcW w:type="dxa" w:w="1080"/>
          </w:tcPr>
          <w:p>
            <w:r>
              <w:t>UNLIMITED</w:t>
            </w:r>
          </w:p>
        </w:tc>
        <w:tc>
          <w:tcPr>
            <w:tcW w:type="dxa" w:w="1080"/>
          </w:tcPr>
          <w:p>
            <w:r>
              <w:t>Unlimited</w:t>
            </w:r>
          </w:p>
        </w:tc>
      </w:tr>
      <w:tr>
        <w:tc>
          <w:tcPr>
            <w:tcW w:type="dxa" w:w="1080"/>
          </w:tcPr>
          <w:p>
            <w:r>
              <w:t>empbythegig</w:t>
            </w:r>
          </w:p>
        </w:tc>
        <w:tc>
          <w:tcPr>
            <w:tcW w:type="dxa" w:w="1080"/>
          </w:tcPr>
          <w:p>
            <w:r>
              <w:t>88465835</w:t>
            </w:r>
          </w:p>
        </w:tc>
        <w:tc>
          <w:tcPr>
            <w:tcW w:type="dxa" w:w="1080"/>
          </w:tcPr>
          <w:p>
            <w:r>
              <w:t>BY_THE_GIG</w:t>
            </w:r>
          </w:p>
        </w:tc>
        <w:tc>
          <w:tcPr>
            <w:tcW w:type="dxa" w:w="1080"/>
          </w:tcPr>
          <w:p>
            <w:r>
              <w:t>By The Gig</w:t>
            </w:r>
          </w:p>
        </w:tc>
        <w:tc>
          <w:tcPr>
            <w:tcW w:type="dxa" w:w="1080"/>
          </w:tcPr>
          <w:p>
            <w:r>
              <w:t>empbythegig</w:t>
            </w:r>
          </w:p>
        </w:tc>
        <w:tc>
          <w:tcPr>
            <w:tcW w:type="dxa" w:w="1080"/>
          </w:tcPr>
          <w:p>
            <w:r>
              <w:t>88465835</w:t>
            </w:r>
          </w:p>
        </w:tc>
        <w:tc>
          <w:tcPr>
            <w:tcW w:type="dxa" w:w="1080"/>
          </w:tcPr>
          <w:p>
            <w:r>
              <w:t>BY_THE_GIG</w:t>
            </w:r>
          </w:p>
        </w:tc>
        <w:tc>
          <w:tcPr>
            <w:tcW w:type="dxa" w:w="1080"/>
          </w:tcPr>
          <w:p>
            <w:r>
              <w:t>By The Gig</w:t>
            </w:r>
          </w:p>
        </w:tc>
      </w:tr>
      <w:tr>
        <w:tc>
          <w:tcPr>
            <w:tcW w:type="dxa" w:w="1080"/>
          </w:tcPr>
          <w:p>
            <w:r>
              <w:t>empgigunlimited</w:t>
            </w:r>
          </w:p>
        </w:tc>
        <w:tc>
          <w:tcPr>
            <w:tcW w:type="dxa" w:w="1080"/>
          </w:tcPr>
          <w:p>
            <w:r>
              <w:t>88480735</w:t>
            </w:r>
          </w:p>
        </w:tc>
        <w:tc>
          <w:tcPr>
            <w:tcW w:type="dxa" w:w="1080"/>
          </w:tcPr>
          <w:p>
            <w:r>
              <w:t>UNLIMITED</w:t>
            </w:r>
          </w:p>
        </w:tc>
        <w:tc>
          <w:tcPr>
            <w:tcW w:type="dxa" w:w="1080"/>
          </w:tcPr>
          <w:p>
            <w:r>
              <w:t>Unlimited</w:t>
            </w:r>
          </w:p>
        </w:tc>
        <w:tc>
          <w:tcPr>
            <w:tcW w:type="dxa" w:w="1080"/>
          </w:tcPr>
          <w:p>
            <w:r>
              <w:t>empgigunlimited</w:t>
            </w:r>
          </w:p>
        </w:tc>
        <w:tc>
          <w:tcPr>
            <w:tcW w:type="dxa" w:w="1080"/>
          </w:tcPr>
          <w:p>
            <w:r>
              <w:t>88480735</w:t>
            </w:r>
          </w:p>
        </w:tc>
        <w:tc>
          <w:tcPr>
            <w:tcW w:type="dxa" w:w="1080"/>
          </w:tcPr>
          <w:p>
            <w:r>
              <w:t>UNLIMITED</w:t>
            </w:r>
          </w:p>
        </w:tc>
        <w:tc>
          <w:tcPr>
            <w:tcW w:type="dxa" w:w="1080"/>
          </w:tcPr>
          <w:p>
            <w:r>
              <w:t>Unlimited</w:t>
            </w:r>
          </w:p>
        </w:tc>
      </w:tr>
    </w:tbl>
    <w:p/>
    <w:p>
      <w:r>
        <w:t>Table 197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Cox cmppTier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Spectrum planId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monthlyCharge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Cox cmppTier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Spectrum planId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monthlyCharge</w:t>
            </w:r>
          </w:p>
        </w:tc>
      </w:tr>
      <w:tr>
        <w:tc>
          <w:tcPr>
            <w:tcW w:type="dxa" w:w="1080"/>
          </w:tcPr>
          <w:p>
            <w:r>
              <w:t>Cox cmppTier</w:t>
            </w:r>
          </w:p>
        </w:tc>
        <w:tc>
          <w:tcPr>
            <w:tcW w:type="dxa" w:w="1080"/>
          </w:tcPr>
          <w:p>
            <w:r>
              <w:t>Spectrum planId</w:t>
            </w:r>
          </w:p>
        </w:tc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monthlyCharge</w:t>
            </w:r>
          </w:p>
        </w:tc>
        <w:tc>
          <w:tcPr>
            <w:tcW w:type="dxa" w:w="1080"/>
          </w:tcPr>
          <w:p>
            <w:r>
              <w:t>Cox cmppTier</w:t>
            </w:r>
          </w:p>
        </w:tc>
        <w:tc>
          <w:tcPr>
            <w:tcW w:type="dxa" w:w="1080"/>
          </w:tcPr>
          <w:p>
            <w:r>
              <w:t>Spectrum planId</w:t>
            </w:r>
          </w:p>
        </w:tc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monthlyCharge</w:t>
            </w:r>
          </w:p>
        </w:tc>
      </w:tr>
      <w:tr>
        <w:tc>
          <w:tcPr>
            <w:tcW w:type="dxa" w:w="1080"/>
          </w:tcPr>
          <w:p>
            <w:r>
              <w:t>CMPPTier1</w:t>
            </w:r>
          </w:p>
        </w:tc>
        <w:tc>
          <w:tcPr>
            <w:tcW w:type="dxa" w:w="1080"/>
          </w:tcPr>
          <w:p>
            <w:r>
              <w:t>88510335</w:t>
            </w:r>
          </w:p>
        </w:tc>
        <w:tc>
          <w:tcPr>
            <w:tcW w:type="dxa" w:w="1080"/>
          </w:tcPr>
          <w:p>
            <w:r>
              <w:t>Spectrum Mobile Protection Plan - Tier 1</w:t>
            </w:r>
          </w:p>
        </w:tc>
        <w:tc>
          <w:tcPr>
            <w:tcW w:type="dxa" w:w="1080"/>
          </w:tcPr>
          <w:p>
            <w:r>
              <w:t>$7.00</w:t>
            </w:r>
          </w:p>
        </w:tc>
        <w:tc>
          <w:tcPr>
            <w:tcW w:type="dxa" w:w="1080"/>
          </w:tcPr>
          <w:p>
            <w:r>
              <w:t>CMPPTier1</w:t>
            </w:r>
          </w:p>
        </w:tc>
        <w:tc>
          <w:tcPr>
            <w:tcW w:type="dxa" w:w="1080"/>
          </w:tcPr>
          <w:p>
            <w:r>
              <w:t>88510335</w:t>
            </w:r>
          </w:p>
        </w:tc>
        <w:tc>
          <w:tcPr>
            <w:tcW w:type="dxa" w:w="1080"/>
          </w:tcPr>
          <w:p>
            <w:r>
              <w:t>Spectrum Mobile Protection Plan - Tier 1</w:t>
            </w:r>
          </w:p>
        </w:tc>
        <w:tc>
          <w:tcPr>
            <w:tcW w:type="dxa" w:w="1080"/>
          </w:tcPr>
          <w:p>
            <w:r>
              <w:t>$7.00</w:t>
            </w:r>
          </w:p>
        </w:tc>
      </w:tr>
      <w:tr>
        <w:tc>
          <w:tcPr>
            <w:tcW w:type="dxa" w:w="1080"/>
          </w:tcPr>
          <w:p>
            <w:r>
              <w:t>CMPPTier2</w:t>
            </w:r>
          </w:p>
        </w:tc>
        <w:tc>
          <w:tcPr>
            <w:tcW w:type="dxa" w:w="1080"/>
          </w:tcPr>
          <w:p>
            <w:r>
              <w:t>88509935</w:t>
            </w:r>
          </w:p>
        </w:tc>
        <w:tc>
          <w:tcPr>
            <w:tcW w:type="dxa" w:w="1080"/>
          </w:tcPr>
          <w:p>
            <w:r>
              <w:t>Spectrum Mobile Protection Plan - Tier 2</w:t>
            </w:r>
          </w:p>
        </w:tc>
        <w:tc>
          <w:tcPr>
            <w:tcW w:type="dxa" w:w="1080"/>
          </w:tcPr>
          <w:p>
            <w:r>
              <w:t>$12.00</w:t>
            </w:r>
          </w:p>
        </w:tc>
        <w:tc>
          <w:tcPr>
            <w:tcW w:type="dxa" w:w="1080"/>
          </w:tcPr>
          <w:p>
            <w:r>
              <w:t>CMPPTier2</w:t>
            </w:r>
          </w:p>
        </w:tc>
        <w:tc>
          <w:tcPr>
            <w:tcW w:type="dxa" w:w="1080"/>
          </w:tcPr>
          <w:p>
            <w:r>
              <w:t>88509935</w:t>
            </w:r>
          </w:p>
        </w:tc>
        <w:tc>
          <w:tcPr>
            <w:tcW w:type="dxa" w:w="1080"/>
          </w:tcPr>
          <w:p>
            <w:r>
              <w:t>Spectrum Mobile Protection Plan - Tier 2</w:t>
            </w:r>
          </w:p>
        </w:tc>
        <w:tc>
          <w:tcPr>
            <w:tcW w:type="dxa" w:w="1080"/>
          </w:tcPr>
          <w:p>
            <w:r>
              <w:t>$12.00</w:t>
            </w:r>
          </w:p>
        </w:tc>
      </w:tr>
      <w:tr>
        <w:tc>
          <w:tcPr>
            <w:tcW w:type="dxa" w:w="1080"/>
          </w:tcPr>
          <w:p>
            <w:r>
              <w:t>CMPPTier3</w:t>
            </w:r>
          </w:p>
        </w:tc>
        <w:tc>
          <w:tcPr>
            <w:tcW w:type="dxa" w:w="1080"/>
          </w:tcPr>
          <w:p>
            <w:r>
              <w:t>92378431</w:t>
            </w:r>
          </w:p>
        </w:tc>
        <w:tc>
          <w:tcPr>
            <w:tcW w:type="dxa" w:w="1080"/>
          </w:tcPr>
          <w:p>
            <w:r>
              <w:t>Spectrum Mobile Protection Plan - Tier 3</w:t>
            </w:r>
          </w:p>
        </w:tc>
        <w:tc>
          <w:tcPr>
            <w:tcW w:type="dxa" w:w="1080"/>
          </w:tcPr>
          <w:p>
            <w:r>
              <w:t>$15.00</w:t>
            </w:r>
          </w:p>
        </w:tc>
        <w:tc>
          <w:tcPr>
            <w:tcW w:type="dxa" w:w="1080"/>
          </w:tcPr>
          <w:p>
            <w:r>
              <w:t>CMPPTier3</w:t>
            </w:r>
          </w:p>
        </w:tc>
        <w:tc>
          <w:tcPr>
            <w:tcW w:type="dxa" w:w="1080"/>
          </w:tcPr>
          <w:p>
            <w:r>
              <w:t>92378431</w:t>
            </w:r>
          </w:p>
        </w:tc>
        <w:tc>
          <w:tcPr>
            <w:tcW w:type="dxa" w:w="1080"/>
          </w:tcPr>
          <w:p>
            <w:r>
              <w:t>Spectrum Mobile Protection Plan - Tier 3</w:t>
            </w:r>
          </w:p>
        </w:tc>
        <w:tc>
          <w:tcPr>
            <w:tcW w:type="dxa" w:w="1080"/>
          </w:tcPr>
          <w:p>
            <w:r>
              <w:t>$15.00</w:t>
            </w:r>
          </w:p>
        </w:tc>
      </w:tr>
    </w:tbl>
    <w:p/>
    <w:p>
      <w:r>
        <w:t>Table 198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Lookup Column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Lookup Column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Lookup Column</w:t>
            </w:r>
          </w:p>
        </w:tc>
        <w:tc>
          <w:tcPr>
            <w:tcW w:type="dxa" w:w="1440"/>
          </w:tcPr>
          <w:p>
            <w:r>
              <w:t>Output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Lookup Column</w:t>
            </w:r>
          </w:p>
        </w:tc>
        <w:tc>
          <w:tcPr>
            <w:tcW w:type="dxa" w:w="1440"/>
          </w:tcPr>
          <w:p>
            <w:r>
              <w:t>Output</w:t>
            </w:r>
          </w:p>
        </w:tc>
      </w:tr>
      <w:tr>
        <w:tc>
          <w:tcPr>
            <w:tcW w:type="dxa" w:w="1440"/>
          </w:tcPr>
          <w:p>
            <w:r>
              <w:t>cox.devices[].coxSKU</w:t>
            </w:r>
          </w:p>
        </w:tc>
        <w:tc>
          <w:tcPr>
            <w:tcW w:type="dxa" w:w="1440"/>
          </w:tcPr>
          <w:p>
            <w:r>
              <w:t>MSO_SKU_CD</w:t>
            </w:r>
          </w:p>
        </w:tc>
        <w:tc>
          <w:tcPr>
            <w:tcW w:type="dxa" w:w="1440"/>
          </w:tcPr>
          <w:p>
            <w:r>
              <w:t>SKU (Spectrum SKU)</w:t>
            </w:r>
          </w:p>
        </w:tc>
        <w:tc>
          <w:tcPr>
            <w:tcW w:type="dxa" w:w="1440"/>
          </w:tcPr>
          <w:p>
            <w:r>
              <w:t>cox.devices[].coxSKU</w:t>
            </w:r>
          </w:p>
        </w:tc>
        <w:tc>
          <w:tcPr>
            <w:tcW w:type="dxa" w:w="1440"/>
          </w:tcPr>
          <w:p>
            <w:r>
              <w:t>MSO_SKU_CD</w:t>
            </w:r>
          </w:p>
        </w:tc>
        <w:tc>
          <w:tcPr>
            <w:tcW w:type="dxa" w:w="1440"/>
          </w:tcPr>
          <w:p>
            <w:r>
              <w:t>SKU (Spectrum SKU)</w:t>
            </w:r>
          </w:p>
        </w:tc>
      </w:tr>
    </w:tbl>
    <w:p/>
    <w:p>
      <w:r>
        <w:t>Table 199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Schema.Table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Schema.Table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1440"/>
          </w:tcPr>
          <w:p>
            <w:r>
              <w:t>Schema.Table</w:t>
            </w:r>
          </w:p>
        </w:tc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Values</w:t>
            </w:r>
          </w:p>
        </w:tc>
        <w:tc>
          <w:tcPr>
            <w:tcW w:type="dxa" w:w="1440"/>
          </w:tcPr>
          <w:p>
            <w:r>
              <w:t>Schema.Table</w:t>
            </w:r>
          </w:p>
        </w:tc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Values</w:t>
            </w:r>
          </w:p>
        </w:tc>
      </w:tr>
      <w:tr>
        <w:tc>
          <w:tcPr>
            <w:tcW w:type="dxa" w:w="1440"/>
          </w:tcPr>
          <w:p>
            <w:r>
              <w:t>MBC.MSO_LINE_INFO</w:t>
            </w:r>
          </w:p>
        </w:tc>
        <w:tc>
          <w:tcPr>
            <w:tcW w:type="dxa" w:w="1440"/>
          </w:tcPr>
          <w:p>
            <w:r>
              <w:t>LINE_MDN_TYPE</w:t>
            </w:r>
          </w:p>
        </w:tc>
        <w:tc>
          <w:tcPr>
            <w:tcW w:type="dxa" w:w="1440"/>
          </w:tcPr>
          <w:p>
            <w:r>
              <w:t>NEW, PORT_IN</w:t>
            </w:r>
          </w:p>
        </w:tc>
        <w:tc>
          <w:tcPr>
            <w:tcW w:type="dxa" w:w="1440"/>
          </w:tcPr>
          <w:p>
            <w:r>
              <w:t>MBC.MSO_LINE_INFO</w:t>
            </w:r>
          </w:p>
        </w:tc>
        <w:tc>
          <w:tcPr>
            <w:tcW w:type="dxa" w:w="1440"/>
          </w:tcPr>
          <w:p>
            <w:r>
              <w:t>LINE_MDN_TYPE</w:t>
            </w:r>
          </w:p>
        </w:tc>
        <w:tc>
          <w:tcPr>
            <w:tcW w:type="dxa" w:w="1440"/>
          </w:tcPr>
          <w:p>
            <w:r>
              <w:t>NEW, PORT_IN</w:t>
            </w:r>
          </w:p>
        </w:tc>
      </w:tr>
      <w:tr>
        <w:tc>
          <w:tcPr>
            <w:tcW w:type="dxa" w:w="1440"/>
          </w:tcPr>
          <w:p>
            <w:r>
              <w:t>MBC.MSO_LINE_INFO</w:t>
            </w:r>
          </w:p>
        </w:tc>
        <w:tc>
          <w:tcPr>
            <w:tcW w:type="dxa" w:w="1440"/>
          </w:tcPr>
          <w:p>
            <w:r>
              <w:t>SIM_TYPE</w:t>
            </w:r>
          </w:p>
        </w:tc>
        <w:tc>
          <w:tcPr>
            <w:tcW w:type="dxa" w:w="1440"/>
          </w:tcPr>
          <w:p>
            <w:r>
              <w:t>ESIM, PSIM</w:t>
            </w:r>
          </w:p>
        </w:tc>
        <w:tc>
          <w:tcPr>
            <w:tcW w:type="dxa" w:w="1440"/>
          </w:tcPr>
          <w:p>
            <w:r>
              <w:t>MBC.MSO_LINE_INFO</w:t>
            </w:r>
          </w:p>
        </w:tc>
        <w:tc>
          <w:tcPr>
            <w:tcW w:type="dxa" w:w="1440"/>
          </w:tcPr>
          <w:p>
            <w:r>
              <w:t>SIM_TYPE</w:t>
            </w:r>
          </w:p>
        </w:tc>
        <w:tc>
          <w:tcPr>
            <w:tcW w:type="dxa" w:w="1440"/>
          </w:tcPr>
          <w:p>
            <w:r>
              <w:t>ESIM, PSIM</w:t>
            </w:r>
          </w:p>
        </w:tc>
      </w:tr>
      <w:tr>
        <w:tc>
          <w:tcPr>
            <w:tcW w:type="dxa" w:w="1440"/>
          </w:tcPr>
          <w:p>
            <w:r>
              <w:t>MBC.MSO_LINE_INFO</w:t>
            </w:r>
          </w:p>
        </w:tc>
        <w:tc>
          <w:tcPr>
            <w:tcW w:type="dxa" w:w="1440"/>
          </w:tcPr>
          <w:p>
            <w:r>
              <w:t>DATA_PLAN_TYPE</w:t>
            </w:r>
          </w:p>
        </w:tc>
        <w:tc>
          <w:tcPr>
            <w:tcW w:type="dxa" w:w="1440"/>
          </w:tcPr>
          <w:p>
            <w:r>
              <w:t>Unlimited, Unlimited Plus, Unlimited Premium</w:t>
            </w:r>
          </w:p>
        </w:tc>
        <w:tc>
          <w:tcPr>
            <w:tcW w:type="dxa" w:w="1440"/>
          </w:tcPr>
          <w:p>
            <w:r>
              <w:t>MBC.MSO_LINE_INFO</w:t>
            </w:r>
          </w:p>
        </w:tc>
        <w:tc>
          <w:tcPr>
            <w:tcW w:type="dxa" w:w="1440"/>
          </w:tcPr>
          <w:p>
            <w:r>
              <w:t>DATA_PLAN_TYPE</w:t>
            </w:r>
          </w:p>
        </w:tc>
        <w:tc>
          <w:tcPr>
            <w:tcW w:type="dxa" w:w="1440"/>
          </w:tcPr>
          <w:p>
            <w:r>
              <w:t>Unlimited, Unlimited Plus, Unlimited Premium</w:t>
            </w:r>
          </w:p>
        </w:tc>
      </w:tr>
      <w:tr>
        <w:tc>
          <w:tcPr>
            <w:tcW w:type="dxa" w:w="1440"/>
          </w:tcPr>
          <w:p>
            <w:r>
              <w:t>MBC.MSO_LINE_INFO</w:t>
            </w:r>
          </w:p>
        </w:tc>
        <w:tc>
          <w:tcPr>
            <w:tcW w:type="dxa" w:w="1440"/>
          </w:tcPr>
          <w:p>
            <w:r>
              <w:t>LINE_TYPE</w:t>
            </w:r>
          </w:p>
        </w:tc>
        <w:tc>
          <w:tcPr>
            <w:tcW w:type="dxa" w:w="1440"/>
          </w:tcPr>
          <w:p>
            <w:r>
              <w:t>PRIMARY, WATCH</w:t>
            </w:r>
          </w:p>
        </w:tc>
        <w:tc>
          <w:tcPr>
            <w:tcW w:type="dxa" w:w="1440"/>
          </w:tcPr>
          <w:p>
            <w:r>
              <w:t>MBC.MSO_LINE_INFO</w:t>
            </w:r>
          </w:p>
        </w:tc>
        <w:tc>
          <w:tcPr>
            <w:tcW w:type="dxa" w:w="1440"/>
          </w:tcPr>
          <w:p>
            <w:r>
              <w:t>LINE_TYPE</w:t>
            </w:r>
          </w:p>
        </w:tc>
        <w:tc>
          <w:tcPr>
            <w:tcW w:type="dxa" w:w="1440"/>
          </w:tcPr>
          <w:p>
            <w:r>
              <w:t>PRIMARY, WATCH</w:t>
            </w:r>
          </w:p>
        </w:tc>
      </w:tr>
      <w:tr>
        <w:tc>
          <w:tcPr>
            <w:tcW w:type="dxa" w:w="1440"/>
          </w:tcPr>
          <w:p>
            <w:r>
              <w:t>MBC.MSO_DEVICE_INFO</w:t>
            </w:r>
          </w:p>
        </w:tc>
        <w:tc>
          <w:tcPr>
            <w:tcW w:type="dxa" w:w="1440"/>
          </w:tcPr>
          <w:p>
            <w:r>
              <w:t>DEVICE_TYPE</w:t>
            </w:r>
          </w:p>
        </w:tc>
        <w:tc>
          <w:tcPr>
            <w:tcW w:type="dxa" w:w="1440"/>
          </w:tcPr>
          <w:p>
            <w:r>
              <w:t>WATCH, TABLET, PHONE, Flip?</w:t>
            </w:r>
          </w:p>
        </w:tc>
        <w:tc>
          <w:tcPr>
            <w:tcW w:type="dxa" w:w="1440"/>
          </w:tcPr>
          <w:p>
            <w:r>
              <w:t>MBC.MSO_DEVICE_INFO</w:t>
            </w:r>
          </w:p>
        </w:tc>
        <w:tc>
          <w:tcPr>
            <w:tcW w:type="dxa" w:w="1440"/>
          </w:tcPr>
          <w:p>
            <w:r>
              <w:t>DEVICE_TYPE</w:t>
            </w:r>
          </w:p>
        </w:tc>
        <w:tc>
          <w:tcPr>
            <w:tcW w:type="dxa" w:w="1440"/>
          </w:tcPr>
          <w:p>
            <w:r>
              <w:t>WATCH, TABLET, PHONE, Flip?</w:t>
            </w:r>
          </w:p>
        </w:tc>
      </w:tr>
      <w:tr>
        <w:tc>
          <w:tcPr>
            <w:tcW w:type="dxa" w:w="1440"/>
          </w:tcPr>
          <w:p>
            <w:r>
              <w:t>MBC.MSO_DEVICE_PLAN_INFO</w:t>
            </w:r>
          </w:p>
        </w:tc>
        <w:tc>
          <w:tcPr>
            <w:tcW w:type="dxa" w:w="1440"/>
          </w:tcPr>
          <w:p>
            <w:r>
              <w:t>DEVICE_PLAN_TYPE</w:t>
            </w:r>
          </w:p>
        </w:tc>
        <w:tc>
          <w:tcPr>
            <w:tcW w:type="dxa" w:w="1440"/>
          </w:tcPr>
          <w:p>
            <w:r>
              <w:t>INSURANCE, DPP</w:t>
            </w:r>
          </w:p>
        </w:tc>
        <w:tc>
          <w:tcPr>
            <w:tcW w:type="dxa" w:w="1440"/>
          </w:tcPr>
          <w:p>
            <w:r>
              <w:t>MBC.MSO_DEVICE_PLAN_INFO</w:t>
            </w:r>
          </w:p>
        </w:tc>
        <w:tc>
          <w:tcPr>
            <w:tcW w:type="dxa" w:w="1440"/>
          </w:tcPr>
          <w:p>
            <w:r>
              <w:t>DEVICE_PLAN_TYPE</w:t>
            </w:r>
          </w:p>
        </w:tc>
        <w:tc>
          <w:tcPr>
            <w:tcW w:type="dxa" w:w="1440"/>
          </w:tcPr>
          <w:p>
            <w:r>
              <w:t>INSURANCE, DPP</w:t>
            </w:r>
          </w:p>
        </w:tc>
      </w:tr>
      <w:tr>
        <w:tc>
          <w:tcPr>
            <w:tcW w:type="dxa" w:w="1440"/>
          </w:tcPr>
          <w:p>
            <w:r>
              <w:t>MBC.MSO_LINE_DEVICE_CONF</w:t>
            </w:r>
          </w:p>
        </w:tc>
        <w:tc>
          <w:tcPr>
            <w:tcW w:type="dxa" w:w="1440"/>
          </w:tcPr>
          <w:p>
            <w:r>
              <w:t>LINE_DEVICE_CONF_TYPE</w:t>
            </w:r>
          </w:p>
        </w:tc>
        <w:tc>
          <w:tcPr>
            <w:tcW w:type="dxa" w:w="1440"/>
          </w:tcPr>
          <w:p>
            <w:r>
              <w:t>BILLING, NETWORK, DPP</w:t>
            </w:r>
          </w:p>
        </w:tc>
        <w:tc>
          <w:tcPr>
            <w:tcW w:type="dxa" w:w="1440"/>
          </w:tcPr>
          <w:p>
            <w:r>
              <w:t>MBC.MSO_LINE_DEVICE_CONF</w:t>
            </w:r>
          </w:p>
        </w:tc>
        <w:tc>
          <w:tcPr>
            <w:tcW w:type="dxa" w:w="1440"/>
          </w:tcPr>
          <w:p>
            <w:r>
              <w:t>LINE_DEVICE_CONF_TYPE</w:t>
            </w:r>
          </w:p>
        </w:tc>
        <w:tc>
          <w:tcPr>
            <w:tcW w:type="dxa" w:w="1440"/>
          </w:tcPr>
          <w:p>
            <w:r>
              <w:t>BILLING, NETWORK, DPP</w:t>
            </w:r>
          </w:p>
        </w:tc>
      </w:tr>
      <w:tr>
        <w:tc>
          <w:tcPr>
            <w:tcW w:type="dxa" w:w="1440"/>
          </w:tcPr>
          <w:p>
            <w:r>
              <w:t>MBC.MSO_LINE_DEVICE_CONF</w:t>
            </w:r>
          </w:p>
        </w:tc>
        <w:tc>
          <w:tcPr>
            <w:tcW w:type="dxa" w:w="1440"/>
          </w:tcPr>
          <w:p>
            <w:r>
              <w:t>DEVICE_IMEI_TYPE</w:t>
            </w:r>
          </w:p>
        </w:tc>
        <w:tc>
          <w:tcPr>
            <w:tcW w:type="dxa" w:w="1440"/>
          </w:tcPr>
          <w:p>
            <w:r>
              <w:t>IMEI1, IMEI2</w:t>
            </w:r>
          </w:p>
        </w:tc>
        <w:tc>
          <w:tcPr>
            <w:tcW w:type="dxa" w:w="1440"/>
          </w:tcPr>
          <w:p>
            <w:r>
              <w:t>MBC.MSO_LINE_DEVICE_CONF</w:t>
            </w:r>
          </w:p>
        </w:tc>
        <w:tc>
          <w:tcPr>
            <w:tcW w:type="dxa" w:w="1440"/>
          </w:tcPr>
          <w:p>
            <w:r>
              <w:t>DEVICE_IMEI_TYPE</w:t>
            </w:r>
          </w:p>
        </w:tc>
        <w:tc>
          <w:tcPr>
            <w:tcW w:type="dxa" w:w="1440"/>
          </w:tcPr>
          <w:p>
            <w:r>
              <w:t>IMEI1, IMEI2</w:t>
            </w:r>
          </w:p>
        </w:tc>
      </w:tr>
    </w:tbl>
    <w:p/>
    <w:p>
      <w:r>
        <w:t>Table 200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Schema.Table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Schema.Table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</w:tr>
      <w:tr>
        <w:tc>
          <w:tcPr>
            <w:tcW w:type="dxa" w:w="2160"/>
          </w:tcPr>
          <w:p>
            <w:r>
              <w:t>Schema.Table</w:t>
            </w:r>
          </w:p>
        </w:tc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Schema.Table</w:t>
            </w:r>
          </w:p>
        </w:tc>
        <w:tc>
          <w:tcPr>
            <w:tcW w:type="dxa" w:w="2160"/>
          </w:tcPr>
          <w:p>
            <w:r>
              <w:t>Column</w:t>
            </w:r>
          </w:p>
        </w:tc>
      </w:tr>
      <w:tr>
        <w:tc>
          <w:tcPr>
            <w:tcW w:type="dxa" w:w="2160"/>
          </w:tcPr>
          <w:p>
            <w:r>
              <w:t>MBC.MSO_DEVICE_INFO</w:t>
            </w:r>
          </w:p>
        </w:tc>
        <w:tc>
          <w:tcPr>
            <w:tcW w:type="dxa" w:w="2160"/>
          </w:tcPr>
          <w:p>
            <w:r>
              <w:t>DEVICE_BYOD_FLG</w:t>
            </w:r>
          </w:p>
        </w:tc>
        <w:tc>
          <w:tcPr>
            <w:tcW w:type="dxa" w:w="2160"/>
          </w:tcPr>
          <w:p>
            <w:r>
              <w:t>MBC.MSO_DEVICE_INFO</w:t>
            </w:r>
          </w:p>
        </w:tc>
        <w:tc>
          <w:tcPr>
            <w:tcW w:type="dxa" w:w="2160"/>
          </w:tcPr>
          <w:p>
            <w:r>
              <w:t>DEVICE_BYOD_FLG</w:t>
            </w:r>
          </w:p>
        </w:tc>
      </w:tr>
      <w:tr>
        <w:tc>
          <w:tcPr>
            <w:tcW w:type="dxa" w:w="2160"/>
          </w:tcPr>
          <w:p>
            <w:r>
              <w:t>MBC.MSO_LINE_INFO</w:t>
            </w:r>
          </w:p>
        </w:tc>
        <w:tc>
          <w:tcPr>
            <w:tcW w:type="dxa" w:w="2160"/>
          </w:tcPr>
          <w:p>
            <w:r>
              <w:t>LINE_PRIMARY_FLG</w:t>
            </w:r>
          </w:p>
        </w:tc>
        <w:tc>
          <w:tcPr>
            <w:tcW w:type="dxa" w:w="2160"/>
          </w:tcPr>
          <w:p>
            <w:r>
              <w:t>MBC.MSO_LINE_INFO</w:t>
            </w:r>
          </w:p>
        </w:tc>
        <w:tc>
          <w:tcPr>
            <w:tcW w:type="dxa" w:w="2160"/>
          </w:tcPr>
          <w:p>
            <w:r>
              <w:t>LINE_PRIMARY_FLG</w:t>
            </w:r>
          </w:p>
        </w:tc>
      </w:tr>
      <w:tr>
        <w:tc>
          <w:tcPr>
            <w:tcW w:type="dxa" w:w="2160"/>
          </w:tcPr>
          <w:p>
            <w:r>
              <w:t>MBC.MSO_LINE_PROMO_INFO</w:t>
            </w:r>
          </w:p>
        </w:tc>
        <w:tc>
          <w:tcPr>
            <w:tcW w:type="dxa" w:w="2160"/>
          </w:tcPr>
          <w:p>
            <w:r>
              <w:t>PROMO_BENEFIT_DISP_FLG</w:t>
            </w:r>
          </w:p>
        </w:tc>
        <w:tc>
          <w:tcPr>
            <w:tcW w:type="dxa" w:w="2160"/>
          </w:tcPr>
          <w:p>
            <w:r>
              <w:t>MBC.MSO_LINE_PROMO_INFO</w:t>
            </w:r>
          </w:p>
        </w:tc>
        <w:tc>
          <w:tcPr>
            <w:tcW w:type="dxa" w:w="2160"/>
          </w:tcPr>
          <w:p>
            <w:r>
              <w:t>PROMO_BENEFIT_DISP_FLG</w:t>
            </w:r>
          </w:p>
        </w:tc>
      </w:tr>
    </w:tbl>
    <w:p/>
    <w:p>
      <w:r>
        <w:t>Table 201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</w:tr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</w:tr>
      <w:tr>
        <w:tc>
          <w:tcPr>
            <w:tcW w:type="dxa" w:w="2160"/>
          </w:tcPr>
          <w:p>
            <w:r>
              <w:t>simOnHand</w:t>
            </w:r>
          </w:p>
        </w:tc>
        <w:tc>
          <w:tcPr>
            <w:tcW w:type="dxa" w:w="2160"/>
          </w:tcPr>
          <w:p>
            <w:r>
              <w:t>How is this determined during transfer?</w:t>
            </w:r>
          </w:p>
        </w:tc>
        <w:tc>
          <w:tcPr>
            <w:tcW w:type="dxa" w:w="2160"/>
          </w:tcPr>
          <w:p>
            <w:r>
              <w:t>simOnHand</w:t>
            </w:r>
          </w:p>
        </w:tc>
        <w:tc>
          <w:tcPr>
            <w:tcW w:type="dxa" w:w="2160"/>
          </w:tcPr>
          <w:p>
            <w:r>
              <w:t>How is this determined during transfer?</w:t>
            </w:r>
          </w:p>
        </w:tc>
      </w:tr>
      <w:tr>
        <w:tc>
          <w:tcPr>
            <w:tcW w:type="dxa" w:w="2160"/>
          </w:tcPr>
          <w:p>
            <w:r>
              <w:t>DEVICE_TYPE</w:t>
            </w:r>
          </w:p>
        </w:tc>
        <w:tc>
          <w:tcPr>
            <w:tcW w:type="dxa" w:w="2160"/>
          </w:tcPr>
          <w:p>
            <w:r>
              <w:t>Is Flip? a confirmed value or placeholder?</w:t>
            </w:r>
          </w:p>
        </w:tc>
        <w:tc>
          <w:tcPr>
            <w:tcW w:type="dxa" w:w="2160"/>
          </w:tcPr>
          <w:p>
            <w:r>
              <w:t>DEVICE_TYPE</w:t>
            </w:r>
          </w:p>
        </w:tc>
        <w:tc>
          <w:tcPr>
            <w:tcW w:type="dxa" w:w="2160"/>
          </w:tcPr>
          <w:p>
            <w:r>
              <w:t>Is Flip? a confirmed value or placeholder?</w:t>
            </w:r>
          </w:p>
        </w:tc>
      </w:tr>
      <w:tr>
        <w:tc>
          <w:tcPr>
            <w:tcW w:type="dxa" w:w="2160"/>
          </w:tcPr>
          <w:p>
            <w:r>
              <w:t>DATA_PLAN_TYPE</w:t>
            </w:r>
          </w:p>
        </w:tc>
        <w:tc>
          <w:tcPr>
            <w:tcW w:type="dxa" w:w="2160"/>
          </w:tcPr>
          <w:p>
            <w:r>
              <w:t>Cox has no equivalent for Unlimited Plus or Unlimited Premium — how to handle?</w:t>
            </w:r>
          </w:p>
        </w:tc>
        <w:tc>
          <w:tcPr>
            <w:tcW w:type="dxa" w:w="2160"/>
          </w:tcPr>
          <w:p>
            <w:r>
              <w:t>DATA_PLAN_TYPE</w:t>
            </w:r>
          </w:p>
        </w:tc>
        <w:tc>
          <w:tcPr>
            <w:tcW w:type="dxa" w:w="2160"/>
          </w:tcPr>
          <w:p>
            <w:r>
              <w:t>Cox has no equivalent for Unlimited Plus or Unlimited Premium — how to handle?</w:t>
            </w:r>
          </w:p>
        </w:tc>
      </w:tr>
    </w:tbl>
    <w:p/>
    <w:p>
      <w:r>
        <w:t>Table 202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Locked By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Modified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File cox_mobile_account_details_v1.yaml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Mar 23, 2026 by Given, Joshua 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Labels</w:t>
              <w:br/>
              <w:t xml:space="preserve">      </w:t>
              <w:br/>
              <w:t xml:space="preserve">       </w:t>
              <w:br/>
              <w:t xml:space="preserve">        </w:t>
              <w:br/>
              <w:t xml:space="preserve">         No labels</w:t>
              <w:br/>
              <w:t xml:space="preserve">          Edit Labels </w:t>
              <w:br/>
              <w:t xml:space="preserve">        </w:t>
              <w:br/>
              <w:t xml:space="preserve">       </w:t>
              <w:br/>
              <w:t xml:space="preserve">      </w:t>
              <w:br/>
              <w:t xml:space="preserve">      </w:t>
              <w:br/>
              <w:t xml:space="preserve">       Preview Lock to Edit Unlock Properties Properties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File cox_to_charter_mobile_api_v7.yaml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Apr 16, 2026 by Given, Joshua 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Labels</w:t>
              <w:br/>
              <w:t xml:space="preserve">      </w:t>
              <w:br/>
              <w:t xml:space="preserve">       </w:t>
              <w:br/>
              <w:t xml:space="preserve">        </w:t>
              <w:br/>
              <w:t xml:space="preserve">         No labels</w:t>
              <w:br/>
              <w:t xml:space="preserve">          Edit Labels </w:t>
              <w:br/>
              <w:t xml:space="preserve">        </w:t>
              <w:br/>
              <w:t xml:space="preserve">       </w:t>
              <w:br/>
              <w:t xml:space="preserve">      </w:t>
              <w:br/>
              <w:t xml:space="preserve">      </w:t>
              <w:br/>
              <w:t xml:space="preserve">       Preview Lock to Edit Unlock Properties Properties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File transfer_lines_api_v1.yaml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Apr 21, 2026 by Given, Joshua 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Labels</w:t>
              <w:br/>
              <w:t xml:space="preserve">      </w:t>
              <w:br/>
              <w:t xml:space="preserve">       </w:t>
              <w:br/>
              <w:t xml:space="preserve">        </w:t>
              <w:br/>
              <w:t xml:space="preserve">         No labels</w:t>
              <w:br/>
              <w:t xml:space="preserve">          Edit Labels </w:t>
              <w:br/>
              <w:t xml:space="preserve">        </w:t>
              <w:br/>
              <w:t xml:space="preserve">       </w:t>
              <w:br/>
              <w:t xml:space="preserve">      </w:t>
              <w:br/>
              <w:t xml:space="preserve">      </w:t>
              <w:br/>
              <w:t xml:space="preserve">       Preview Lock to Edit Unlock Properties Properties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Tab Content</w:t>
      </w:r>
    </w:p>
    <w:p>
      <w:pPr>
        <w:pStyle w:val="Heading4"/>
      </w:pPr>
      <w:r>
        <w:t>Tab: Description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endpoint</w:t>
            </w:r>
          </w:p>
        </w:tc>
        <w:tc>
          <w:tcPr>
            <w:tcW w:type="dxa" w:w="1080"/>
          </w:tcPr>
          <w:p>
            <w:r>
              <w:t>parameters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endpoint</w:t>
            </w:r>
          </w:p>
        </w:tc>
        <w:tc>
          <w:tcPr>
            <w:tcW w:type="dxa" w:w="1080"/>
          </w:tcPr>
          <w:p>
            <w:r>
              <w:t>parameters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​mbo-linesummary</w:t>
            </w:r>
          </w:p>
        </w:tc>
        <w:tc>
          <w:tcPr>
            <w:tcW w:type="dxa" w:w="1080"/>
          </w:tcPr>
          <w:p>
            <w:r>
              <w:t>POST /api/v1/transfer-lines</w:t>
            </w:r>
          </w:p>
        </w:tc>
        <w:tc>
          <w:tcPr>
            <w:tcW w:type="dxa" w:w="1080"/>
          </w:tcPr>
          <w:p>
            <w:r>
              <w:t>excludeTransferredLines</w:t>
              <w:br/>
              <w:br/>
              <w:t xml:space="preserve">Divsion ID </w:t>
              <w:br/>
              <w:t>Core account number (COX account number)</w:t>
              <w:br/>
              <w:t>mobile account ID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​mbo-linesummary</w:t>
            </w:r>
          </w:p>
        </w:tc>
        <w:tc>
          <w:tcPr>
            <w:tcW w:type="dxa" w:w="1080"/>
          </w:tcPr>
          <w:p>
            <w:r>
              <w:t>POST /api/v1/transfer-lines</w:t>
            </w:r>
          </w:p>
        </w:tc>
        <w:tc>
          <w:tcPr>
            <w:tcW w:type="dxa" w:w="1080"/>
          </w:tcPr>
          <w:p>
            <w:r>
              <w:t>excludeTransferredLines</w:t>
              <w:br/>
              <w:br/>
              <w:t xml:space="preserve">Divsion ID </w:t>
              <w:br/>
              <w:t>Core account number (COX account number)</w:t>
              <w:br/>
              <w:t>mobile account ID</w:t>
            </w:r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4"/>
      </w:pPr>
      <w:r>
        <w:t>Tab: OpenAPI / Swagger (Draft)</w:t>
      </w:r>
    </w:p>
    <w:p>
      <w:r>
        <w:t>Table 1 (100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divisionId</w:t>
            </w:r>
          </w:p>
        </w:tc>
        <w:tc>
          <w:tcPr>
            <w:tcW w:type="dxa" w:w="2160"/>
          </w:tcPr>
          <w:p>
            <w:r>
              <w:t>"COX.999"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coreAccountNumber</w:t>
            </w:r>
          </w:p>
        </w:tc>
        <w:tc>
          <w:tcPr>
            <w:tcW w:type="dxa" w:w="2160"/>
          </w:tcPr>
          <w:p>
            <w:r>
              <w:t>"0010550284939821"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accountId</w:t>
            </w:r>
          </w:p>
        </w:tc>
        <w:tc>
          <w:tcPr>
            <w:tcW w:type="dxa" w:w="2160"/>
          </w:tcPr>
          <w:p>
            <w:r>
              <w:t>"103425"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X-global-tracking-id</w:t>
              <w:br/>
              <w:t>string</w:t>
              <w:br/>
              <w:t>(header)</w:t>
            </w:r>
          </w:p>
        </w:tc>
        <w:tc>
          <w:tcPr>
            <w:tcW w:type="dxa" w:w="2160"/>
          </w:tcPr>
          <w:p>
            <w:r>
              <w:t>Optional global tracking identifier for distributed tracing.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X-request-tracking-id</w:t>
              <w:br/>
              <w:t>string</w:t>
              <w:br/>
              <w:t>(header)</w:t>
            </w:r>
          </w:p>
        </w:tc>
        <w:tc>
          <w:tcPr>
            <w:tcW w:type="dxa" w:w="2160"/>
          </w:tcPr>
          <w:p>
            <w:r>
              <w:t>Optional request-level tracking identifier for tracing.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Account lookup criteria. All three fields are required.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divisionId*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coreAccountNumber*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accountId*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Transfer lines retrieved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Examples</w:t>
              <w:br/>
              <w:t>All MDNs processed successfully</w:t>
              <w:br/>
              <w:t>One or more MDNs failed processing — data not populated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statusSummary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Bad request — missing, invalid, or ambiguous lookup parameters.</w:t>
              <w:br/>
              <w:br/>
              <w:t>Media type</w:t>
              <w:br/>
              <w:t>application/json</w:t>
              <w:br/>
              <w:t>Examples</w:t>
              <w:br/>
              <w:t>One or more required fields missing</w:t>
              <w:br/>
              <w:t>Multiple validation errors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statusSummary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Account not found or no mobile account exists.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statusSummary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TransferLinesData{...}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statusSummary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Account lookup criteria. All three fields are required.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divisionId*</w:t>
            </w:r>
          </w:p>
        </w:tc>
        <w:tc>
          <w:tcPr>
            <w:tcW w:type="dxa" w:w="2160"/>
          </w:tcPr>
          <w:p>
            <w:r>
              <w:t>string</w:t>
              <w:br/>
              <w:t>pattern: ^[A-Z]{3,4}\.\d{3,4}$</w:t>
              <w:br/>
              <w:t>example: COX.999</w:t>
              <w:br/>
              <w:br/>
              <w:t>Division identifier. 3 or 4 uppercase alpha characters followed by a period and 3 or 4 digits.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coreAccountNumber*</w:t>
            </w:r>
          </w:p>
        </w:tc>
        <w:tc>
          <w:tcPr>
            <w:tcW w:type="dxa" w:w="2160"/>
          </w:tcPr>
          <w:p>
            <w:r>
              <w:t>string</w:t>
              <w:br/>
              <w:t>pattern: ^(8\d{15}|\d{12,13})$</w:t>
              <w:br/>
              <w:t>example: 8010550284939821</w:t>
              <w:br/>
              <w:br/>
              <w:t>Core account number. Either a 16-digit number beginning with 8 (e.g. 8010550284939821), or a 12-digit or 13-digit Cox account number (e.g. 001284939821 or 0550284939821).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accountId*</w:t>
            </w:r>
          </w:p>
        </w:tc>
        <w:tc>
          <w:tcPr>
            <w:tcW w:type="dxa" w:w="2160"/>
          </w:tcPr>
          <w:p>
            <w:r>
              <w:t>string</w:t>
              <w:br/>
              <w:t>example: 103425</w:t>
              <w:br/>
              <w:br/>
              <w:t>Wireless-specific account identifier, distinct from the standard Cox account number.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TransferLinesData{</w:t>
              <w:br/>
              <w:t>lines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lines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</w:tr>
      <w:tr>
        <w:tc>
          <w:tcPr>
            <w:tcW w:type="dxa" w:w="2160"/>
          </w:tcPr>
          <w:p>
            <w:r>
              <w:t>lines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statusSummary</w:t>
            </w:r>
          </w:p>
        </w:tc>
        <w:tc>
          <w:tcPr>
            <w:tcW w:type="dxa" w:w="2160"/>
          </w:tcPr>
          <w:p>
            <w:r>
              <w:t>[</w:t>
              <w:br/>
              <w:br/>
              <w:t>Per-MDN processing status. Only present when one or more MDNs fail processing. When any MDN has a FAILURE status, data is not populated.</w:t>
              <w:br/>
              <w:br/>
              <w:t>MdnStatus{...}]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[ErrorDescription{...}]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lines</w:t>
            </w:r>
          </w:p>
        </w:tc>
        <w:tc>
          <w:tcPr>
            <w:tcW w:type="dxa" w:w="2160"/>
          </w:tcPr>
          <w:p>
            <w:r>
              <w:t>[</w:t>
              <w:br/>
              <w:br/>
              <w:t>Mobile lines on the account.</w:t>
              <w:br/>
              <w:br/>
              <w:t>TransferLine{...}]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A line prepared for Cox-to-Charter transfer.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lineId</w:t>
            </w:r>
          </w:p>
        </w:tc>
        <w:tc>
          <w:tcPr>
            <w:tcW w:type="dxa" w:w="2160"/>
          </w:tcPr>
          <w:p>
            <w:r>
              <w:t>integer</w:t>
              <w:br/>
              <w:t>example: 12345</w:t>
              <w:br/>
              <w:br/>
              <w:t>Line identifier.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hostLineId</w:t>
            </w:r>
          </w:p>
        </w:tc>
        <w:tc>
          <w:tcPr>
            <w:tcW w:type="dxa" w:w="2160"/>
          </w:tcPr>
          <w:p>
            <w:r>
              <w:t>integer</w:t>
              <w:br/>
              <w:t>nullable: true</w:t>
              <w:br/>
              <w:t>example: null</w:t>
              <w:br/>
              <w:br/>
              <w:t>Host line identifier, if this line is dependent on another.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lineName</w:t>
            </w:r>
          </w:p>
        </w:tc>
        <w:tc>
          <w:tcPr>
            <w:tcW w:type="dxa" w:w="2160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hostLineMDN</w:t>
            </w:r>
          </w:p>
        </w:tc>
        <w:tc>
          <w:tcPr>
            <w:tcW w:type="dxa" w:w="2160"/>
          </w:tcPr>
          <w:p>
            <w:r>
              <w:t>string</w:t>
              <w:br/>
              <w:t>example: 9530026817</w:t>
              <w:br/>
              <w:br/>
              <w:t>MDN of the host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primaryLine</w:t>
            </w:r>
          </w:p>
        </w:tc>
        <w:tc>
          <w:tcPr>
            <w:tcW w:type="dxa" w:w="2160"/>
          </w:tcPr>
          <w:p>
            <w:r>
              <w:t>boolean</w:t>
              <w:br/>
              <w:t>example: true</w:t>
              <w:br/>
              <w:br/>
              <w:t>Whether this is the primary line on the account.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portLockIndicator</w:t>
            </w:r>
          </w:p>
        </w:tc>
        <w:tc>
          <w:tcPr>
            <w:tcW w:type="dxa" w:w="2160"/>
          </w:tcPr>
          <w:p>
            <w:r>
              <w:t>string</w:t>
              <w:br/>
              <w:t>example: Y</w:t>
              <w:br/>
              <w:br/>
              <w:t>Indicates whether the line has a port lock. Mapped from the Cox nlpEnabled field to Y or N.</w:t>
              <w:br/>
              <w:br/>
              <w:t>Enum:</w:t>
              <w:br/>
              <w:t>Array [ 2 ]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dataPlan</w:t>
            </w:r>
          </w:p>
        </w:tc>
        <w:tc>
          <w:tcPr>
            <w:tcW w:type="dxa" w:w="2160"/>
          </w:tcPr>
          <w:p>
            <w:r>
              <w:t>DataPlan{</w:t>
              <w:br/>
              <w:t>description:</w:t>
              <w:tab/>
              <w:br/>
              <w:br/>
              <w:t>Rate plan details for the line.</w:t>
              <w:br/>
              <w:br/>
              <w:br/>
              <w:t>planId</w:t>
              <w:tab/>
              <w:t>[...]</w:t>
              <w:br/>
              <w:t>planType</w:t>
              <w:tab/>
              <w:t>[...]</w:t>
              <w:br/>
              <w:t>planGroup</w:t>
              <w:tab/>
              <w:t>[...]</w:t>
              <w:br/>
              <w:t>name</w:t>
              <w:tab/>
              <w:t>[...]</w:t>
              <w:br/>
              <w:t>monthlyRecurringCharge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Rate plan details for the line.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Rate plan details for the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planId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planType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planGroup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monthlyRecurringCharge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devices</w:t>
            </w:r>
          </w:p>
        </w:tc>
        <w:tc>
          <w:tcPr>
            <w:tcW w:type="dxa" w:w="2160"/>
          </w:tcPr>
          <w:p>
            <w:r>
              <w:t>[</w:t>
              <w:br/>
              <w:br/>
              <w:t>Devices associated with this line.</w:t>
              <w:br/>
              <w:br/>
              <w:t>LineDevice{...}]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mdn</w:t>
            </w:r>
          </w:p>
        </w:tc>
        <w:tc>
          <w:tcPr>
            <w:tcW w:type="dxa" w:w="2160"/>
          </w:tcPr>
          <w:p>
            <w:r>
              <w:t>LineMdn{</w:t>
              <w:br/>
              <w:t>description:</w:t>
              <w:tab/>
              <w:br/>
              <w:br/>
              <w:t>Mobile Directory Number details.</w:t>
              <w:br/>
              <w:br/>
              <w:br/>
              <w:t>number</w:t>
              <w:tab/>
              <w:t>[...]</w:t>
              <w:br/>
              <w:t>carrier</w:t>
              <w:tab/>
              <w:t>[...]</w:t>
              <w:br/>
              <w:t>type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Mobile Directory Number details.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Mobile Directory Number details.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carrier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LineSim{</w:t>
              <w:br/>
              <w:t>description:</w:t>
              <w:tab/>
              <w:br/>
              <w:br/>
              <w:t>SIM card details for the line.</w:t>
              <w:br/>
              <w:br/>
              <w:br/>
              <w:t>iccid</w:t>
              <w:tab/>
              <w:t>[...]</w:t>
              <w:br/>
              <w:t>simType</w:t>
              <w:tab/>
              <w:t>[...]</w:t>
              <w:br/>
              <w:t>simOnHand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SIM card details for the line.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SIM card details for the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iccid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simType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simOnHand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Rate plan details for the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planId</w:t>
            </w:r>
          </w:p>
        </w:tc>
        <w:tc>
          <w:tcPr>
            <w:tcW w:type="dxa" w:w="2160"/>
          </w:tcPr>
          <w:p>
            <w:r>
              <w:t>string</w:t>
              <w:br/>
              <w:t>example: UNLSP001</w:t>
              <w:br/>
              <w:br/>
              <w:t>Plan identifier mapped from plan and device combination.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planType</w:t>
            </w:r>
          </w:p>
        </w:tc>
        <w:tc>
          <w:tcPr>
            <w:tcW w:type="dxa" w:w="2160"/>
          </w:tcPr>
          <w:p>
            <w:r>
              <w:t>string</w:t>
              <w:br/>
              <w:t>example: RatePlan</w:t>
              <w:br/>
              <w:br/>
              <w:t>Plan type classifier.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planGroup</w:t>
            </w:r>
          </w:p>
        </w:tc>
        <w:tc>
          <w:tcPr>
            <w:tcW w:type="dxa" w:w="2160"/>
          </w:tcPr>
          <w:p>
            <w:r>
              <w:t>string</w:t>
              <w:br/>
              <w:t>example: BY_THE_GIG</w:t>
              <w:br/>
              <w:br/>
              <w:t>Plan group derived from the Cox rate plan.</w:t>
              <w:br/>
              <w:br/>
              <w:t>Enum:</w:t>
              <w:br/>
              <w:t>Array [ 4 ]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Display name of the plan.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monthlyRecurringCharge</w:t>
            </w:r>
          </w:p>
        </w:tc>
        <w:tc>
          <w:tcPr>
            <w:tcW w:type="dxa" w:w="2160"/>
          </w:tcPr>
          <w:p>
            <w:r>
              <w:t>number($double)</w:t>
              <w:br/>
              <w:t>example: 0</w:t>
              <w:br/>
              <w:br/>
              <w:t>Monthly recurring charge for the plan.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Device record associated with the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imei</w:t>
            </w:r>
          </w:p>
        </w:tc>
        <w:tc>
          <w:tcPr>
            <w:tcW w:type="dxa" w:w="2160"/>
          </w:tcPr>
          <w:p>
            <w:r>
              <w:t>string</w:t>
              <w:br/>
              <w:t>example: 359069331275281</w:t>
              <w:br/>
              <w:br/>
              <w:t>IMEI of the device.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imei2</w:t>
            </w:r>
          </w:p>
        </w:tc>
        <w:tc>
          <w:tcPr>
            <w:tcW w:type="dxa" w:w="2160"/>
          </w:tcPr>
          <w:p>
            <w:r>
              <w:t>string</w:t>
              <w:br/>
              <w:t>nullable: true</w:t>
              <w:br/>
              <w:t>example: null</w:t>
              <w:br/>
              <w:br/>
              <w:t>Secondary IMEI, if applicable.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string</w:t>
              <w:br/>
              <w:t>nullable: true</w:t>
              <w:br/>
              <w:t>example: null</w:t>
              <w:br/>
              <w:br/>
              <w:t>Device SKU.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serialNumber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Device serial number.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eid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EID of the embedded SIM.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Device category.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soldDate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Date the device was sold.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imeiType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IMEI type classification.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deviceType</w:t>
            </w:r>
          </w:p>
        </w:tc>
        <w:tc>
          <w:tcPr>
            <w:tcW w:type="dxa" w:w="2160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acquisitionType</w:t>
            </w:r>
          </w:p>
        </w:tc>
        <w:tc>
          <w:tcPr>
            <w:tcW w:type="dxa" w:w="2160"/>
          </w:tcPr>
          <w:p>
            <w:r>
              <w:t>string</w:t>
              <w:br/>
              <w:t>example: COX-SOLD</w:t>
              <w:br/>
              <w:br/>
              <w:t>How the device was acquired.</w:t>
              <w:br/>
              <w:br/>
              <w:t>Enum:</w:t>
              <w:br/>
              <w:t>Array [ 2 ]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devicePlans</w:t>
            </w:r>
          </w:p>
        </w:tc>
        <w:tc>
          <w:tcPr>
            <w:tcW w:type="dxa" w:w="2160"/>
          </w:tcPr>
          <w:p>
            <w:r>
              <w:t>[</w:t>
              <w:br/>
              <w:br/>
              <w:t>Plans associated with the device (e.g., insurance, CMPP tier).</w:t>
              <w:br/>
              <w:br/>
              <w:t>DevicePlan{...}]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A plan tied to the device (insurance, protection, etc.).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planId</w:t>
            </w:r>
          </w:p>
        </w:tc>
        <w:tc>
          <w:tcPr>
            <w:tcW w:type="dxa" w:w="2160"/>
          </w:tcPr>
          <w:p>
            <w:r>
              <w:t>string</w:t>
              <w:br/>
              <w:t>example: SMPP/12</w:t>
              <w:br/>
              <w:br/>
              <w:t>Plan identifier.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planType</w:t>
            </w:r>
          </w:p>
        </w:tc>
        <w:tc>
          <w:tcPr>
            <w:tcW w:type="dxa" w:w="2160"/>
          </w:tcPr>
          <w:p>
            <w:r>
              <w:t>string</w:t>
              <w:br/>
              <w:t>example: InsurancePlan</w:t>
              <w:br/>
              <w:br/>
              <w:t>Type of device plan.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planGroup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Plan group classification.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  <w:br/>
              <w:t>example:</w:t>
              <w:br/>
              <w:br/>
              <w:t>Display name of the plan.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monthlyRecurringCharge</w:t>
            </w:r>
          </w:p>
        </w:tc>
        <w:tc>
          <w:tcPr>
            <w:tcW w:type="dxa" w:w="2160"/>
          </w:tcPr>
          <w:p>
            <w:r>
              <w:t>number($double)</w:t>
              <w:br/>
              <w:t>example: 0</w:t>
              <w:br/>
              <w:br/>
              <w:t>Monthly recurring charge for the plan.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Mobile Directory Number details.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10-digit MDN.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carrier</w:t>
            </w:r>
          </w:p>
        </w:tc>
        <w:tc>
          <w:tcPr>
            <w:tcW w:type="dxa" w:w="2160"/>
          </w:tcPr>
          <w:p>
            <w:r>
              <w:t>string</w:t>
              <w:br/>
              <w:t>example: COX</w:t>
              <w:br/>
              <w:br/>
              <w:t>Originating carrier.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  <w:br/>
              <w:t>example: PORTIN</w:t>
              <w:br/>
              <w:br/>
              <w:t>MDN transaction type.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SIM card details for the line.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iccid</w:t>
            </w:r>
          </w:p>
        </w:tc>
        <w:tc>
          <w:tcPr>
            <w:tcW w:type="dxa" w:w="2160"/>
          </w:tcPr>
          <w:p>
            <w:r>
              <w:t>string</w:t>
              <w:br/>
              <w:t>example: 89148000010091461822</w:t>
              <w:br/>
              <w:br/>
              <w:t>Integrated Circuit Card ID.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simType</w:t>
            </w:r>
          </w:p>
        </w:tc>
        <w:tc>
          <w:tcPr>
            <w:tcW w:type="dxa" w:w="2160"/>
          </w:tcPr>
          <w:p>
            <w:r>
              <w:t>string</w:t>
              <w:br/>
              <w:t>example: eSim</w:t>
              <w:br/>
              <w:br/>
              <w:t>SIM provisioning method.</w:t>
              <w:br/>
              <w:br/>
              <w:t>Enum:</w:t>
              <w:br/>
              <w:t>Array [ 2 ]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simOnHand</w:t>
            </w:r>
          </w:p>
        </w:tc>
        <w:tc>
          <w:tcPr>
            <w:tcW w:type="dxa" w:w="2160"/>
          </w:tcPr>
          <w:p>
            <w:r>
              <w:t>string</w:t>
              <w:br/>
              <w:t>example: Y</w:t>
              <w:br/>
              <w:br/>
              <w:t>Indicates whether the customer has a physical SIM on hand.</w:t>
              <w:br/>
              <w:br/>
              <w:t>Enum:</w:t>
              <w:br/>
              <w:t>Array [ 2 ]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Processing status for a single MDN.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mdn</w:t>
            </w:r>
          </w:p>
        </w:tc>
        <w:tc>
          <w:tcPr>
            <w:tcW w:type="dxa" w:w="2160"/>
          </w:tcPr>
          <w:p>
            <w:r>
              <w:t>string</w:t>
              <w:br/>
              <w:t>example: 9530026817</w:t>
              <w:br/>
              <w:br/>
              <w:t>The 10-digit MDN.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  <w:br/>
              <w:t>example: FAILURE</w:t>
              <w:br/>
              <w:br/>
              <w:t>Processing outcome for this MDN.</w:t>
              <w:br/>
              <w:br/>
              <w:t>Enum:</w:t>
              <w:br/>
              <w:t>Array [ 1 ]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errors</w:t>
            </w:r>
          </w:p>
        </w:tc>
        <w:tc>
          <w:tcPr>
            <w:tcW w:type="dxa" w:w="2160"/>
          </w:tcPr>
          <w:p>
            <w:r>
              <w:t>[</w:t>
              <w:br/>
              <w:br/>
              <w:t>Error details when status is FAILURE.</w:t>
              <w:br/>
              <w:br/>
              <w:t>ErrorDescription{...}]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string</w:t>
              <w:br/>
              <w:t>example: NoResultsFound</w:t>
              <w:br/>
              <w:br/>
              <w:t>Machine-readable error code.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  <w:br/>
              <w:t>example: No mobile account found for the provided lookup criteria.</w:t>
              <w:br/>
              <w:br/>
              <w:t>Human-readable error message.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Table 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divisionId</w:t>
            </w:r>
          </w:p>
        </w:tc>
        <w:tc>
          <w:tcPr>
            <w:tcW w:type="dxa" w:w="4320"/>
          </w:tcPr>
          <w:p>
            <w:r>
              <w:t>"COX.999"</w:t>
            </w:r>
          </w:p>
        </w:tc>
      </w:tr>
      <w:tr>
        <w:tc>
          <w:tcPr>
            <w:tcW w:type="dxa" w:w="4320"/>
          </w:tcPr>
          <w:p>
            <w:r>
              <w:t>coreAccountNumber</w:t>
            </w:r>
          </w:p>
        </w:tc>
        <w:tc>
          <w:tcPr>
            <w:tcW w:type="dxa" w:w="4320"/>
          </w:tcPr>
          <w:p>
            <w:r>
              <w:t>"0010550284939821"</w:t>
            </w:r>
          </w:p>
        </w:tc>
      </w:tr>
      <w:tr>
        <w:tc>
          <w:tcPr>
            <w:tcW w:type="dxa" w:w="4320"/>
          </w:tcPr>
          <w:p>
            <w:r>
              <w:t>accountId</w:t>
            </w:r>
          </w:p>
        </w:tc>
        <w:tc>
          <w:tcPr>
            <w:tcW w:type="dxa" w:w="4320"/>
          </w:tcPr>
          <w:p>
            <w:r>
              <w:t>"103425"</w:t>
            </w:r>
          </w:p>
        </w:tc>
      </w:tr>
    </w:tbl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X-global-tracking-id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global tracking identifier for distributed tracing.</w:t>
            </w:r>
          </w:p>
        </w:tc>
      </w:tr>
      <w:tr>
        <w:tc>
          <w:tcPr>
            <w:tcW w:type="dxa" w:w="4320"/>
          </w:tcPr>
          <w:p>
            <w:r>
              <w:t>X-request-tracking-id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request-level tracking identifier for tracing.</w:t>
            </w:r>
          </w:p>
        </w:tc>
      </w:tr>
    </w:tbl>
    <w:p>
      <w:r>
        <w:t>Table 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 lookup criteria. All three fields are required.</w:t>
            </w:r>
          </w:p>
        </w:tc>
      </w:tr>
      <w:tr>
        <w:tc>
          <w:tcPr>
            <w:tcW w:type="dxa" w:w="4320"/>
          </w:tcPr>
          <w:p>
            <w:r>
              <w:t>divisionId*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coreAccountNumber*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accountId*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5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Transfer lines retrieved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Examples</w:t>
              <w:br/>
              <w:t>All MDNs processed successfully</w:t>
              <w:br/>
              <w:t>One or more MDNs failed processing — data not populated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TransferLinesData{...}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statusSummary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— missing, invalid, or ambiguous lookup parameters.</w:t>
              <w:br/>
              <w:br/>
              <w:t>Media type</w:t>
              <w:br/>
              <w:t>application/json</w:t>
              <w:br/>
              <w:t>Examples</w:t>
              <w:br/>
              <w:t>One or more required fields missing</w:t>
              <w:br/>
              <w:t>Multiple validation errors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TransferLinesData{...}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statusSummary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or no mobile account exists.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TransferLinesData{...}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statusSummary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TransferLinesResponse{</w:t>
              <w:br/>
              <w:t>data</w:t>
              <w:tab/>
              <w:t>TransferLinesData{...}</w:t>
              <w:br/>
              <w:t>statusSummary</w:t>
              <w:tab/>
              <w:t>[...]</w:t>
              <w:br/>
              <w:t>error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TransferLinesData{...}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statusSummary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6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7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8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9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10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 lookup criteria. All three fields are required.</w:t>
            </w:r>
          </w:p>
        </w:tc>
      </w:tr>
      <w:tr>
        <w:tc>
          <w:tcPr>
            <w:tcW w:type="dxa" w:w="4320"/>
          </w:tcPr>
          <w:p>
            <w:r>
              <w:t>divisionId*</w:t>
            </w:r>
          </w:p>
        </w:tc>
        <w:tc>
          <w:tcPr>
            <w:tcW w:type="dxa" w:w="4320"/>
          </w:tcPr>
          <w:p>
            <w:r>
              <w:t>string</w:t>
              <w:br/>
              <w:t>pattern: ^[A-Z]{3,4}\.\d{3,4}$</w:t>
              <w:br/>
              <w:t>example: COX.999</w:t>
              <w:br/>
              <w:br/>
              <w:t>Division identifier. 3 or 4 uppercase alpha characters followed by a period and 3 or 4 digits.</w:t>
            </w:r>
          </w:p>
        </w:tc>
      </w:tr>
      <w:tr>
        <w:tc>
          <w:tcPr>
            <w:tcW w:type="dxa" w:w="4320"/>
          </w:tcPr>
          <w:p>
            <w:r>
              <w:t>coreAccountNumber*</w:t>
            </w:r>
          </w:p>
        </w:tc>
        <w:tc>
          <w:tcPr>
            <w:tcW w:type="dxa" w:w="4320"/>
          </w:tcPr>
          <w:p>
            <w:r>
              <w:t>string</w:t>
              <w:br/>
              <w:t>pattern: ^(8\d{15}|\d{12,13})$</w:t>
              <w:br/>
              <w:t>example: 8010550284939821</w:t>
              <w:br/>
              <w:br/>
              <w:t>Core account number. Either a 16-digit number beginning with 8 (e.g. 8010550284939821), or a 12-digit or 13-digit Cox account number (e.g. 001284939821 or 0550284939821).</w:t>
            </w:r>
          </w:p>
        </w:tc>
      </w:tr>
      <w:tr>
        <w:tc>
          <w:tcPr>
            <w:tcW w:type="dxa" w:w="4320"/>
          </w:tcPr>
          <w:p>
            <w:r>
              <w:t>accountId*</w:t>
            </w:r>
          </w:p>
        </w:tc>
        <w:tc>
          <w:tcPr>
            <w:tcW w:type="dxa" w:w="4320"/>
          </w:tcPr>
          <w:p>
            <w:r>
              <w:t>string</w:t>
              <w:br/>
              <w:t>example: 103425</w:t>
              <w:br/>
              <w:br/>
              <w:t>Wireless-specific account identifier, distinct from the standard Cox account number.</w:t>
            </w:r>
          </w:p>
        </w:tc>
      </w:tr>
    </w:tbl>
    <w:p>
      <w:r>
        <w:t>Table 11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TransferLinesData{</w:t>
              <w:br/>
              <w:t>lines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2160"/>
          </w:tcPr>
          <w:p>
            <w:r>
              <w:t>lines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statusSummary</w:t>
            </w:r>
          </w:p>
        </w:tc>
        <w:tc>
          <w:tcPr>
            <w:tcW w:type="dxa" w:w="2160"/>
          </w:tcPr>
          <w:p>
            <w:r>
              <w:t>[</w:t>
              <w:br/>
              <w:br/>
              <w:t>Per-MDN processing status. Only present when one or more MDNs fail processing. When any MDN has a FAILURE status, data is not populated.</w:t>
              <w:br/>
              <w:br/>
              <w:t>MdnStatus{...}]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[ErrorDescription{...}]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Table 12 (24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 line prepared for Cox-to-Charter transfer.</w:t>
            </w:r>
          </w:p>
        </w:tc>
      </w:tr>
      <w:tr>
        <w:tc>
          <w:tcPr>
            <w:tcW w:type="dxa" w:w="4320"/>
          </w:tcPr>
          <w:p>
            <w:r>
              <w:t>lineId</w:t>
            </w:r>
          </w:p>
        </w:tc>
        <w:tc>
          <w:tcPr>
            <w:tcW w:type="dxa" w:w="4320"/>
          </w:tcPr>
          <w:p>
            <w:r>
              <w:t>integer</w:t>
              <w:br/>
              <w:t>example: 12345</w:t>
              <w:br/>
              <w:br/>
              <w:t>Line identifier.</w:t>
            </w:r>
          </w:p>
        </w:tc>
      </w:tr>
      <w:tr>
        <w:tc>
          <w:tcPr>
            <w:tcW w:type="dxa" w:w="4320"/>
          </w:tcPr>
          <w:p>
            <w:r>
              <w:t>hostLineId</w:t>
            </w:r>
          </w:p>
        </w:tc>
        <w:tc>
          <w:tcPr>
            <w:tcW w:type="dxa" w:w="4320"/>
          </w:tcPr>
          <w:p>
            <w:r>
              <w:t>integer</w:t>
              <w:br/>
              <w:t>nullable: true</w:t>
              <w:br/>
              <w:t>example: null</w:t>
              <w:br/>
              <w:br/>
              <w:t>Host line identifier, if this line is dependent on another.</w:t>
            </w:r>
          </w:p>
        </w:tc>
      </w:tr>
      <w:tr>
        <w:tc>
          <w:tcPr>
            <w:tcW w:type="dxa" w:w="4320"/>
          </w:tcPr>
          <w:p>
            <w:r>
              <w:t>lineName</w:t>
            </w:r>
          </w:p>
        </w:tc>
        <w:tc>
          <w:tcPr>
            <w:tcW w:type="dxa" w:w="4320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</w:tr>
      <w:tr>
        <w:tc>
          <w:tcPr>
            <w:tcW w:type="dxa" w:w="4320"/>
          </w:tcPr>
          <w:p>
            <w:r>
              <w:t>hostLineMDN</w:t>
            </w:r>
          </w:p>
        </w:tc>
        <w:tc>
          <w:tcPr>
            <w:tcW w:type="dxa" w:w="4320"/>
          </w:tcPr>
          <w:p>
            <w:r>
              <w:t>string</w:t>
              <w:br/>
              <w:t>example: 9530026817</w:t>
              <w:br/>
              <w:br/>
              <w:t>MDN of the host line.</w:t>
            </w:r>
          </w:p>
        </w:tc>
      </w:tr>
      <w:tr>
        <w:tc>
          <w:tcPr>
            <w:tcW w:type="dxa" w:w="4320"/>
          </w:tcPr>
          <w:p>
            <w:r>
              <w:t>primaryLine</w:t>
            </w:r>
          </w:p>
        </w:tc>
        <w:tc>
          <w:tcPr>
            <w:tcW w:type="dxa" w:w="4320"/>
          </w:tcPr>
          <w:p>
            <w:r>
              <w:t>boolean</w:t>
              <w:br/>
              <w:t>example: true</w:t>
              <w:br/>
              <w:br/>
              <w:t>Whether this is the primary line on the account.</w:t>
            </w:r>
          </w:p>
        </w:tc>
      </w:tr>
      <w:tr>
        <w:tc>
          <w:tcPr>
            <w:tcW w:type="dxa" w:w="4320"/>
          </w:tcPr>
          <w:p>
            <w:r>
              <w:t>portLockIndicator</w:t>
            </w:r>
          </w:p>
        </w:tc>
        <w:tc>
          <w:tcPr>
            <w:tcW w:type="dxa" w:w="4320"/>
          </w:tcPr>
          <w:p>
            <w:r>
              <w:t>string</w:t>
              <w:br/>
              <w:t>example: Y</w:t>
              <w:br/>
              <w:br/>
              <w:t>Indicates whether the line has a port lock. Mapped from the Cox nlpEnabled field to Y or N.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dataPlan</w:t>
            </w:r>
          </w:p>
        </w:tc>
        <w:tc>
          <w:tcPr>
            <w:tcW w:type="dxa" w:w="4320"/>
          </w:tcPr>
          <w:p>
            <w:r>
              <w:t>DataPlan{</w:t>
              <w:br/>
              <w:t>description:</w:t>
              <w:tab/>
              <w:br/>
              <w:br/>
              <w:t>Rate plan details for the line.</w:t>
              <w:br/>
              <w:br/>
              <w:br/>
              <w:t>planId</w:t>
              <w:tab/>
              <w:t>[...]</w:t>
              <w:br/>
              <w:t>planType</w:t>
              <w:tab/>
              <w:t>[...]</w:t>
              <w:br/>
              <w:t>planGroup</w:t>
              <w:tab/>
              <w:t>[...]</w:t>
              <w:br/>
              <w:t>name</w:t>
              <w:tab/>
              <w:t>[...]</w:t>
              <w:br/>
              <w:t>monthlyRecurringCharge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Rate plan details for the line.</w:t>
            </w:r>
          </w:p>
        </w:tc>
      </w:tr>
      <w:tr>
        <w:tc>
          <w:tcPr>
            <w:tcW w:type="dxa" w:w="4320"/>
          </w:tcPr>
          <w:p>
            <w:r>
              <w:t>planId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planType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planGroup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monthlyRecurringCharge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devices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Devices associated with this line.</w:t>
              <w:br/>
              <w:br/>
              <w:t>LineDevice{...}]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LineMdn{</w:t>
              <w:br/>
              <w:t>description:</w:t>
              <w:tab/>
              <w:br/>
              <w:br/>
              <w:t>Mobile Directory Number details.</w:t>
              <w:br/>
              <w:br/>
              <w:br/>
              <w:t>number</w:t>
              <w:tab/>
              <w:t>[...]</w:t>
              <w:br/>
              <w:t>carrier</w:t>
              <w:tab/>
              <w:t>[...]</w:t>
              <w:br/>
              <w:t>type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Mobile Directory Number details.</w:t>
            </w:r>
          </w:p>
        </w:tc>
      </w:tr>
      <w:tr>
        <w:tc>
          <w:tcPr>
            <w:tcW w:type="dxa" w:w="432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carrier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sim</w:t>
            </w:r>
          </w:p>
        </w:tc>
        <w:tc>
          <w:tcPr>
            <w:tcW w:type="dxa" w:w="4320"/>
          </w:tcPr>
          <w:p>
            <w:r>
              <w:t>LineSim{</w:t>
              <w:br/>
              <w:t>description:</w:t>
              <w:tab/>
              <w:br/>
              <w:br/>
              <w:t>SIM card details for the line.</w:t>
              <w:br/>
              <w:br/>
              <w:br/>
              <w:t>iccid</w:t>
              <w:tab/>
              <w:t>[...]</w:t>
              <w:br/>
              <w:t>simType</w:t>
              <w:tab/>
              <w:t>[...]</w:t>
              <w:br/>
              <w:t>simOnHand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SIM card details for the line.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simType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simOnHand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Rate plan details for the line.</w:t>
            </w:r>
          </w:p>
        </w:tc>
      </w:tr>
      <w:tr>
        <w:tc>
          <w:tcPr>
            <w:tcW w:type="dxa" w:w="4320"/>
          </w:tcPr>
          <w:p>
            <w:r>
              <w:t>planId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planType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planGroup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monthlyRecurringCharge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 Directory Number details.</w:t>
            </w:r>
          </w:p>
        </w:tc>
      </w:tr>
      <w:tr>
        <w:tc>
          <w:tcPr>
            <w:tcW w:type="dxa" w:w="432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carrier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SIM card details for the line.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simType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simOnHand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Rate plan details for the line.</w:t>
            </w:r>
          </w:p>
        </w:tc>
      </w:tr>
      <w:tr>
        <w:tc>
          <w:tcPr>
            <w:tcW w:type="dxa" w:w="4320"/>
          </w:tcPr>
          <w:p>
            <w:r>
              <w:t>planId</w:t>
            </w:r>
          </w:p>
        </w:tc>
        <w:tc>
          <w:tcPr>
            <w:tcW w:type="dxa" w:w="4320"/>
          </w:tcPr>
          <w:p>
            <w:r>
              <w:t>string</w:t>
              <w:br/>
              <w:t>example: UNLSP001</w:t>
              <w:br/>
              <w:br/>
              <w:t>Plan identifier mapped from plan and device combination.</w:t>
            </w:r>
          </w:p>
        </w:tc>
      </w:tr>
      <w:tr>
        <w:tc>
          <w:tcPr>
            <w:tcW w:type="dxa" w:w="4320"/>
          </w:tcPr>
          <w:p>
            <w:r>
              <w:t>planType</w:t>
            </w:r>
          </w:p>
        </w:tc>
        <w:tc>
          <w:tcPr>
            <w:tcW w:type="dxa" w:w="4320"/>
          </w:tcPr>
          <w:p>
            <w:r>
              <w:t>string</w:t>
              <w:br/>
              <w:t>example: RatePlan</w:t>
              <w:br/>
              <w:br/>
              <w:t>Plan type classifier.</w:t>
            </w:r>
          </w:p>
        </w:tc>
      </w:tr>
      <w:tr>
        <w:tc>
          <w:tcPr>
            <w:tcW w:type="dxa" w:w="4320"/>
          </w:tcPr>
          <w:p>
            <w:r>
              <w:t>planGroup</w:t>
            </w:r>
          </w:p>
        </w:tc>
        <w:tc>
          <w:tcPr>
            <w:tcW w:type="dxa" w:w="4320"/>
          </w:tcPr>
          <w:p>
            <w:r>
              <w:t>string</w:t>
              <w:br/>
              <w:t>example: BY_THE_GIG</w:t>
              <w:br/>
              <w:br/>
              <w:t>Plan group derived from the Cox rate plan.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Display name of the plan.</w:t>
            </w:r>
          </w:p>
        </w:tc>
      </w:tr>
      <w:tr>
        <w:tc>
          <w:tcPr>
            <w:tcW w:type="dxa" w:w="4320"/>
          </w:tcPr>
          <w:p>
            <w:r>
              <w:t>monthlyRecurringCharge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0</w:t>
              <w:br/>
              <w:br/>
              <w:t>Monthly recurring charge for the plan.</w:t>
            </w:r>
          </w:p>
        </w:tc>
      </w:tr>
    </w:tbl>
    <w:p>
      <w:r>
        <w:t>Table 17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Device record associated with the line.</w:t>
            </w:r>
          </w:p>
        </w:tc>
      </w:tr>
      <w:tr>
        <w:tc>
          <w:tcPr>
            <w:tcW w:type="dxa" w:w="4320"/>
          </w:tcPr>
          <w:p>
            <w:r>
              <w:t>imei</w:t>
            </w:r>
          </w:p>
        </w:tc>
        <w:tc>
          <w:tcPr>
            <w:tcW w:type="dxa" w:w="4320"/>
          </w:tcPr>
          <w:p>
            <w:r>
              <w:t>string</w:t>
              <w:br/>
              <w:t>example: 359069331275281</w:t>
              <w:br/>
              <w:br/>
              <w:t>IMEI of the device.</w:t>
            </w:r>
          </w:p>
        </w:tc>
      </w:tr>
      <w:tr>
        <w:tc>
          <w:tcPr>
            <w:tcW w:type="dxa" w:w="4320"/>
          </w:tcPr>
          <w:p>
            <w:r>
              <w:t>imei2</w:t>
            </w:r>
          </w:p>
        </w:tc>
        <w:tc>
          <w:tcPr>
            <w:tcW w:type="dxa" w:w="4320"/>
          </w:tcPr>
          <w:p>
            <w:r>
              <w:t>string</w:t>
              <w:br/>
              <w:t>nullable: true</w:t>
              <w:br/>
              <w:t>example: null</w:t>
              <w:br/>
              <w:br/>
              <w:t>Secondary IMEI, if applicable.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string</w:t>
              <w:br/>
              <w:t>nullable: true</w:t>
              <w:br/>
              <w:t>example: null</w:t>
              <w:br/>
              <w:br/>
              <w:t>Device SKU.</w:t>
            </w:r>
          </w:p>
        </w:tc>
      </w:tr>
      <w:tr>
        <w:tc>
          <w:tcPr>
            <w:tcW w:type="dxa" w:w="4320"/>
          </w:tcPr>
          <w:p>
            <w:r>
              <w:t>serialNumber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Device serial number.</w:t>
            </w:r>
          </w:p>
        </w:tc>
      </w:tr>
      <w:tr>
        <w:tc>
          <w:tcPr>
            <w:tcW w:type="dxa" w:w="4320"/>
          </w:tcPr>
          <w:p>
            <w:r>
              <w:t>eid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EID of the embedded SIM.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Device category.</w:t>
            </w:r>
          </w:p>
        </w:tc>
      </w:tr>
      <w:tr>
        <w:tc>
          <w:tcPr>
            <w:tcW w:type="dxa" w:w="4320"/>
          </w:tcPr>
          <w:p>
            <w:r>
              <w:t>soldDate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Date the device was sold.</w:t>
            </w:r>
          </w:p>
        </w:tc>
      </w:tr>
      <w:tr>
        <w:tc>
          <w:tcPr>
            <w:tcW w:type="dxa" w:w="4320"/>
          </w:tcPr>
          <w:p>
            <w:r>
              <w:t>imeiType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IMEI type classification.</w:t>
            </w:r>
          </w:p>
        </w:tc>
      </w:tr>
      <w:tr>
        <w:tc>
          <w:tcPr>
            <w:tcW w:type="dxa" w:w="4320"/>
          </w:tcPr>
          <w:p>
            <w:r>
              <w:t>deviceType</w:t>
            </w:r>
          </w:p>
        </w:tc>
        <w:tc>
          <w:tcPr>
            <w:tcW w:type="dxa" w:w="4320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acquisitionType</w:t>
            </w:r>
          </w:p>
        </w:tc>
        <w:tc>
          <w:tcPr>
            <w:tcW w:type="dxa" w:w="4320"/>
          </w:tcPr>
          <w:p>
            <w:r>
              <w:t>string</w:t>
              <w:br/>
              <w:t>example: COX-SOLD</w:t>
              <w:br/>
              <w:br/>
              <w:t>How the device was acquired.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devicePlans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Plans associated with the device (e.g., insurance, CMPP tier).</w:t>
              <w:br/>
              <w:br/>
              <w:t>DevicePlan{...}]</w:t>
            </w:r>
          </w:p>
        </w:tc>
      </w:tr>
    </w:tbl>
    <w:p>
      <w:r>
        <w:t>Table 18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 plan tied to the device (insurance, protection, etc.).</w:t>
            </w:r>
          </w:p>
        </w:tc>
      </w:tr>
      <w:tr>
        <w:tc>
          <w:tcPr>
            <w:tcW w:type="dxa" w:w="4320"/>
          </w:tcPr>
          <w:p>
            <w:r>
              <w:t>planId</w:t>
            </w:r>
          </w:p>
        </w:tc>
        <w:tc>
          <w:tcPr>
            <w:tcW w:type="dxa" w:w="4320"/>
          </w:tcPr>
          <w:p>
            <w:r>
              <w:t>string</w:t>
              <w:br/>
              <w:t>example: SMPP/12</w:t>
              <w:br/>
              <w:br/>
              <w:t>Plan identifier.</w:t>
            </w:r>
          </w:p>
        </w:tc>
      </w:tr>
      <w:tr>
        <w:tc>
          <w:tcPr>
            <w:tcW w:type="dxa" w:w="4320"/>
          </w:tcPr>
          <w:p>
            <w:r>
              <w:t>planType</w:t>
            </w:r>
          </w:p>
        </w:tc>
        <w:tc>
          <w:tcPr>
            <w:tcW w:type="dxa" w:w="4320"/>
          </w:tcPr>
          <w:p>
            <w:r>
              <w:t>string</w:t>
              <w:br/>
              <w:t>example: InsurancePlan</w:t>
              <w:br/>
              <w:br/>
              <w:t>Type of device plan.</w:t>
            </w:r>
          </w:p>
        </w:tc>
      </w:tr>
      <w:tr>
        <w:tc>
          <w:tcPr>
            <w:tcW w:type="dxa" w:w="4320"/>
          </w:tcPr>
          <w:p>
            <w:r>
              <w:t>planGroup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Plan group classification.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string</w:t>
              <w:br/>
              <w:t>example:</w:t>
              <w:br/>
              <w:br/>
              <w:t>Display name of the plan.</w:t>
            </w:r>
          </w:p>
        </w:tc>
      </w:tr>
      <w:tr>
        <w:tc>
          <w:tcPr>
            <w:tcW w:type="dxa" w:w="4320"/>
          </w:tcPr>
          <w:p>
            <w:r>
              <w:t>monthlyRecurringCharge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0</w:t>
              <w:br/>
              <w:br/>
              <w:t>Monthly recurring charge for the plan.</w:t>
            </w:r>
          </w:p>
        </w:tc>
      </w:tr>
    </w:tbl>
    <w:p>
      <w:r>
        <w:t>Table 19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 Directory Number details.</w:t>
            </w:r>
          </w:p>
        </w:tc>
      </w:tr>
      <w:tr>
        <w:tc>
          <w:tcPr>
            <w:tcW w:type="dxa" w:w="432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10-digit MDN.</w:t>
            </w:r>
          </w:p>
        </w:tc>
      </w:tr>
      <w:tr>
        <w:tc>
          <w:tcPr>
            <w:tcW w:type="dxa" w:w="4320"/>
          </w:tcPr>
          <w:p>
            <w:r>
              <w:t>carrier</w:t>
            </w:r>
          </w:p>
        </w:tc>
        <w:tc>
          <w:tcPr>
            <w:tcW w:type="dxa" w:w="4320"/>
          </w:tcPr>
          <w:p>
            <w:r>
              <w:t>string</w:t>
              <w:br/>
              <w:t>example: COX</w:t>
              <w:br/>
              <w:br/>
              <w:t>Originating carrier.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string</w:t>
              <w:br/>
              <w:t>example: PORTIN</w:t>
              <w:br/>
              <w:br/>
              <w:t>MDN transaction type.</w:t>
            </w:r>
          </w:p>
        </w:tc>
      </w:tr>
    </w:tbl>
    <w:p>
      <w:r>
        <w:t>Table 20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SIM card details for the line.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string</w:t>
              <w:br/>
              <w:t>example: 89148000010091461822</w:t>
              <w:br/>
              <w:br/>
              <w:t>Integrated Circuit Card ID.</w:t>
            </w:r>
          </w:p>
        </w:tc>
      </w:tr>
      <w:tr>
        <w:tc>
          <w:tcPr>
            <w:tcW w:type="dxa" w:w="4320"/>
          </w:tcPr>
          <w:p>
            <w:r>
              <w:t>simType</w:t>
            </w:r>
          </w:p>
        </w:tc>
        <w:tc>
          <w:tcPr>
            <w:tcW w:type="dxa" w:w="4320"/>
          </w:tcPr>
          <w:p>
            <w:r>
              <w:t>string</w:t>
              <w:br/>
              <w:t>example: eSim</w:t>
              <w:br/>
              <w:br/>
              <w:t>SIM provisioning method.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simOnHand</w:t>
            </w:r>
          </w:p>
        </w:tc>
        <w:tc>
          <w:tcPr>
            <w:tcW w:type="dxa" w:w="4320"/>
          </w:tcPr>
          <w:p>
            <w:r>
              <w:t>string</w:t>
              <w:br/>
              <w:t>example: Y</w:t>
              <w:br/>
              <w:br/>
              <w:t>Indicates whether the customer has a physical SIM on hand.</w:t>
              <w:br/>
              <w:br/>
              <w:t>Enum:</w:t>
              <w:br/>
              <w:t>Array [ 2 ]</w:t>
            </w:r>
          </w:p>
        </w:tc>
      </w:tr>
    </w:tbl>
    <w:p>
      <w:r>
        <w:t>Table 21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Processing status for a single MDN.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string</w:t>
              <w:br/>
              <w:t>example: 9530026817</w:t>
              <w:br/>
              <w:br/>
              <w:t>The 10-digit MDN.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string</w:t>
              <w:br/>
              <w:t>example: FAILURE</w:t>
              <w:br/>
              <w:br/>
              <w:t>Processing outcome for this MDN.</w:t>
              <w:br/>
              <w:br/>
              <w:t>Enum:</w:t>
              <w:br/>
              <w:t>Array [ 1 ]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Error details when status is FAILURE.</w:t>
              <w:br/>
              <w:br/>
              <w:t>ErrorDescription{...}]</w:t>
            </w:r>
          </w:p>
        </w:tc>
      </w:tr>
    </w:tbl>
    <w:p>
      <w:r>
        <w:t>Table 22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t>example: NoResultsFound</w:t>
              <w:br/>
              <w:br/>
              <w:t>Machine-readable error code.</w:t>
            </w:r>
          </w:p>
        </w:tc>
      </w:tr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string</w:t>
              <w:br/>
              <w:t>example: No mobile account found for the provided lookup criteria.</w:t>
              <w:br/>
              <w:br/>
              <w:t>Human-readable error message.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 lookup criteria. All three fields are required.</w:t>
            </w:r>
          </w:p>
        </w:tc>
      </w:tr>
      <w:tr>
        <w:tc>
          <w:tcPr>
            <w:tcW w:type="dxa" w:w="4320"/>
          </w:tcPr>
          <w:p>
            <w:r>
              <w:t>divisionId*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coreAccountNumber*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accountId*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TransferLinesData{...}</w:t>
            </w:r>
          </w:p>
        </w:tc>
      </w:tr>
      <w:tr>
        <w:tc>
          <w:tcPr>
            <w:tcW w:type="dxa" w:w="4320"/>
          </w:tcPr>
          <w:p>
            <w:r>
              <w:t>statusSummary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Description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endpoint</w:t>
            </w:r>
          </w:p>
        </w:tc>
        <w:tc>
          <w:tcPr>
            <w:tcW w:type="dxa" w:w="1080"/>
          </w:tcPr>
          <w:p>
            <w:r>
              <w:t>parameters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endpoint</w:t>
            </w:r>
          </w:p>
        </w:tc>
        <w:tc>
          <w:tcPr>
            <w:tcW w:type="dxa" w:w="1080"/>
          </w:tcPr>
          <w:p>
            <w:r>
              <w:t>parameters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​Gateway TBD</w:t>
            </w:r>
          </w:p>
        </w:tc>
        <w:tc>
          <w:tcPr>
            <w:tcW w:type="dxa" w:w="1080"/>
          </w:tcPr>
          <w:p>
            <w:r>
              <w:t>GET /wireless/1.0/accounts/{accountNumber}/mobile</w:t>
            </w:r>
          </w:p>
        </w:tc>
        <w:tc>
          <w:tcPr>
            <w:tcW w:type="dxa" w:w="1080"/>
          </w:tcPr>
          <w:p>
            <w:r>
              <w:t>COX account number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​Gateway TBD</w:t>
            </w:r>
          </w:p>
        </w:tc>
        <w:tc>
          <w:tcPr>
            <w:tcW w:type="dxa" w:w="1080"/>
          </w:tcPr>
          <w:p>
            <w:r>
              <w:t>GET /wireless/1.0/accounts/{accountNumber}/mobile</w:t>
            </w:r>
          </w:p>
        </w:tc>
        <w:tc>
          <w:tcPr>
            <w:tcW w:type="dxa" w:w="1080"/>
          </w:tcPr>
          <w:p>
            <w:r>
              <w:t>COX account number</w:t>
            </w:r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4"/>
      </w:pPr>
      <w:r>
        <w:t>Tab: Sample cURL Request</w:t>
      </w:r>
    </w:p>
    <w:p>
      <w:r>
        <w:t>Turn on wrap</w:t>
        <w:br/>
        <w:t>Copy as text</w:t>
        <w:br/>
        <w:t># Generate an OAuth Token</w:t>
        <w:br/>
        <w:br/>
        <w:t>curl -X POST 'https://api.qa.cox.net/oauth/client_credential/accesstoken?grant_type=client_credentials' \</w:t>
        <w:br/>
        <w:t>-H 'Content-type: application/x-www-form-urlencoded' \</w:t>
        <w:br/>
        <w:t>-d 'client_id=&lt;insert_client_id&gt;&amp;client_secret=&lt;insert_client_secret&gt;'</w:t>
        <w:br/>
        <w:br/>
        <w:t>#</w:t>
        <w:br/>
        <w:t># Response Format:</w:t>
        <w:br/>
        <w:t>#</w:t>
        <w:br/>
        <w:t># {</w:t>
        <w:br/>
        <w:t>#   "token_type": "Bearer",</w:t>
        <w:br/>
        <w:t>#   "access_token": "&lt;access_token&gt;",</w:t>
        <w:br/>
        <w:t>#   "expires_in": "172799"</w:t>
        <w:br/>
        <w:t># }</w:t>
        <w:br/>
        <w:t>#</w:t>
        <w:br/>
        <w:t># Call Mobile API</w:t>
        <w:br/>
        <w:br/>
        <w:t>curl -X GET 'https://api.qa.cox.net/wireless/1.0/accounts/{accountNumber}/details' \</w:t>
        <w:br/>
        <w:t>-H 'Authorization: Bearer &lt;access_token&gt;'</w:t>
      </w:r>
    </w:p>
    <w:p>
      <w:pPr>
        <w:pStyle w:val="Heading4"/>
      </w:pPr>
      <w:r>
        <w:t>Tab: Sample Response Body</w:t>
      </w:r>
    </w:p>
    <w:p>
      <w:r>
        <w:t>Turn on wrap</w:t>
        <w:br/>
        <w:t>Copy as text</w:t>
        <w:br/>
        <w:t>{</w:t>
        <w:br/>
        <w:t xml:space="preserve">    "...": "..."</w:t>
        <w:br/>
        <w:t>}</w:t>
      </w:r>
    </w:p>
    <w:p>
      <w:pPr>
        <w:pStyle w:val="Heading4"/>
      </w:pPr>
      <w:r>
        <w:t>Tab: OpenAPI / Swagger</w:t>
      </w:r>
    </w:p>
    <w:p>
      <w:r>
        <w:t>Table 1 (854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  <w:gridCol w:w="309"/>
      </w:tblGrid>
      <w:tr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0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MobileAccountResults{...}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MobileAccountResults{...}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MobileConversionResults{...}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AuthenticationRecord{...}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AuthenticationRecord{...}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AccountProfileResults{...}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AccountProfileResults{...}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VerificationHistoryResults{...}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MobileConversionEligibilityResults{...}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TaxGeoCodeResults{...}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5-digit US ZIP code to resolve the tax geo-code for.</w:t>
              <w:br/>
              <w:br/>
              <w:t>Example : 63026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TaxGeoCodeResults{...}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TaxGeoCodeResults{...}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AddressServiceabilityResults{...}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ModemStatusResults{...}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ModemStatusResults{...}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ActivationStatusResults{...}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ActivationStatusResults{...}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PortValidationResults{...}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PortValidationResults{...}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</w:tr>
      <w:tr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Links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>
              <w:t>results</w:t>
            </w:r>
          </w:p>
        </w:tc>
        <w:tc>
          <w:tcPr>
            <w:tcW w:type="dxa" w:w="309"/>
          </w:tcPr>
          <w:p>
            <w:r>
              <w:t>MdnValidationResults{...}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MdnValidationResults{...}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No links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>
              <w:t>version</w:t>
            </w:r>
          </w:p>
        </w:tc>
        <w:tc>
          <w:tcPr>
            <w:tcW w:type="dxa" w:w="309"/>
          </w:tcPr>
          <w:p>
            <w:r>
              <w:t>MobileApiVersion{...}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MobileApiVersion{...}</w:t>
            </w:r>
          </w:p>
        </w:tc>
      </w:tr>
      <w:tr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error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>
              <w:t>spectrum_mobile_indicator*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Charter (Spectrum Mobile) activation has been completed for this account. Set to true once Charter confirms successful mobile activation on their side.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SUCCESS</w:t>
              <w:br/>
              <w:br/>
              <w:t>Outcome of the activation status store operation.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ModemDeviceInfo{...}</w:t>
            </w:r>
          </w:p>
        </w:tc>
      </w:tr>
      <w:tr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>
              <w:t>deviceInfo</w:t>
            </w:r>
          </w:p>
        </w:tc>
        <w:tc>
          <w:tcPr>
            <w:tcW w:type="dxa" w:w="309"/>
          </w:tcPr>
          <w:p>
            <w:r>
              <w:t>ModemDeviceInfo{...}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ModemDeviceInfo{...}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>
              <w:t>deviceIds</w:t>
            </w:r>
          </w:p>
        </w:tc>
        <w:tc>
          <w:tcPr>
            <w:tcW w:type="dxa" w:w="309"/>
          </w:tcPr>
          <w:p>
            <w:r>
              <w:t>ModemDeviceIds{...}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ModemDeviceIds{...}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>
              <w:t>uptime</w:t>
            </w:r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183553</w:t>
              <w:br/>
              <w:br/>
              <w:t>Modem uptime in seconds since last reboot.</w:t>
            </w:r>
          </w:p>
        </w:tc>
      </w:tr>
      <w:tr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>
              <w:t>manufacturer</w:t>
            </w:r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</w:tr>
      <w:tr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</w:tr>
      <w:tr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>
              <w:t>firmwareVersion</w:t>
            </w:r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</w:tr>
      <w:tr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</w:tr>
      <w:tr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>
              <w:t>serial</w:t>
            </w:r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CP2307AY0JD</w:t>
              <w:br/>
              <w:br/>
              <w:t>Serial number of the modem device.</w:t>
            </w:r>
          </w:p>
        </w:tc>
      </w:tr>
      <w:tr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>
              <w:t>ecmMac</w:t>
            </w:r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</w:tr>
      <w:tr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account's service address.</w:t>
            </w:r>
          </w:p>
        </w:tc>
      </w:tr>
      <w:tr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>
              <w:t>addressLine1*</w:t>
            </w:r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6 Fiedler Cir</w:t>
              <w:br/>
              <w:br/>
              <w:t>Primary street address line.</w:t>
            </w:r>
          </w:p>
        </w:tc>
      </w:tr>
      <w:tr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</w:tr>
      <w:tr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>
              <w:t>zipCode*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</w:tr>
      <w:tr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>
              <w:t>inFootPrint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</w:tr>
      <w:tr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>
              <w:t>fullAddress</w:t>
            </w:r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</w:tr>
      <w:tr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>
              <w:t>taxGeocode</w:t>
            </w:r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errorMessage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8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2026-02-12T10:00:00.000000Z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Generic code and description pair used for ICOMS catalog values.</w:t>
            </w:r>
          </w:p>
        </w:tc>
      </w:tr>
      <w:tr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</w:tr>
      <w:tr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</w:tr>
      <w:tr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Other / unclassified</w:t>
            </w:r>
          </w:p>
        </w:tc>
      </w:tr>
      <w:tr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Description</w:t>
            </w:r>
          </w:p>
        </w:tc>
      </w:tr>
      <w:tr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>
              <w:t>home</w:t>
            </w:r>
          </w:p>
        </w:tc>
        <w:tc>
          <w:tcPr>
            <w:tcW w:type="dxa" w:w="309"/>
          </w:tcPr>
          <w:p>
            <w:r>
              <w:t>Customer home phone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home phone</w:t>
            </w:r>
          </w:p>
        </w:tc>
      </w:tr>
      <w:tr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>
              <w:t>business</w:t>
            </w:r>
          </w:p>
        </w:tc>
        <w:tc>
          <w:tcPr>
            <w:tcW w:type="dxa" w:w="309"/>
          </w:tcPr>
          <w:p>
            <w:r>
              <w:t>Customer business phone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business phone</w:t>
            </w:r>
          </w:p>
        </w:tc>
      </w:tr>
      <w:tr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>
              <w:t>primary</w:t>
            </w:r>
          </w:p>
        </w:tc>
        <w:tc>
          <w:tcPr>
            <w:tcW w:type="dxa" w:w="309"/>
          </w:tcPr>
          <w:p>
            <w:r>
              <w:t>Primary contact phone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Primary contact phone</w:t>
            </w:r>
          </w:p>
        </w:tc>
      </w:tr>
      <w:tr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>
              <w:t>secondary</w:t>
            </w:r>
          </w:p>
        </w:tc>
        <w:tc>
          <w:tcPr>
            <w:tcW w:type="dxa" w:w="309"/>
          </w:tcPr>
          <w:p>
            <w:r>
              <w:t>Secondary contact phone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Secondary contact phone</w:t>
            </w:r>
          </w:p>
        </w:tc>
      </w:tr>
      <w:tr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>
              <w:t>other</w:t>
            </w:r>
          </w:p>
        </w:tc>
        <w:tc>
          <w:tcPr>
            <w:tcW w:type="dxa" w:w="309"/>
          </w:tcPr>
          <w:p>
            <w:r>
              <w:t>Other / unclassified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Other / unclassified</w:t>
            </w:r>
          </w:p>
        </w:tc>
      </w:tr>
      <w:tr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>
              <w:t>phoneNumber*</w:t>
            </w:r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</w:tr>
      <w:tr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</w:tr>
      <w:tr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</w:tr>
      <w:tr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</w:tr>
      <w:tr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</w:tr>
      <w:tr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>
              <w:t>devices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</w:tr>
      <w:tr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>
              <w:t>dpp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</w:tr>
      <w:tr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>
              <w:t>nlpEnabled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</w:tr>
      <w:tr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>
              <w:t>citizensLoanIndicator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 mobile device on the account.</w:t>
            </w:r>
          </w:p>
        </w:tc>
      </w:tr>
      <w:tr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>
              <w:t>make</w:t>
            </w:r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</w:tr>
      <w:tr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>
              <w:t>model</w:t>
            </w:r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</w:tr>
      <w:tr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>
              <w:t>color</w:t>
            </w:r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</w:tr>
      <w:tr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deviceType</w:t>
            </w:r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>
              <w:t>memory</w:t>
            </w:r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</w:tr>
      <w:tr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</w:tr>
      <w:tr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>
              <w:t>serialNumber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</w:tr>
      <w:tr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>
              <w:t>isByod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</w:tr>
      <w:tr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>
              <w:t>coxSKU</w:t>
            </w:r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</w:tr>
      <w:tr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>
              <w:t>eid</w:t>
            </w:r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</w:tr>
      <w:tr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</w:tr>
      <w:tr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caseFinish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</w:tr>
      <w:tr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bandStyle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</w:tr>
      <w:tr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>
              <w:t>bandSize</w:t>
            </w:r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</w:tr>
      <w:tr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cmppTier</w:t>
            </w:r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</w:tr>
      <w:tr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>
              <w:t>line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mobile line (SIM/eSIM) associated with a device.</w:t>
            </w:r>
          </w:p>
        </w:tc>
      </w:tr>
      <w:tr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</w:tr>
      <w:tr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>
              <w:t>hostDeviceMDN</w:t>
            </w:r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</w:tr>
      <w:tr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</w:tr>
      <w:tr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</w:tr>
      <w:tr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provisionedMethod</w:t>
            </w:r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>
              <w:t>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</w:tr>
      <w:tr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>
              <w:t>primaryLineIndicator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</w:tr>
      <w:tr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plan</w:t>
            </w:r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>
              <w:t>activationDate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</w:tr>
      <w:tr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>
              <w:t>lineStatus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</w:tr>
      <w:tr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suspendStatus</w:t>
            </w:r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</w:tr>
      <w:tr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</w:tr>
      <w:tr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mnoLineStatus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imsi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 Device Payment Plan (DPP) agreement.</w:t>
            </w:r>
          </w:p>
        </w:tc>
      </w:tr>
      <w:tr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>
              <w:t>agreementId</w:t>
            </w:r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</w:tr>
      <w:tr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>
              <w:t>agreementCreatedDate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</w:tr>
      <w:tr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>
              <w:t>dppAmount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</w:tr>
      <w:tr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>
              <w:t>currentBalance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</w:tr>
      <w:tr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>
              <w:t>remainingPayments</w:t>
            </w:r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</w:tr>
      <w:tr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>
              <w:t>occurrenceNumber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</w:tr>
      <w:tr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>
              <w:t>serviceCode</w:t>
            </w:r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</w:tr>
      <w:tr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>
              <w:t>monthlyPayment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</w:tr>
      <w:tr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imeis</w:t>
            </w:r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</w:tr>
      <w:tr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</w:tr>
      <w:tr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>
              <w:t>dppNickname</w:t>
            </w:r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</w:tr>
      <w:tr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>
              <w:t>dmp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 Device Monthly Promotion (DMP) applied to a DPP agreement.</w:t>
            </w:r>
          </w:p>
        </w:tc>
      </w:tr>
      <w:tr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>
              <w:t>promoCode</w:t>
            </w:r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</w:tr>
      <w:tr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promoType</w:t>
            </w:r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>
              <w:t>promoDescription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</w:tr>
      <w:tr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>
              <w:t>totalDiscountAmount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</w:tr>
      <w:tr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>
              <w:t>duration</w:t>
            </w:r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</w:tr>
      <w:tr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>
              <w:t>monthlyDiscountAmount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</w:tr>
      <w:tr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>
              <w:t>promotionsReceived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</w:tr>
      <w:tr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>
              <w:t>discountsReceived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</w:tr>
      <w:tr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>
              <w:t>promotionBalance</w:t>
            </w:r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</w:tr>
      <w:tr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>
              <w:t>enabled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</w:tr>
      <w:tr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>
              <w:t>promotionStartDate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</w:tr>
      <w:tr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>
              <w:t>lastPromotionDate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</w:tr>
      <w:tr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</w:tr>
      <w:tr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>
              <w:t>address</w:t>
            </w:r>
          </w:p>
        </w:tc>
        <w:tc>
          <w:tcPr>
            <w:tcW w:type="dxa" w:w="309"/>
          </w:tcPr>
          <w:p>
            <w:r>
              <w:t>CustomerContextAddress{...}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CustomerContextAddress{...}</w:t>
            </w:r>
          </w:p>
        </w:tc>
      </w:tr>
      <w:tr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>
              <w:t>portDetails</w:t>
            </w:r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MobileConversionPortDetails{...}</w:t>
            </w:r>
          </w:p>
        </w:tc>
      </w:tr>
      <w:tr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service address.</w:t>
            </w:r>
          </w:p>
        </w:tc>
      </w:tr>
      <w:tr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</w:tr>
      <w:tr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>
              <w:t>lines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and port-out PIN details required by the receiving carrier to complete the number port.</w:t>
            </w:r>
          </w:p>
        </w:tc>
      </w:tr>
      <w:tr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>
              <w:t>firstName</w:t>
            </w:r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</w:tr>
      <w:tr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>
              <w:t>lastName</w:t>
            </w:r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</w:tr>
      <w:tr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</w:tr>
      <w:tr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>
              <w:t>portOutPin</w:t>
            </w:r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</w:tr>
      <w:tr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>
              <w:t>portOutPinExpiration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Per-line conversion details for a single mobile line.</w:t>
            </w:r>
          </w:p>
        </w:tc>
      </w:tr>
      <w:tr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>
              <w:t>mdn</w:t>
            </w:r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</w:tr>
      <w:tr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>
              <w:t>imei</w:t>
            </w:r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</w:tr>
      <w:tr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>
              <w:t>iccid</w:t>
            </w:r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</w:tr>
      <w:tr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</w:tr>
      <w:tr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Flags indicating which conversion actions were performed for this line.</w:t>
            </w:r>
          </w:p>
        </w:tc>
      </w:tr>
      <w:tr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>
              <w:t>nlpDisabled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</w:tr>
      <w:tr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>
              <w:t>deviceUnlocked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</w:tr>
      <w:tr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</w:tr>
      <w:tr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The latest CPNI authentication record for the account, sourced from ICOMS.</w:t>
            </w:r>
          </w:p>
        </w:tc>
      </w:tr>
      <w:tr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>
              <w:t>isAuthenticated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</w:tr>
      <w:tr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>
              <w:t>lastAuthenticateMethod</w:t>
            </w:r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</w:tr>
      <w:tr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>
              <w:t>lastAuthenticateDate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</w:tr>
      <w:tr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</w:tr>
      <w:tr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>
              <w:t>conversionEligibilityChecks</w:t>
            </w:r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ConversionEligibilityChecks{...}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Conversion eligibility check results for the account.</w:t>
            </w:r>
          </w:p>
        </w:tc>
      </w:tr>
      <w:tr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</w:tr>
      <w:tr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 eligibility gates that must all be false for an account to be eligible for Charter Mobile conversion.</w:t>
            </w:r>
          </w:p>
        </w:tc>
      </w:tr>
      <w:tr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>
              <w:t>hasOpenPortActivity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</w:tr>
      <w:tr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>
              <w:t>hasInFlightDeviceOrServiceOrders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</w:tr>
      <w:tr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>
              <w:t>hasOpenAsurionClaims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</w:tr>
      <w:tr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>
              <w:t>hasBuyersRemorseActivity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</w:tr>
      <w:tr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>
              <w:t>hasPendingBackordersOrPreorders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</w:tr>
      <w:tr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>
              <w:t>hasOpenOrActiveRSSxOrders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</w:tr>
      <w:tr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>
              <w:t>vhotlineIndicator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</w:tr>
      <w:tr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AccountProfileDetails{...}</w:t>
            </w:r>
          </w:p>
        </w:tc>
      </w:tr>
      <w:tr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>
              <w:t>accountDetails</w:t>
            </w:r>
          </w:p>
        </w:tc>
        <w:tc>
          <w:tcPr>
            <w:tcW w:type="dxa" w:w="309"/>
          </w:tcPr>
          <w:p>
            <w:r>
              <w:t>AccountProfileDetails{...}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AccountProfileDetails{...}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</w:tr>
      <w:tr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>
              <w:t>identification</w:t>
            </w:r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AccountProfileIdentification{...}</w:t>
            </w:r>
          </w:p>
        </w:tc>
      </w:tr>
      <w:tr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>
              <w:t>paymentsHistory</w:t>
            </w:r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AccountProfilePaymentsHistory{...}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Core ICOMS account identifiers returned as part of the risk profile.</w:t>
            </w:r>
          </w:p>
        </w:tc>
      </w:tr>
      <w:tr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</w:tr>
      <w:tr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</w:tr>
      <w:tr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</w:tr>
      <w:tr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</w:tr>
      <w:tr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</w:tr>
      <w:tr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</w:tr>
      <w:tr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</w:tr>
      <w:tr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</w:tr>
      <w:tr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Detailed customer profile for risk and fraud assessment.</w:t>
            </w:r>
          </w:p>
        </w:tc>
      </w:tr>
      <w:tr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</w:tr>
      <w:tr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name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birthDate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ssn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>
              <w:t>securityCode</w:t>
            </w:r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</w:tr>
      <w:tr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>
              <w:t>creditClass</w:t>
            </w:r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</w:tr>
      <w:tr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authorizedUsers</w:t>
            </w:r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</w:tr>
      <w:tr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</w:tr>
      <w:tr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 category classification sourced from ICOMS.</w:t>
            </w:r>
          </w:p>
        </w:tc>
      </w:tr>
      <w:tr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</w:tr>
      <w:tr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Tax identification type associated with the account.</w:t>
            </w:r>
          </w:p>
        </w:tc>
      </w:tr>
      <w:tr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code</w:t>
            </w:r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>
              <w:t>taxIdentifier</w:t>
            </w:r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identity fields sourced from ICOMS.</w:t>
            </w:r>
          </w:p>
        </w:tc>
      </w:tr>
      <w:tr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full name.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full name.</w:t>
            </w:r>
          </w:p>
        </w:tc>
      </w:tr>
      <w:tr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first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middle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last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date of birth with capture metadata.</w:t>
            </w:r>
          </w:p>
        </w:tc>
      </w:tr>
      <w:tr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Social Security Number with capture metadata.</w:t>
            </w:r>
          </w:p>
        </w:tc>
      </w:tr>
      <w:tr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value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captureDate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captureReason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>
              <w:t>driversLicenseNumber</w:t>
            </w:r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service address with bulk property indicator.</w:t>
            </w:r>
          </w:p>
        </w:tc>
      </w:tr>
      <w:tr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</w:tr>
      <w:tr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</w:tr>
      <w:tr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</w:tr>
      <w:tr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</w:tr>
      <w:tr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</w:tr>
      <w:tr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</w:tr>
      <w:tr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>
              <w:t>isInBulkProperty</w:t>
            </w:r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contact details.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contact details.</w:t>
            </w:r>
          </w:p>
        </w:tc>
      </w:tr>
      <w:tr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>
              <w:t>phoneNumbers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</w:tr>
      <w:tr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emails</w:t>
            </w:r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Account-level tenure and payment history signals used in risk assessment.</w:t>
            </w:r>
          </w:p>
        </w:tc>
      </w:tr>
      <w:tr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>
              <w:t>tenureInDays</w:t>
            </w:r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</w:tr>
      <w:tr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>
              <w:t>latePaymentsCount</w:t>
            </w:r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Customer service address.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Customer service address.</w:t>
            </w:r>
          </w:p>
        </w:tc>
      </w:tr>
      <w:tr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>
              <w:t>addressLine1</w:t>
            </w:r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1234 MAIN ST</w:t>
            </w:r>
          </w:p>
        </w:tc>
      </w:tr>
      <w:tr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>
              <w:t>addressLine2</w:t>
            </w:r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APT 101</w:t>
            </w:r>
          </w:p>
        </w:tc>
      </w:tr>
      <w:tr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>
              <w:t>city</w:t>
            </w:r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PHOENIX</w:t>
            </w:r>
          </w:p>
        </w:tc>
      </w:tr>
      <w:tr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</w:tr>
      <w:tr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>
              <w:t>zipCode5</w:t>
            </w:r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</w:tr>
      <w:tr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>
              <w:t>zipCode4</w:t>
            </w:r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</w:tr>
      <w:tr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</w:tr>
      <w:tr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>
              <w:t>fraud</w:t>
            </w:r>
          </w:p>
        </w:tc>
        <w:tc>
          <w:tcPr>
            <w:tcW w:type="dxa" w:w="309"/>
          </w:tcPr>
          <w:p>
            <w:r>
              <w:t>{...}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{...}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198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Xh7WWgqTmBZB8x9q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2026-03-05T10:00:00.000000Z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Top-level results container for the verification history response.</w:t>
            </w:r>
          </w:p>
        </w:tc>
      </w:tr>
      <w:tr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Fraud verification checks for this account.</w:t>
            </w:r>
          </w:p>
        </w:tc>
      </w:tr>
      <w:tr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checks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Core ICOMS account identifiers. Common to both APIs.</w:t>
            </w:r>
          </w:p>
        </w:tc>
      </w:tr>
      <w:tr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>
              <w:t>site</w:t>
            </w:r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</w:tr>
      <w:tr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>
              <w:t>company</w:t>
            </w:r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</w:tr>
      <w:tr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>
              <w:t>division</w:t>
            </w:r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</w:tr>
      <w:tr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>
              <w:t>franchiseNumber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</w:tr>
      <w:tr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>
              <w:t>houseNumber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</w:tr>
      <w:tr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>
              <w:t>accountNumber</w:t>
            </w:r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</w:tr>
      <w:tr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>
              <w:t>twelveDigitNumber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</w:tr>
      <w:tr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>
              <w:t>thirteenDigitNumber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</w:tr>
      <w:tr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>
              <w:t>sixteenDigitNumber</w:t>
            </w:r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</w:tr>
      <w:tr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>
              <w:t>accountGuid</w:t>
            </w:r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A single fraud verification record. Fields present vary by type (ORDER, FRAUD, DOCUMENT, OTP, BACK_OFFICE).</w:t>
            </w:r>
          </w:p>
        </w:tc>
      </w:tr>
      <w:tr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>
              <w:t>id</w:t>
            </w:r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</w:tr>
      <w:tr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>
              <w:t>type</w:t>
            </w:r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</w:tr>
      <w:tr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>
              <w:t>accountId</w:t>
            </w:r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</w:tr>
      <w:tr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state</w:t>
            </w:r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>
              <w:t>status</w:t>
            </w:r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</w:tr>
      <w:tr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channel</w:t>
            </w:r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>
              <w:t>provider</w:t>
            </w:r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>
              <w:t>event</w:t>
            </w:r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</w:tr>
      <w:tr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>
              <w:t>updatedDate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</w:tr>
      <w:tr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>
              <w:t>policy</w:t>
            </w:r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</w:tr>
      <w:tr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>
              <w:t>reasons</w:t>
            </w:r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</w:tr>
      <w:tr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>
              <w:t>serviceCategories</w:t>
            </w:r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</w:tr>
      <w:tr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>
              <w:t>documentType</w:t>
            </w:r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</w:tr>
      <w:tr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>
              <w:t>reason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UPDATED_BY_CLIENT</w:t>
              <w:br/>
              <w:br/>
              <w:t>Reason code for the verification outcome.</w:t>
            </w:r>
          </w:p>
        </w:tc>
      </w:tr>
      <w:tr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>
              <w:t>description</w:t>
            </w:r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</w:tr>
      <w:tr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>
              <w:t>createdDate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</w:tr>
      <w:tr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>
              <w:t>pin*</w:t>
            </w:r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1234</w:t>
              <w:br/>
              <w:br/>
              <w:t>The port-out PIN to validate.</w:t>
            </w:r>
          </w:p>
        </w:tc>
      </w:tr>
      <w:tr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>
              <w:t>valid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provided port-out PIN is valid.</w:t>
            </w:r>
          </w:p>
        </w:tc>
      </w:tr>
      <w:tr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>
              <w:t>description:</w:t>
            </w:r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application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buildNumber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>
              <w:t>api</w:t>
            </w:r>
          </w:p>
        </w:tc>
        <w:tc>
          <w:tcPr>
            <w:tcW w:type="dxa" w:w="309"/>
          </w:tcPr>
          <w:p>
            <w:r>
              <w:t>[...]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[...]</w:t>
            </w:r>
          </w:p>
        </w:tc>
      </w:tr>
      <w:tr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>
              <w:t>externalTransactionId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</w:tr>
      <w:tr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>
              <w:t>executionTimeInMillis</w:t>
            </w:r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</w:tr>
      <w:tr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>
              <w:t>internalTransactionId</w:t>
            </w:r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</w:tr>
      <w:tr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>
              <w:t>timestamp</w:t>
            </w:r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</w:tr>
      <w:tr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>
              <w:t>isCoxMdn</w:t>
            </w:r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  <w:tc>
          <w:tcPr>
            <w:tcW w:type="dxa" w:w="309"/>
          </w:tcPr>
          <w:p>
            <w:r/>
          </w:p>
        </w:tc>
        <w:tc>
          <w:tcPr>
            <w:tcW w:type="dxa" w:w="309"/>
          </w:tcPr>
          <w:p>
            <w:r>
              <w:t>boolean</w:t>
              <w:br/>
              <w:t>example: true</w:t>
              <w:br/>
              <w:br/>
              <w:t>Indicates whether the given MDN belongs to Cox Mobile.</w:t>
            </w:r>
          </w:p>
        </w:tc>
      </w:tr>
    </w:tbl>
    <w:p>
      <w:r>
        <w:t>Table 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  <w:tr>
        <w:tc>
          <w:tcPr>
            <w:tcW w:type="dxa" w:w="4320"/>
          </w:tcPr>
          <w:p>
            <w:r>
              <w:t>includeMnoNetworkDetails</w:t>
              <w:br/>
              <w:t>boolean</w:t>
              <w:br/>
              <w:t>(query)</w:t>
            </w:r>
          </w:p>
        </w:tc>
        <w:tc>
          <w:tcPr>
            <w:tcW w:type="dxa" w:w="4320"/>
          </w:tcPr>
          <w:p>
            <w:r>
              <w:t>When true, the mnoNetworkDetails object is populated for each line, returning real-time MNO network details including line status, IMEI, ICCID, and IMSI.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</w:tr>
    </w:tbl>
    <w:p>
      <w:r>
        <w:t>Table 3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Mobile account details found.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MobileAccountResponse{</w:t>
              <w:br/>
              <w:t>results</w:t>
              <w:tab/>
              <w:t>MobileAccountResults{...}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MobileAccountResults{...}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or no mobile account exists.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MobileAccountResults{...}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8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mdn</w:t>
              <w:br/>
              <w:t>string</w:t>
              <w:br/>
              <w:t>(query)</w:t>
            </w:r>
          </w:p>
        </w:tc>
        <w:tc>
          <w:tcPr>
            <w:tcW w:type="dxa" w:w="4320"/>
          </w:tcPr>
          <w:p>
            <w:r>
              <w:t>10-digit Mobile Directory Number (MDN) to scope the line-level conversion steps (carrier port metadata retrieval, Apple device unlock) to a specific line. Recommended for multi-line accounts. Port-out PIN and NLP disable are always account-level regardless of this parameter.</w:t>
              <w:br/>
              <w:br/>
              <w:t>Example : 9530026817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>
      <w:r>
        <w:t>Table 9 (35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Conversion initiated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MobileConversionResponse{</w:t>
              <w:br/>
              <w:t>results</w:t>
              <w:tab/>
              <w:t>MobileConversionResults{...}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MobileConversionResults{...}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or no mobile account exists for this GUID.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Conflict â€” conversion cannot be initiated. The account may already be in a conversion state or NLP is already disabled.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10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MobileConversionResults{...}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12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>
      <w:r>
        <w:t>Table 16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Authentication history returned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MobileAuthenticationResponse{</w:t>
              <w:br/>
              <w:t>results</w:t>
              <w:tab/>
              <w:t>AuthenticationRecord{...}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AuthenticationRecord{...}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17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AuthenticationRecord{...}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20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21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includePaymentsHistory</w:t>
              <w:br/>
              <w:t>boolean</w:t>
              <w:br/>
              <w:t>(query)</w:t>
            </w:r>
          </w:p>
        </w:tc>
        <w:tc>
          <w:tcPr>
            <w:tcW w:type="dxa" w:w="4320"/>
          </w:tcPr>
          <w:p>
            <w:r>
              <w:t>When true, the paymentsHistory object is populated in the response, returning tenureInDays and latePaymentsCount.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>
      <w:r>
        <w:t>Table 22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Customer context found.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AccountProfileResponse{</w:t>
              <w:br/>
              <w:t>results</w:t>
              <w:tab/>
              <w:t>AccountProfileResults{...}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AccountProfileResults{...}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23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AccountProfileResults{...}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24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25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26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27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>
      <w:r>
        <w:t>Table 28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Verification history returned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VerificationHistoryResponse{</w:t>
              <w:br/>
              <w:t>results</w:t>
              <w:tab/>
              <w:t>VerificationHistoryResults{...}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VerificationHistoryResults{...}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29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VerificationHistoryResults{...}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30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31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32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33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>
      <w:r>
        <w:t>Table 34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Mobile eligibility details found.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MobileEligibilityResponse{</w:t>
              <w:br/>
              <w:t>results</w:t>
              <w:tab/>
              <w:t>MobileConversionEligibilityResults{...}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MobileConversionEligibilityResults{...}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35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MobileConversionEligibilityResults{...}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36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37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38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39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>
      <w:r>
        <w:t>Table 40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Tax geo-code resolved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TaxGeoCodeResponse{</w:t>
              <w:br/>
              <w:t>results</w:t>
              <w:tab/>
              <w:t>TaxGeoCodeResults{...}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TaxGeoCodeResults{...}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â€” missing or invalid parameters.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41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TaxGeoCodeResults{...}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42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43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44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45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zipCode *</w:t>
              <w:br/>
              <w:t>string</w:t>
              <w:br/>
              <w:t>(query)</w:t>
            </w:r>
          </w:p>
        </w:tc>
        <w:tc>
          <w:tcPr>
            <w:tcW w:type="dxa" w:w="4320"/>
          </w:tcPr>
          <w:p>
            <w:r>
              <w:t>5-digit US ZIP code to resolve the tax geo-code for.</w:t>
              <w:br/>
              <w:br/>
              <w:t>Example : 63026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>
      <w:r>
        <w:t>Table 46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Tax geo-code resolved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TaxGeoCodeResponse{</w:t>
              <w:br/>
              <w:t>results</w:t>
              <w:tab/>
              <w:t>TaxGeoCodeResults{...}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TaxGeoCodeResults{...}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— missing or invalid zip code.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No tax geo-code found for the provided zip code.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47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TaxGeoCodeResults{...}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48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49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50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51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includeTaxGeocode</w:t>
              <w:br/>
              <w:t>boolean</w:t>
              <w:br/>
              <w:t>(query)</w:t>
            </w:r>
          </w:p>
        </w:tc>
        <w:tc>
          <w:tcPr>
            <w:tcW w:type="dxa" w:w="4320"/>
          </w:tcPr>
          <w:p>
            <w:r>
              <w:t>When true, the taxGeocode field is populated in the results object. Defaults to false.</w:t>
              <w:br/>
              <w:br/>
              <w:t>Default value : false</w:t>
              <w:br/>
              <w:br/>
              <w:t>--</w:t>
              <w:br/>
              <w:t>true</w:t>
              <w:br/>
              <w:t>false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>
      <w:r>
        <w:t>Table 52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addressLine1*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addressLine2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zipCode*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53 (21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Address serviceability resolved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AddressServiceabilityResponse{</w:t>
              <w:br/>
              <w:t>results</w:t>
              <w:tab/>
              <w:t>AddressServiceabilityResults{...}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AddressServiceabilityResults{...}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— missing or invalid address fields.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54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AddressServiceabilityResults{...}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55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56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57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>
      <w:r>
        <w:t>Table 58 (21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Modem status retrieved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ModemStatusResponse{</w:t>
              <w:br/>
              <w:t>results</w:t>
              <w:tab/>
              <w:t>ModemStatusResults{...}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ModemStatusResults{...}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59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ModemStatusResults{...}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60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61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62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>
      <w:r>
        <w:t>Table 63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Activation status stored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ActivationStatusResponse{</w:t>
              <w:br/>
              <w:t>results</w:t>
              <w:tab/>
              <w:t>ActivationStatusResults{...}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ActivationStatusResults{...}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— missing or invalid request body.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not found for the provided account number.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64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ActivationStatusResults{...}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65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66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67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68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accountnumber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Cox account number. Accepts either 12-digit (e.g. 001284939821) or 13-digit (e.g. 0550284939821) format.</w:t>
              <w:br/>
              <w:br/>
              <w:t>Example : 001284939821</w:t>
            </w:r>
          </w:p>
        </w:tc>
      </w:tr>
      <w:tr>
        <w:tc>
          <w:tcPr>
            <w:tcW w:type="dxa" w:w="4320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10-digit Mobile Directory Number (MDN) to validate the PIN for.</w:t>
              <w:br/>
              <w:br/>
              <w:t>Example : 9530026817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>
      <w:r>
        <w:t>Table 69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PIN validation result returned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PortValidationResponse{</w:t>
              <w:br/>
              <w:t>results</w:t>
              <w:tab/>
              <w:t>PortValidationResults{...}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PortValidationResults{...}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— missing or invalid request body.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Account or MDN not found.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70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PortValidationResults{...}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71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72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73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74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mdn *</w:t>
              <w:br/>
              <w:t>string</w:t>
              <w:br/>
              <w:t>(path)</w:t>
            </w:r>
          </w:p>
        </w:tc>
        <w:tc>
          <w:tcPr>
            <w:tcW w:type="dxa" w:w="4320"/>
          </w:tcPr>
          <w:p>
            <w:r>
              <w:t>The 10-digit Mobile Directory Number (MDN) to validate. A 10-digit value.</w:t>
              <w:br/>
              <w:br/>
              <w:t>Example : 9530026817</w:t>
            </w:r>
          </w:p>
        </w:tc>
      </w:tr>
      <w:tr>
        <w:tc>
          <w:tcPr>
            <w:tcW w:type="dxa" w:w="4320"/>
          </w:tcPr>
          <w:p>
            <w:r>
              <w:t>Transaction-Id</w:t>
              <w:br/>
              <w:t>string</w:t>
              <w:br/>
              <w:t>(header)</w:t>
            </w:r>
          </w:p>
        </w:tc>
        <w:tc>
          <w:tcPr>
            <w:tcW w:type="dxa" w:w="4320"/>
          </w:tcPr>
          <w:p>
            <w:r>
              <w:t>Optional caller-provided transaction identifier for tracing.</w:t>
            </w:r>
          </w:p>
        </w:tc>
      </w:tr>
    </w:tbl>
    <w:p>
      <w:r>
        <w:t>Table 75 (28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MDN validation result returned successfully.</w:t>
              <w:br/>
              <w:br/>
              <w:t>Media type</w:t>
              <w:br/>
              <w:t>application/json</w:t>
              <w:br/>
              <w:t>Controls Accept header.</w:t>
              <w:br/>
              <w:t>Example Value</w:t>
              <w:br/>
              <w:t>Schema</w:t>
              <w:br/>
              <w:t>MdnValidationResponse{</w:t>
              <w:br/>
              <w:t>results</w:t>
              <w:tab/>
              <w:t>MdnValidationResults{...}</w:t>
              <w:br/>
              <w:t>version</w:t>
              <w:tab/>
              <w:t>MobileApiVersion{...}</w:t>
              <w:br/>
              <w:t>externalTransactionId</w:t>
              <w:tab/>
              <w:t>[...]</w:t>
              <w:br/>
              <w:t>executionTimeInMillis</w:t>
              <w:tab/>
              <w:t>[...]</w:t>
              <w:br/>
              <w:t>internalTransactionId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results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MdnValidationResults{...}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 — missing or invalid MDN parameter.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MDN not found.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error.</w:t>
              <w:br/>
              <w:br/>
              <w:t>Media type</w:t>
              <w:br/>
              <w:t>application/json</w:t>
              <w:br/>
              <w:t>Example Value</w:t>
              <w:br/>
              <w:t>Schema</w:t>
              <w:br/>
              <w:t>ErrorResponse{</w:t>
              <w:br/>
              <w:t>version</w:t>
              <w:tab/>
              <w:t>MobileApiVersion{...}</w:t>
              <w:br/>
              <w:t>error</w:t>
              <w:tab/>
              <w:t>{...}</w:t>
              <w:br/>
              <w:t>externalTransactionId</w:t>
              <w:tab/>
              <w:t>[...]</w:t>
              <w:br/>
              <w:t>internalTransactionId</w:t>
              <w:tab/>
              <w:t>[...]</w:t>
              <w:br/>
              <w:t>executionTimeInMillis</w:t>
              <w:tab/>
              <w:t>[...]</w:t>
              <w:br/>
              <w:t>timestamp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MobileApiVersion{...}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internalTransactionId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executionTimeInMillis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76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MdnValidationResults{...}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77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78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79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80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ActivationStatusResults{</w:t>
              <w:br/>
              <w:t>status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buildNumber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xkxjeqhqin</w:t>
              <w:br/>
              <w:br/>
              <w:t>Transaction identifier from the upstream system.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executionTimeInMillis</w:t>
            </w:r>
          </w:p>
        </w:tc>
        <w:tc>
          <w:tcPr>
            <w:tcW w:type="dxa" w:w="2160"/>
          </w:tcPr>
          <w:p>
            <w:r>
              <w:t>integer</w:t>
              <w:br/>
              <w:t>example: 86</w:t>
              <w:br/>
              <w:br/>
              <w:t>Time taken to process the request in milliseconds.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8h5CrApnKDWEYYmw</w:t>
              <w:br/>
              <w:br/>
              <w:t>Internal trace identifier generated by the API.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string($date-time)</w:t>
              <w:br/>
              <w:t>example: 2026-03-20T12:29:37.036876446Z</w:t>
              <w:br/>
              <w:br/>
              <w:t>ISO 8601 timestamp of when the response was generated.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Table 81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82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ModemStatusResults{</w:t>
              <w:br/>
              <w:t>deviceInfo</w:t>
              <w:tab/>
              <w:t>ModemDeviceInfo{...}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deviceInfo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ModemDeviceInfo{...}</w:t>
            </w:r>
          </w:p>
        </w:tc>
      </w:tr>
      <w:tr>
        <w:tc>
          <w:tcPr>
            <w:tcW w:type="dxa" w:w="2160"/>
          </w:tcPr>
          <w:p>
            <w:r>
              <w:t>deviceInfo</w:t>
            </w:r>
          </w:p>
        </w:tc>
        <w:tc>
          <w:tcPr>
            <w:tcW w:type="dxa" w:w="2160"/>
          </w:tcPr>
          <w:p>
            <w:r>
              <w:t>ModemDeviceInfo{...}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buildNumber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executionTimeInMillis</w:t>
            </w:r>
          </w:p>
        </w:tc>
        <w:tc>
          <w:tcPr>
            <w:tcW w:type="dxa" w:w="2160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string($date-time)</w:t>
              <w:br/>
              <w:t>example: “2026-02-13T18:23:56.797013948Z”</w:t>
              <w:br/>
              <w:br/>
              <w:t>ISO 8601 timestamp of when the response was generated.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Table 83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84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</w:rPr>
              <w:t>deviceInfo</w:t>
            </w:r>
          </w:p>
        </w:tc>
        <w:tc>
          <w:tcPr>
            <w:tcW w:type="dxa" w:w="617"/>
          </w:tcPr>
          <w:p>
            <w:r>
              <w:rPr>
                <w:b/>
              </w:rPr>
              <w:t>ModemDeviceInfo{</w:t>
              <w:br/>
              <w:t>uptime</w:t>
              <w:tab/>
              <w:t>[...]</w:t>
              <w:br/>
              <w:t>manufacturer</w:t>
              <w:tab/>
              <w:t>[...]</w:t>
              <w:br/>
              <w:t>model</w:t>
              <w:tab/>
              <w:t>[...]</w:t>
              <w:br/>
              <w:t>firmwareVersion</w:t>
              <w:tab/>
              <w:t>[...]</w:t>
              <w:br/>
              <w:t>deviceIds</w:t>
              <w:tab/>
              <w:t>ModemDeviceIds{...}</w:t>
              <w:br/>
              <w:t>status</w:t>
              <w:tab/>
              <w:t>[...]</w:t>
              <w:br/>
              <w:t>}</w:t>
            </w:r>
          </w:p>
        </w:tc>
        <w:tc>
          <w:tcPr>
            <w:tcW w:type="dxa" w:w="617"/>
          </w:tcPr>
          <w:p>
            <w:r>
              <w:rPr>
                <w:b/>
              </w:rPr>
              <w:t>uptime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manufacturer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firmwareVersion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deviceIds</w:t>
            </w:r>
          </w:p>
        </w:tc>
        <w:tc>
          <w:tcPr>
            <w:tcW w:type="dxa" w:w="617"/>
          </w:tcPr>
          <w:p>
            <w:r>
              <w:rPr>
                <w:b/>
              </w:rPr>
              <w:t>ModemDeviceIds{...}</w:t>
            </w:r>
          </w:p>
        </w:tc>
        <w:tc>
          <w:tcPr>
            <w:tcW w:type="dxa" w:w="61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617"/>
          </w:tcPr>
          <w:p>
            <w:r>
              <w:t>uptime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manufacturer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model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firmwareVersion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deviceIds</w:t>
            </w:r>
          </w:p>
        </w:tc>
        <w:tc>
          <w:tcPr>
            <w:tcW w:type="dxa" w:w="617"/>
          </w:tcPr>
          <w:p>
            <w:r>
              <w:t>ModemDeviceIds{...}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status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p>
      <w:r>
        <w:t>Table 85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uptime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firmwareVersion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deviceIds</w:t>
            </w:r>
          </w:p>
        </w:tc>
        <w:tc>
          <w:tcPr>
            <w:tcW w:type="dxa" w:w="4320"/>
          </w:tcPr>
          <w:p>
            <w:r>
              <w:t>ModemDeviceIds{...}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86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uptime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t>example: 183553</w:t>
              <w:br/>
              <w:br/>
              <w:t>Modem uptime in seconds since last reboot.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string</w:t>
              <w:br/>
              <w:t>example: Technicolor</w:t>
              <w:br/>
              <w:br/>
              <w:t>Manufacturer name of the modem device.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string</w:t>
              <w:br/>
              <w:t>example: CVA4004COX1</w:t>
              <w:br/>
              <w:br/>
              <w:t>Model identifier of the modem device.</w:t>
            </w:r>
          </w:p>
        </w:tc>
      </w:tr>
      <w:tr>
        <w:tc>
          <w:tcPr>
            <w:tcW w:type="dxa" w:w="4320"/>
          </w:tcPr>
          <w:p>
            <w:r>
              <w:t>firmwareVersion</w:t>
            </w:r>
          </w:p>
        </w:tc>
        <w:tc>
          <w:tcPr>
            <w:tcW w:type="dxa" w:w="4320"/>
          </w:tcPr>
          <w:p>
            <w:r>
              <w:t>string</w:t>
              <w:br/>
              <w:t>example: CVA4004COX-21.3-002-MT1-221122</w:t>
              <w:br/>
              <w:br/>
              <w:t>Current firmware version installed on the modem.</w:t>
            </w:r>
          </w:p>
        </w:tc>
      </w:tr>
      <w:tr>
        <w:tc>
          <w:tcPr>
            <w:tcW w:type="dxa" w:w="4320"/>
          </w:tcPr>
          <w:p>
            <w:r>
              <w:t>deviceIds</w:t>
            </w:r>
          </w:p>
        </w:tc>
        <w:tc>
          <w:tcPr>
            <w:tcW w:type="dxa" w:w="4320"/>
          </w:tcPr>
          <w:p>
            <w:r>
              <w:t>ModemDeviceIds{</w:t>
              <w:br/>
              <w:t>serial</w:t>
              <w:tab/>
              <w:t>[...]</w:t>
              <w:br/>
              <w:t>ecmMac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serial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ecmMac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string</w:t>
              <w:br/>
              <w:t>example: online</w:t>
              <w:br/>
              <w:br/>
              <w:t>Real-time connectivity status of the modem.</w:t>
              <w:br/>
              <w:br/>
              <w:t>Enum:</w:t>
              <w:br/>
              <w:t>Array [ 3 ]</w:t>
            </w:r>
          </w:p>
        </w:tc>
      </w:tr>
    </w:tbl>
    <w:p>
      <w:r>
        <w:t>Table 87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serial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ecmMac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88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serial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t>example: CP2307AY0JD</w:t>
              <w:br/>
              <w:br/>
              <w:t>Serial number of the modem device.</w:t>
            </w:r>
          </w:p>
        </w:tc>
      </w:tr>
      <w:tr>
        <w:tc>
          <w:tcPr>
            <w:tcW w:type="dxa" w:w="4320"/>
          </w:tcPr>
          <w:p>
            <w:r>
              <w:t>ecmMac</w:t>
            </w:r>
          </w:p>
        </w:tc>
        <w:tc>
          <w:tcPr>
            <w:tcW w:type="dxa" w:w="4320"/>
          </w:tcPr>
          <w:p>
            <w:r>
              <w:t>string</w:t>
              <w:br/>
              <w:t>example: f8:d2:ac:fc:61:c5</w:t>
              <w:br/>
              <w:br/>
              <w:t>Ethernet Cable Modem MAC address.</w:t>
            </w:r>
          </w:p>
        </w:tc>
      </w:tr>
    </w:tbl>
    <w:p>
      <w:r>
        <w:t>Table 89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TaxGeoCodeResults{</w:t>
              <w:br/>
              <w:t>taxGeocode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taxGeocode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2160"/>
          </w:tcPr>
          <w:p>
            <w:r>
              <w:t>taxGeocode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buildNumber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executionTimeInMillis</w:t>
            </w:r>
          </w:p>
        </w:tc>
        <w:tc>
          <w:tcPr>
            <w:tcW w:type="dxa" w:w="2160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Table 90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91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addressLine1*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t>example: 6 Fiedler Cir</w:t>
              <w:br/>
              <w:br/>
              <w:t>Primary street address line.</w:t>
            </w:r>
          </w:p>
        </w:tc>
      </w:tr>
      <w:tr>
        <w:tc>
          <w:tcPr>
            <w:tcW w:type="dxa" w:w="4320"/>
          </w:tcPr>
          <w:p>
            <w:r>
              <w:t>addressLine2</w:t>
            </w:r>
          </w:p>
        </w:tc>
        <w:tc>
          <w:tcPr>
            <w:tcW w:type="dxa" w:w="4320"/>
          </w:tcPr>
          <w:p>
            <w:r>
              <w:t>string</w:t>
              <w:br/>
              <w:t>example: Apt 100</w:t>
              <w:br/>
              <w:br/>
              <w:t>Secondary address line (apartment, suite, unit, etc.). Optional.</w:t>
            </w:r>
          </w:p>
        </w:tc>
      </w:tr>
      <w:tr>
        <w:tc>
          <w:tcPr>
            <w:tcW w:type="dxa" w:w="4320"/>
          </w:tcPr>
          <w:p>
            <w:r>
              <w:t>zipCode*</w:t>
            </w:r>
          </w:p>
        </w:tc>
        <w:tc>
          <w:tcPr>
            <w:tcW w:type="dxa" w:w="4320"/>
          </w:tcPr>
          <w:p>
            <w:r>
              <w:t>string</w:t>
              <w:br/>
              <w:t>minLength: 5</w:t>
              <w:br/>
              <w:t>maxLength: 5</w:t>
              <w:br/>
              <w:t>example: 63026</w:t>
              <w:br/>
              <w:br/>
              <w:t>5-digit US ZIP code.</w:t>
            </w:r>
          </w:p>
        </w:tc>
      </w:tr>
    </w:tbl>
    <w:p>
      <w:r>
        <w:t>Table 92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AddressServiceabilityResults{</w:t>
              <w:br/>
              <w:t>inFootPrint</w:t>
              <w:tab/>
              <w:t>[...]</w:t>
              <w:br/>
              <w:t>fullAddress</w:t>
              <w:tab/>
              <w:t>[...]</w:t>
              <w:br/>
              <w:t>taxGeocode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inFootPrint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fullAddress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taxGeocode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1080"/>
          </w:tcPr>
          <w:p>
            <w:r>
              <w:t>inFootPrint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fullAddress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taxGeocode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version</w:t>
            </w:r>
          </w:p>
        </w:tc>
        <w:tc>
          <w:tcPr>
            <w:tcW w:type="dxa" w:w="108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t>description: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application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buildNumber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</w:tr>
      <w:tr>
        <w:tc>
          <w:tcPr>
            <w:tcW w:type="dxa" w:w="1080"/>
          </w:tcPr>
          <w:p>
            <w:r>
              <w:t>description:</w:t>
            </w:r>
          </w:p>
        </w:tc>
        <w:tc>
          <w:tcPr>
            <w:tcW w:type="dxa" w:w="1080"/>
          </w:tcPr>
          <w:p>
            <w:r>
              <w:t>Version metadata from the upstream mobile eligibility service.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application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buildNumber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api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externalTransactionId</w:t>
            </w:r>
          </w:p>
        </w:tc>
        <w:tc>
          <w:tcPr>
            <w:tcW w:type="dxa" w:w="1080"/>
          </w:tcPr>
          <w:p>
            <w:r>
              <w:t>string</w:t>
              <w:br/>
              <w:t>example: 6d6c65d7219d60df7e9b04278b0144f5</w:t>
              <w:br/>
              <w:br/>
              <w:t>Transaction identifier from the upstream system.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executionTimeInMillis</w:t>
            </w:r>
          </w:p>
        </w:tc>
        <w:tc>
          <w:tcPr>
            <w:tcW w:type="dxa" w:w="1080"/>
          </w:tcPr>
          <w:p>
            <w:r>
              <w:t>integer</w:t>
              <w:br/>
              <w:t>example: 315</w:t>
              <w:br/>
              <w:br/>
              <w:t>Time taken to process the request in milliseconds.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internalTransactionId</w:t>
            </w:r>
          </w:p>
        </w:tc>
        <w:tc>
          <w:tcPr>
            <w:tcW w:type="dxa" w:w="1080"/>
          </w:tcPr>
          <w:p>
            <w:r>
              <w:t>string</w:t>
              <w:br/>
              <w:t>example: 9R7Wtgo59Auz87k8</w:t>
              <w:br/>
              <w:br/>
              <w:t>Internal trace identifier generated by the API.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string($date-time)</w:t>
              <w:br/>
              <w:t>example: 2026-02-13T18:23:56.797013948Z</w:t>
              <w:br/>
              <w:br/>
              <w:t>ISO 8601 timestamp of when the response was generated.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t>Table 93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inFootPrint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fullAddress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taxGeocode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94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95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inFootPrint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boolean</w:t>
              <w:br/>
              <w:t>example: true</w:t>
              <w:br/>
              <w:br/>
              <w:t>Indicates whether the address is within the Cox service footprint.</w:t>
            </w:r>
          </w:p>
        </w:tc>
      </w:tr>
      <w:tr>
        <w:tc>
          <w:tcPr>
            <w:tcW w:type="dxa" w:w="4320"/>
          </w:tcPr>
          <w:p>
            <w:r>
              <w:t>fullAddress</w:t>
            </w:r>
          </w:p>
        </w:tc>
        <w:tc>
          <w:tcPr>
            <w:tcW w:type="dxa" w:w="4320"/>
          </w:tcPr>
          <w:p>
            <w:r>
              <w:t>string</w:t>
              <w:br/>
              <w:t>example: 444 EAST FREEMASON STREET CUMMING GA 30040</w:t>
              <w:br/>
              <w:br/>
              <w:t>Fully resolved and normalized address string.</w:t>
            </w:r>
          </w:p>
        </w:tc>
      </w:tr>
      <w:tr>
        <w:tc>
          <w:tcPr>
            <w:tcW w:type="dxa" w:w="4320"/>
          </w:tcPr>
          <w:p>
            <w:r>
              <w:t>taxGeocode</w:t>
            </w:r>
          </w:p>
        </w:tc>
        <w:tc>
          <w:tcPr>
            <w:tcW w:type="dxa" w:w="4320"/>
          </w:tcPr>
          <w:p>
            <w:r>
              <w:t>string</w:t>
              <w:br/>
              <w:t>example: 441130761</w:t>
              <w:br/>
              <w:br/>
              <w:t>Geographic tax code resolved for the given address. Only populated when includeTaxGeocode=true is passed in the request.</w:t>
            </w:r>
          </w:p>
        </w:tc>
      </w:tr>
    </w:tbl>
    <w:p>
      <w:r>
        <w:t>Table 96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864"/>
          </w:tcPr>
          <w:p>
            <w:r>
              <w:rPr>
                <w:b/>
              </w:rPr>
              <w:t>Version metadata from the upstream mobile eligibility service.</w:t>
            </w:r>
          </w:p>
        </w:tc>
        <w:tc>
          <w:tcPr>
            <w:tcW w:type="dxa" w:w="864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buildNumber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api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864"/>
          </w:tcPr>
          <w:p>
            <w:r>
              <w:t>description:</w:t>
            </w:r>
          </w:p>
        </w:tc>
        <w:tc>
          <w:tcPr>
            <w:tcW w:type="dxa" w:w="864"/>
          </w:tcPr>
          <w:p>
            <w:r>
              <w:t>Version metadata from the upstream mobile eligibility service.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application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buildNumber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api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error</w:t>
            </w:r>
          </w:p>
        </w:tc>
        <w:tc>
          <w:tcPr>
            <w:tcW w:type="dxa" w:w="864"/>
          </w:tcPr>
          <w:p>
            <w:r>
              <w:t>{</w:t>
              <w:br/>
              <w:t>errorCode</w:t>
              <w:tab/>
              <w:t>[...]</w:t>
              <w:br/>
              <w:t>errorMessage</w:t>
              <w:tab/>
              <w:t>[...]</w:t>
              <w:br/>
              <w:t>}</w:t>
            </w:r>
          </w:p>
        </w:tc>
        <w:tc>
          <w:tcPr>
            <w:tcW w:type="dxa" w:w="864"/>
          </w:tcPr>
          <w:p>
            <w:r>
              <w:t>errorCode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>
              <w:t>errorMessage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[...]</w:t>
            </w:r>
          </w:p>
        </w:tc>
      </w:tr>
      <w:tr>
        <w:tc>
          <w:tcPr>
            <w:tcW w:type="dxa" w:w="864"/>
          </w:tcPr>
          <w:p>
            <w:r>
              <w:t>errorCode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errorMessage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externalTransactionId</w:t>
            </w:r>
          </w:p>
        </w:tc>
        <w:tc>
          <w:tcPr>
            <w:tcW w:type="dxa" w:w="864"/>
          </w:tcPr>
          <w:p>
            <w:r>
              <w:t>string</w:t>
              <w:br/>
              <w:t>example: rp-WIR-905-wireless-workflow:2.15.0.109-1468399066</w:t>
              <w:br/>
              <w:br/>
              <w:t>External transaction identifier provided by the upstream system.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internalTransactionId</w:t>
            </w:r>
          </w:p>
        </w:tc>
        <w:tc>
          <w:tcPr>
            <w:tcW w:type="dxa" w:w="864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executionTimeInMillis</w:t>
            </w:r>
          </w:p>
        </w:tc>
        <w:tc>
          <w:tcPr>
            <w:tcW w:type="dxa" w:w="864"/>
          </w:tcPr>
          <w:p>
            <w:r>
              <w:t>integer</w:t>
              <w:br/>
              <w:t>example: 8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timestamp</w:t>
            </w:r>
          </w:p>
        </w:tc>
        <w:tc>
          <w:tcPr>
            <w:tcW w:type="dxa" w:w="864"/>
          </w:tcPr>
          <w:p>
            <w:r>
              <w:t>string($date-time)</w:t>
              <w:br/>
              <w:t>example: 2026-02-12T10:00:00.000000Z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t>Table 97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98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errorMessage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99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Generic code and description pair used for ICOMS catalog values.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string</w:t>
              <w:br/>
              <w:t>example: LML</w:t>
              <w:br/>
              <w:br/>
              <w:t>ICOMS biller-specific code value.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string</w:t>
              <w:br/>
              <w:t>example: Local Main Listing</w:t>
              <w:br/>
              <w:br/>
              <w:t>Human-readable description of the code value.</w:t>
            </w:r>
          </w:p>
        </w:tc>
      </w:tr>
    </w:tbl>
    <w:p>
      <w:r>
        <w:t>Table 100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Customer home phone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Customer business phone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Primary contact phone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Secondary contact phone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Other / unclassified</w:t>
            </w:r>
          </w:p>
        </w:tc>
      </w:tr>
      <w:tr>
        <w:tc>
          <w:tcPr>
            <w:tcW w:type="dxa" w:w="4320"/>
          </w:tcPr>
          <w:p>
            <w:r>
              <w:t>phoneNumber*</w:t>
            </w:r>
          </w:p>
        </w:tc>
        <w:tc>
          <w:tcPr>
            <w:tcW w:type="dxa" w:w="4320"/>
          </w:tcPr>
          <w:p>
            <w:r>
              <w:t>number($int64)</w:t>
              <w:br/>
              <w:t>example: 6025551234</w:t>
              <w:br/>
              <w:br/>
              <w:t>10-digit phone number.</w:t>
            </w:r>
          </w:p>
        </w:tc>
      </w:tr>
    </w:tbl>
    <w:p>
      <w:r>
        <w:t>Table 101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Customer home phone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Customer business phone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Primary contact phone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Secondary contact phone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Other / unclassified</w:t>
            </w:r>
          </w:p>
        </w:tc>
      </w:tr>
    </w:tbl>
    <w:p>
      <w:r>
        <w:t>Table 102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Real-time network details from the Mobile Network Operator (MNO). Only present when includeMnoNetworkDetails=true is passed on the request.</w:t>
            </w:r>
          </w:p>
        </w:tc>
      </w:tr>
      <w:tr>
        <w:tc>
          <w:tcPr>
            <w:tcW w:type="dxa" w:w="4320"/>
          </w:tcPr>
          <w:p>
            <w:r>
              <w:t>mnoLineStatus</w:t>
            </w:r>
          </w:p>
        </w:tc>
        <w:tc>
          <w:tcPr>
            <w:tcW w:type="dxa" w:w="4320"/>
          </w:tcPr>
          <w:p>
            <w:r>
              <w:t>string</w:t>
              <w:br/>
              <w:t>example: ACTIVE</w:t>
              <w:br/>
              <w:br/>
              <w:t>MNO-reported status of the line.</w:t>
            </w:r>
          </w:p>
        </w:tc>
      </w:tr>
      <w:tr>
        <w:tc>
          <w:tcPr>
            <w:tcW w:type="dxa" w:w="4320"/>
          </w:tcPr>
          <w:p>
            <w:r>
              <w:t>imei</w:t>
            </w:r>
          </w:p>
        </w:tc>
        <w:tc>
          <w:tcPr>
            <w:tcW w:type="dxa" w:w="4320"/>
          </w:tcPr>
          <w:p>
            <w:r>
              <w:t>string</w:t>
              <w:br/>
              <w:t>example: 358522141393216</w:t>
              <w:br/>
              <w:br/>
              <w:t>IMEI currently registered on the MNO network for this line. A 15-digit value.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string</w:t>
              <w:br/>
              <w:t>example: 89148000009197658182</w:t>
              <w:br/>
              <w:br/>
              <w:t>ICCID currently registered on the MNO network for this line. A 20-digit value.</w:t>
            </w:r>
          </w:p>
        </w:tc>
      </w:tr>
      <w:tr>
        <w:tc>
          <w:tcPr>
            <w:tcW w:type="dxa" w:w="4320"/>
          </w:tcPr>
          <w:p>
            <w:r>
              <w:t>imsi</w:t>
            </w:r>
          </w:p>
        </w:tc>
        <w:tc>
          <w:tcPr>
            <w:tcW w:type="dxa" w:w="4320"/>
          </w:tcPr>
          <w:p>
            <w:r>
              <w:t>string</w:t>
              <w:br/>
              <w:t>example: 311480863766372</w:t>
              <w:br/>
              <w:br/>
              <w:t>International Mobile Subscriber Identity (IMSI) for this line.</w:t>
            </w:r>
          </w:p>
        </w:tc>
      </w:tr>
    </w:tbl>
    <w:p>
      <w:r>
        <w:t>Table 103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864"/>
          </w:tcPr>
          <w:p>
            <w:r>
              <w:rPr>
                <w:b/>
              </w:rPr>
              <w:t>MobileAccountResults{</w:t>
              <w:br/>
              <w:t>devices</w:t>
              <w:tab/>
              <w:t>[...]</w:t>
              <w:br/>
              <w:t>dpp</w:t>
              <w:tab/>
              <w:t>[...]</w:t>
              <w:br/>
              <w:t>nlpEnabled</w:t>
              <w:tab/>
              <w:t>[...]</w:t>
              <w:br/>
              <w:t>citizensLoanIndicator</w:t>
              <w:tab/>
              <w:t>[...]</w:t>
              <w:br/>
              <w:t>}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devices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dpp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nlpEnabled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citizensLoanIndicator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864"/>
          </w:tcPr>
          <w:p>
            <w:r>
              <w:t>devices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dpp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nlpEnabled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citizensLoanIndicator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version</w:t>
            </w:r>
          </w:p>
        </w:tc>
        <w:tc>
          <w:tcPr>
            <w:tcW w:type="dxa" w:w="864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864"/>
          </w:tcPr>
          <w:p>
            <w:r>
              <w:t>description: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>
              <w:t>application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>
              <w:t>buildNumber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>
              <w:t>api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</w:tr>
      <w:tr>
        <w:tc>
          <w:tcPr>
            <w:tcW w:type="dxa" w:w="864"/>
          </w:tcPr>
          <w:p>
            <w:r>
              <w:t>description:</w:t>
            </w:r>
          </w:p>
        </w:tc>
        <w:tc>
          <w:tcPr>
            <w:tcW w:type="dxa" w:w="864"/>
          </w:tcPr>
          <w:p>
            <w:r>
              <w:t>Version metadata from the upstream mobile eligibility service.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application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buildNumber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api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externalTransactionId</w:t>
            </w:r>
          </w:p>
        </w:tc>
        <w:tc>
          <w:tcPr>
            <w:tcW w:type="dxa" w:w="864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executionTimeInMillis</w:t>
            </w:r>
          </w:p>
        </w:tc>
        <w:tc>
          <w:tcPr>
            <w:tcW w:type="dxa" w:w="864"/>
          </w:tcPr>
          <w:p>
            <w:r>
              <w:t>integer</w:t>
              <w:br/>
              <w:t>example: 245</w:t>
              <w:br/>
              <w:br/>
              <w:t>Time taken to process the request in milliseconds.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internalTransactionId</w:t>
            </w:r>
          </w:p>
        </w:tc>
        <w:tc>
          <w:tcPr>
            <w:tcW w:type="dxa" w:w="864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timestamp</w:t>
            </w:r>
          </w:p>
        </w:tc>
        <w:tc>
          <w:tcPr>
            <w:tcW w:type="dxa" w:w="864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t>Table 104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devices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dpp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nlpEnabled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citizensLoanIndicator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105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106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devices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</w:t>
              <w:br/>
              <w:br/>
              <w:t>Mobile devices on the account. Each device contains its associated line details.</w:t>
              <w:br/>
              <w:br/>
              <w:t>MobileDevice{...}]</w:t>
            </w:r>
          </w:p>
        </w:tc>
      </w:tr>
      <w:tr>
        <w:tc>
          <w:tcPr>
            <w:tcW w:type="dxa" w:w="4320"/>
          </w:tcPr>
          <w:p>
            <w:r>
              <w:t>dpp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Device Payment Plan agreements on the account. One entry per active or historical DPP agreement.</w:t>
              <w:br/>
              <w:br/>
              <w:t>DppAgreement{...}]</w:t>
            </w:r>
          </w:p>
        </w:tc>
      </w:tr>
      <w:tr>
        <w:tc>
          <w:tcPr>
            <w:tcW w:type="dxa" w:w="4320"/>
          </w:tcPr>
          <w:p>
            <w:r>
              <w:t>nlpEnabled</w:t>
            </w:r>
          </w:p>
        </w:tc>
        <w:tc>
          <w:tcPr>
            <w:tcW w:type="dxa" w:w="4320"/>
          </w:tcPr>
          <w:p>
            <w:r>
              <w:t>boolean</w:t>
              <w:br/>
              <w:t>example: true</w:t>
              <w:br/>
              <w:br/>
              <w:t>Indicates whether Number Lock Protection (NLP) is enabled at the account level.</w:t>
            </w:r>
          </w:p>
        </w:tc>
      </w:tr>
      <w:tr>
        <w:tc>
          <w:tcPr>
            <w:tcW w:type="dxa" w:w="4320"/>
          </w:tcPr>
          <w:p>
            <w:r>
              <w:t>citizensLoanIndicator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Indicates whether the customer has an active Citizens Bank loan associated with this account. Pending: Under discussion — confirm whether this should be exposed via this API or handled through a separate integration. Confirm Cox's ability to retrieve Citizens loan status in real time.</w:t>
            </w:r>
          </w:p>
        </w:tc>
      </w:tr>
    </w:tbl>
    <w:p>
      <w:r>
        <w:t>Table 107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 mobile device on the account.</w:t>
            </w:r>
          </w:p>
        </w:tc>
      </w:tr>
      <w:tr>
        <w:tc>
          <w:tcPr>
            <w:tcW w:type="dxa" w:w="4320"/>
          </w:tcPr>
          <w:p>
            <w:r>
              <w:t>make</w:t>
            </w:r>
          </w:p>
        </w:tc>
        <w:tc>
          <w:tcPr>
            <w:tcW w:type="dxa" w:w="4320"/>
          </w:tcPr>
          <w:p>
            <w:r>
              <w:t>string</w:t>
              <w:br/>
              <w:t>example: Apple</w:t>
              <w:br/>
              <w:br/>
              <w:t>Device manufacturer.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string</w:t>
              <w:br/>
              <w:t>example: iPhone 13</w:t>
              <w:br/>
              <w:br/>
              <w:t>Device model name.</w:t>
            </w:r>
          </w:p>
        </w:tc>
      </w:tr>
      <w:tr>
        <w:tc>
          <w:tcPr>
            <w:tcW w:type="dxa" w:w="4320"/>
          </w:tcPr>
          <w:p>
            <w:r>
              <w:t>color</w:t>
            </w:r>
          </w:p>
        </w:tc>
        <w:tc>
          <w:tcPr>
            <w:tcW w:type="dxa" w:w="4320"/>
          </w:tcPr>
          <w:p>
            <w:r>
              <w:t>string</w:t>
              <w:br/>
              <w:t>example: Black</w:t>
              <w:br/>
              <w:br/>
              <w:t>Device color.</w:t>
            </w:r>
          </w:p>
        </w:tc>
      </w:tr>
      <w:tr>
        <w:tc>
          <w:tcPr>
            <w:tcW w:type="dxa" w:w="4320"/>
          </w:tcPr>
          <w:p>
            <w:r>
              <w:t>deviceType</w:t>
            </w:r>
          </w:p>
        </w:tc>
        <w:tc>
          <w:tcPr>
            <w:tcW w:type="dxa" w:w="4320"/>
          </w:tcPr>
          <w:p>
            <w:r>
              <w:t>string</w:t>
              <w:br/>
              <w:t>example: PHONE</w:t>
              <w:br/>
              <w:br/>
              <w:t>Device category.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string</w:t>
              <w:br/>
              <w:t>example: 128GB</w:t>
              <w:br/>
              <w:br/>
              <w:t>Device storage capacity.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string</w:t>
              <w:br/>
              <w:t>example: Apple iPhone 13</w:t>
              <w:br/>
              <w:br/>
              <w:t>Full device description.</w:t>
            </w:r>
          </w:p>
        </w:tc>
      </w:tr>
      <w:tr>
        <w:tc>
          <w:tcPr>
            <w:tcW w:type="dxa" w:w="4320"/>
          </w:tcPr>
          <w:p>
            <w:r>
              <w:t>serialNumber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359069331275281</w:t>
              <w:br/>
              <w:br/>
              <w:t>Device serial number.</w:t>
            </w:r>
          </w:p>
        </w:tc>
      </w:tr>
      <w:tr>
        <w:tc>
          <w:tcPr>
            <w:tcW w:type="dxa" w:w="4320"/>
          </w:tcPr>
          <w:p>
            <w:r>
              <w:t>isByod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Indicates whether the device was brought by the customer (BYOD).</w:t>
            </w:r>
          </w:p>
        </w:tc>
      </w:tr>
      <w:tr>
        <w:tc>
          <w:tcPr>
            <w:tcW w:type="dxa" w:w="4320"/>
          </w:tcPr>
          <w:p>
            <w:r>
              <w:t>coxSKU</w:t>
            </w:r>
          </w:p>
        </w:tc>
        <w:tc>
          <w:tcPr>
            <w:tcW w:type="dxa" w:w="4320"/>
          </w:tcPr>
          <w:p>
            <w:r>
              <w:t>string</w:t>
              <w:br/>
              <w:t>example: SM-A125UZKDXAG</w:t>
              <w:br/>
              <w:br/>
              <w:t>Cox SKU identifier for the device.</w:t>
            </w:r>
          </w:p>
        </w:tc>
      </w:tr>
      <w:tr>
        <w:tc>
          <w:tcPr>
            <w:tcW w:type="dxa" w:w="4320"/>
          </w:tcPr>
          <w:p>
            <w:r>
              <w:t>eid</w:t>
            </w:r>
          </w:p>
        </w:tc>
        <w:tc>
          <w:tcPr>
            <w:tcW w:type="dxa" w:w="4320"/>
          </w:tcPr>
          <w:p>
            <w:r>
              <w:t>string</w:t>
              <w:br/>
              <w:t>example: 89043051202200005222002317230546</w:t>
              <w:br/>
              <w:br/>
              <w:t>eSIM identifier (EID).</w:t>
            </w:r>
          </w:p>
        </w:tc>
      </w:tr>
      <w:tr>
        <w:tc>
          <w:tcPr>
            <w:tcW w:type="dxa" w:w="4320"/>
          </w:tcPr>
          <w:p>
            <w:r>
              <w:t>caseSize</w:t>
            </w:r>
          </w:p>
        </w:tc>
        <w:tc>
          <w:tcPr>
            <w:tcW w:type="dxa" w:w="4320"/>
          </w:tcPr>
          <w:p>
            <w:r>
              <w:t>string</w:t>
              <w:br/>
              <w:t>nullable: true</w:t>
              <w:br/>
              <w:t>example: 40mm</w:t>
              <w:br/>
              <w:br/>
              <w:t>Watch case size (e.g., 40mm, 44mm). Only present when deviceType=WATCH. Omitted for all other device types.</w:t>
            </w:r>
          </w:p>
        </w:tc>
      </w:tr>
      <w:tr>
        <w:tc>
          <w:tcPr>
            <w:tcW w:type="dxa" w:w="4320"/>
          </w:tcPr>
          <w:p>
            <w:r>
              <w:t>caseFinish</w:t>
            </w:r>
          </w:p>
        </w:tc>
        <w:tc>
          <w:tcPr>
            <w:tcW w:type="dxa" w:w="4320"/>
          </w:tcPr>
          <w:p>
            <w:r>
              <w:t>string</w:t>
              <w:br/>
              <w:t>nullable: true</w:t>
              <w:br/>
              <w:t>example: Midnight Aluminum</w:t>
              <w:br/>
              <w:br/>
              <w:t>Watch case finish (e.g., Midnight Aluminum, Starlight Stainless). Only present when deviceType=WATCH. Omitted for all other device types.</w:t>
            </w:r>
          </w:p>
        </w:tc>
      </w:tr>
      <w:tr>
        <w:tc>
          <w:tcPr>
            <w:tcW w:type="dxa" w:w="4320"/>
          </w:tcPr>
          <w:p>
            <w:r>
              <w:t>bandStyle</w:t>
            </w:r>
          </w:p>
        </w:tc>
        <w:tc>
          <w:tcPr>
            <w:tcW w:type="dxa" w:w="4320"/>
          </w:tcPr>
          <w:p>
            <w:r>
              <w:t>string</w:t>
              <w:br/>
              <w:t>nullable: true</w:t>
              <w:br/>
              <w:t>example: Midnight Sport Band</w:t>
              <w:br/>
              <w:br/>
              <w:t>Watch band style (e.g., Midnight Sport Band). Only present when deviceType=WATCH. Omitted for all other device types.</w:t>
            </w:r>
          </w:p>
        </w:tc>
      </w:tr>
      <w:tr>
        <w:tc>
          <w:tcPr>
            <w:tcW w:type="dxa" w:w="4320"/>
          </w:tcPr>
          <w:p>
            <w:r>
              <w:t>bandSize</w:t>
            </w:r>
          </w:p>
        </w:tc>
        <w:tc>
          <w:tcPr>
            <w:tcW w:type="dxa" w:w="4320"/>
          </w:tcPr>
          <w:p>
            <w:r>
              <w:t>string</w:t>
              <w:br/>
              <w:t>nullable: true</w:t>
              <w:br/>
              <w:t>example: Small</w:t>
              <w:br/>
              <w:br/>
              <w:t>Watch band size (e.g., Small, Large). Only present when deviceType=WATCH. Omitted for all other device types.</w:t>
            </w:r>
          </w:p>
        </w:tc>
      </w:tr>
      <w:tr>
        <w:tc>
          <w:tcPr>
            <w:tcW w:type="dxa" w:w="4320"/>
          </w:tcPr>
          <w:p>
            <w:r>
              <w:t>cmppTier</w:t>
            </w:r>
          </w:p>
        </w:tc>
        <w:tc>
          <w:tcPr>
            <w:tcW w:type="dxa" w:w="4320"/>
          </w:tcPr>
          <w:p>
            <w:r>
              <w:t>string</w:t>
              <w:br/>
              <w:t>example: CMPPTier1</w:t>
              <w:br/>
              <w:br/>
              <w:t>Cox Mobile Pricing Plan (CMPP) tier assigned to this device.</w:t>
              <w:br/>
              <w:br/>
              <w:t>Enum:</w:t>
              <w:br/>
              <w:t>Array [ 3 ]</w:t>
            </w:r>
          </w:p>
        </w:tc>
      </w:tr>
      <w:tr>
        <w:tc>
          <w:tcPr>
            <w:tcW w:type="dxa" w:w="4320"/>
          </w:tcPr>
          <w:p>
            <w:r>
              <w:t>line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The mobile line(s) associated with this device.</w:t>
              <w:br/>
              <w:br/>
              <w:t>MobileLine{...}]</w:t>
            </w:r>
          </w:p>
        </w:tc>
      </w:tr>
    </w:tbl>
    <w:p>
      <w:r>
        <w:t>Table 108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mobile line (SIM/eSIM) associated with a device.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integer($int64)</w:t>
              <w:br/>
              <w:t>example: 9530026817</w:t>
              <w:br/>
              <w:br/>
              <w:t>Mobile Directory Number (the phone number). A 10-digit value.</w:t>
            </w:r>
          </w:p>
        </w:tc>
      </w:tr>
      <w:tr>
        <w:tc>
          <w:tcPr>
            <w:tcW w:type="dxa" w:w="4320"/>
          </w:tcPr>
          <w:p>
            <w:r>
              <w:t>hostDeviceMDN</w:t>
            </w:r>
          </w:p>
        </w:tc>
        <w:tc>
          <w:tcPr>
            <w:tcW w:type="dxa" w:w="4320"/>
          </w:tcPr>
          <w:p>
            <w:r>
              <w:t>integer($int64)</w:t>
              <w:br/>
              <w:t>example: 9530026817</w:t>
              <w:br/>
              <w:br/>
              <w:t>MDN of the host phone this device is paired to. Only present for wearables.</w:t>
            </w:r>
          </w:p>
        </w:tc>
      </w:tr>
      <w:tr>
        <w:tc>
          <w:tcPr>
            <w:tcW w:type="dxa" w:w="4320"/>
          </w:tcPr>
          <w:p>
            <w:r>
              <w:t>imei</w:t>
            </w:r>
          </w:p>
        </w:tc>
        <w:tc>
          <w:tcPr>
            <w:tcW w:type="dxa" w:w="4320"/>
          </w:tcPr>
          <w:p>
            <w:r>
              <w:t>string</w:t>
              <w:br/>
              <w:t>example: 359069331275281</w:t>
              <w:br/>
              <w:br/>
              <w:t>Primary IMEI currently active on the network for this line. A 15-digit value. May differ from dpp.imeis if the device was traded in or exchanged after the DPP was created.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string</w:t>
              <w:br/>
              <w:t>example: 89148000010091461822</w:t>
              <w:br/>
              <w:br/>
              <w:t>Integrated Circuit Card ID (SIM card identifier). A 20-digit value.</w:t>
            </w:r>
          </w:p>
        </w:tc>
      </w:tr>
      <w:tr>
        <w:tc>
          <w:tcPr>
            <w:tcW w:type="dxa" w:w="4320"/>
          </w:tcPr>
          <w:p>
            <w:r>
              <w:t>provisionedMethod</w:t>
            </w:r>
          </w:p>
        </w:tc>
        <w:tc>
          <w:tcPr>
            <w:tcW w:type="dxa" w:w="4320"/>
          </w:tcPr>
          <w:p>
            <w:r>
              <w:t>string</w:t>
              <w:br/>
              <w:t>example: ESIM</w:t>
              <w:br/>
              <w:br/>
              <w:t>Indicates whether the line is provisioned on an eSIM or physical SIM (pSIM).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nickName</w:t>
            </w:r>
          </w:p>
        </w:tc>
        <w:tc>
          <w:tcPr>
            <w:tcW w:type="dxa" w:w="4320"/>
          </w:tcPr>
          <w:p>
            <w:r>
              <w:t>string</w:t>
              <w:br/>
              <w:t>example: Lewis</w:t>
              <w:br/>
              <w:br/>
              <w:t>Customer-assigned nickname for the line.</w:t>
            </w:r>
          </w:p>
        </w:tc>
      </w:tr>
      <w:tr>
        <w:tc>
          <w:tcPr>
            <w:tcW w:type="dxa" w:w="4320"/>
          </w:tcPr>
          <w:p>
            <w:r>
              <w:t>primaryLineIndicator</w:t>
            </w:r>
          </w:p>
        </w:tc>
        <w:tc>
          <w:tcPr>
            <w:tcW w:type="dxa" w:w="4320"/>
          </w:tcPr>
          <w:p>
            <w:r>
              <w:t>boolean</w:t>
              <w:br/>
              <w:t>example: true</w:t>
              <w:br/>
              <w:br/>
              <w:t>Indicates whether this is the primary line on the device.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string</w:t>
              <w:br/>
              <w:t>example: unlimited</w:t>
              <w:br/>
              <w:br/>
              <w:t>Rate plan associated with this line.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activationDate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2026-03-18T00:12:55.948Z</w:t>
              <w:br/>
              <w:br/>
              <w:t>ISO 8601 timestamp when the line was activated on the network.</w:t>
            </w:r>
          </w:p>
        </w:tc>
      </w:tr>
      <w:tr>
        <w:tc>
          <w:tcPr>
            <w:tcW w:type="dxa" w:w="4320"/>
          </w:tcPr>
          <w:p>
            <w:r>
              <w:t>lineStatus</w:t>
            </w:r>
          </w:p>
        </w:tc>
        <w:tc>
          <w:tcPr>
            <w:tcW w:type="dxa" w:w="4320"/>
          </w:tcPr>
          <w:p>
            <w:r>
              <w:t>string</w:t>
              <w:br/>
              <w:t>example: activated</w:t>
              <w:br/>
              <w:br/>
              <w:t>Current network provisioning state of the line. none = not provisioned on the network; provisioned = provisioned but not yet activated; activated = fully active on the network.</w:t>
              <w:br/>
              <w:br/>
              <w:t>Enum:</w:t>
              <w:br/>
              <w:t>Array [ 3 ]</w:t>
            </w:r>
          </w:p>
        </w:tc>
      </w:tr>
      <w:tr>
        <w:tc>
          <w:tcPr>
            <w:tcW w:type="dxa" w:w="4320"/>
          </w:tcPr>
          <w:p>
            <w:r>
              <w:t>suspendStatus</w:t>
            </w:r>
          </w:p>
        </w:tc>
        <w:tc>
          <w:tcPr>
            <w:tcW w:type="dxa" w:w="4320"/>
          </w:tcPr>
          <w:p>
            <w:r>
              <w:t>[</w:t>
              <w:br/>
              <w:t>example: List [ "fraud-hotline" ]</w:t>
              <w:br/>
              <w:br/>
              <w:t>Active suspension reasons on the line. Empty array when the line is not suspended.</w:t>
              <w:br/>
              <w:br/>
              <w:t>[...]]</w:t>
            </w:r>
          </w:p>
        </w:tc>
      </w:tr>
      <w:tr>
        <w:tc>
          <w:tcPr>
            <w:tcW w:type="dxa" w:w="4320"/>
          </w:tcPr>
          <w:p>
            <w:r>
              <w:t>mnoNetworkDetails</w:t>
            </w:r>
          </w:p>
        </w:tc>
        <w:tc>
          <w:tcPr>
            <w:tcW w:type="dxa" w:w="4320"/>
          </w:tcPr>
          <w:p>
            <w:r>
              <w:t>MnoNetworkDetails{</w:t>
              <w:br/>
              <w:t>description:</w:t>
              <w:tab/>
              <w:br/>
              <w:br/>
              <w:t>Real-time network details from the Mobile Network Operator (MNO). Only present when includeMnoNetworkDetails=true is passed on the request.</w:t>
              <w:br/>
              <w:br/>
              <w:br/>
              <w:t>mnoLineStatus</w:t>
              <w:tab/>
              <w:t>[...]</w:t>
              <w:br/>
              <w:t>imei</w:t>
              <w:tab/>
              <w:t>[...]</w:t>
              <w:br/>
              <w:t>iccid</w:t>
              <w:tab/>
              <w:t>[...]</w:t>
              <w:br/>
              <w:t>imsi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Real-time network details from the Mobile Network Operator (MNO). Only present when includeMnoNetworkDetails=true is passed on the request.</w:t>
            </w:r>
          </w:p>
        </w:tc>
      </w:tr>
      <w:tr>
        <w:tc>
          <w:tcPr>
            <w:tcW w:type="dxa" w:w="4320"/>
          </w:tcPr>
          <w:p>
            <w:r>
              <w:t>mnoLineStatus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imei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imsi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109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Real-time network details from the Mobile Network Operator (MNO). Only present when includeMnoNetworkDetails=true is passed on the request.</w:t>
            </w:r>
          </w:p>
        </w:tc>
      </w:tr>
      <w:tr>
        <w:tc>
          <w:tcPr>
            <w:tcW w:type="dxa" w:w="4320"/>
          </w:tcPr>
          <w:p>
            <w:r>
              <w:t>mnoLineStatus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imei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imsi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110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 Device Payment Plan (DPP) agreement.</w:t>
            </w:r>
          </w:p>
        </w:tc>
      </w:tr>
      <w:tr>
        <w:tc>
          <w:tcPr>
            <w:tcW w:type="dxa" w:w="4320"/>
          </w:tcPr>
          <w:p>
            <w:r>
              <w:t>agreementId</w:t>
            </w:r>
          </w:p>
        </w:tc>
        <w:tc>
          <w:tcPr>
            <w:tcW w:type="dxa" w:w="4320"/>
          </w:tcPr>
          <w:p>
            <w:r>
              <w:t>string</w:t>
              <w:br/>
              <w:t>example: 6058301075020991</w:t>
              <w:br/>
              <w:br/>
              <w:t>Unique identifier for the DPP agreement.</w:t>
            </w:r>
          </w:p>
        </w:tc>
      </w:tr>
      <w:tr>
        <w:tc>
          <w:tcPr>
            <w:tcW w:type="dxa" w:w="4320"/>
          </w:tcPr>
          <w:p>
            <w:r>
              <w:t>agreementCreatedDate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2024-02-05T14:01:34Z</w:t>
              <w:br/>
              <w:br/>
              <w:t>Date the agreement was created.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string</w:t>
              <w:br/>
              <w:t>example: active</w:t>
              <w:br/>
              <w:br/>
              <w:t>Current status of the DPP agreement.</w:t>
              <w:br/>
              <w:br/>
              <w:t>Enum:</w:t>
              <w:br/>
              <w:t>Array [ 12 ]</w:t>
            </w:r>
          </w:p>
        </w:tc>
      </w:tr>
      <w:tr>
        <w:tc>
          <w:tcPr>
            <w:tcW w:type="dxa" w:w="4320"/>
          </w:tcPr>
          <w:p>
            <w:r>
              <w:t>dppAmount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5000.99</w:t>
              <w:br/>
              <w:br/>
              <w:t>Total dollar amount of the Device Payment Plan.</w:t>
            </w:r>
          </w:p>
        </w:tc>
      </w:tr>
      <w:tr>
        <w:tc>
          <w:tcPr>
            <w:tcW w:type="dxa" w:w="4320"/>
          </w:tcPr>
          <w:p>
            <w:r>
              <w:t>currentBalance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2500.99</w:t>
              <w:br/>
              <w:br/>
              <w:t>Remaining balance on the DPP. Only present for active agreements.</w:t>
            </w:r>
          </w:p>
        </w:tc>
      </w:tr>
      <w:tr>
        <w:tc>
          <w:tcPr>
            <w:tcW w:type="dxa" w:w="4320"/>
          </w:tcPr>
          <w:p>
            <w:r>
              <w:t>remainingPayments</w:t>
            </w:r>
          </w:p>
        </w:tc>
        <w:tc>
          <w:tcPr>
            <w:tcW w:type="dxa" w:w="4320"/>
          </w:tcPr>
          <w:p>
            <w:r>
              <w:t>integer</w:t>
              <w:br/>
              <w:t>example: 10</w:t>
              <w:br/>
              <w:br/>
              <w:t>Number of payments remaining. Only present for active agreements.</w:t>
            </w:r>
          </w:p>
        </w:tc>
      </w:tr>
      <w:tr>
        <w:tc>
          <w:tcPr>
            <w:tcW w:type="dxa" w:w="4320"/>
          </w:tcPr>
          <w:p>
            <w:r>
              <w:t>occurrenceNumber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</w:t>
              <w:br/>
              <w:br/>
              <w:t>Sequential payment occurrence number.</w:t>
            </w:r>
          </w:p>
        </w:tc>
      </w:tr>
      <w:tr>
        <w:tc>
          <w:tcPr>
            <w:tcW w:type="dxa" w:w="4320"/>
          </w:tcPr>
          <w:p>
            <w:r>
              <w:t>serviceCode</w:t>
            </w:r>
          </w:p>
        </w:tc>
        <w:tc>
          <w:tcPr>
            <w:tcW w:type="dxa" w:w="4320"/>
          </w:tcPr>
          <w:p>
            <w:r>
              <w:t>string</w:t>
              <w:br/>
              <w:t>example: WDPP</w:t>
              <w:br/>
              <w:br/>
              <w:t>ICOMS service code associated with the DPP agreement.</w:t>
            </w:r>
          </w:p>
        </w:tc>
      </w:tr>
      <w:tr>
        <w:tc>
          <w:tcPr>
            <w:tcW w:type="dxa" w:w="4320"/>
          </w:tcPr>
          <w:p>
            <w:r>
              <w:t>monthlyPayment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250.99</w:t>
              <w:br/>
              <w:br/>
              <w:t>Monthly payment amount.</w:t>
            </w:r>
          </w:p>
        </w:tc>
      </w:tr>
      <w:tr>
        <w:tc>
          <w:tcPr>
            <w:tcW w:type="dxa" w:w="4320"/>
          </w:tcPr>
          <w:p>
            <w:r>
              <w:t>imeis</w:t>
            </w:r>
          </w:p>
        </w:tc>
        <w:tc>
          <w:tcPr>
            <w:tcW w:type="dxa" w:w="4320"/>
          </w:tcPr>
          <w:p>
            <w:r>
              <w:t>[</w:t>
              <w:br/>
              <w:t>example: List [ "359069331275281" ]</w:t>
              <w:br/>
              <w:br/>
              <w:t>IMEI number(s) of the device originally purchased under this DPP agreement. May differ from line.imei if the device was traded in or exchanged after the DPP was created.</w:t>
              <w:br/>
              <w:br/>
              <w:t>[...]]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string</w:t>
              <w:br/>
              <w:t>example: retail</w:t>
              <w:br/>
              <w:br/>
              <w:t>Sales channel through which the DPP agreement was created (e.g., retail, online).</w:t>
            </w:r>
          </w:p>
        </w:tc>
      </w:tr>
      <w:tr>
        <w:tc>
          <w:tcPr>
            <w:tcW w:type="dxa" w:w="4320"/>
          </w:tcPr>
          <w:p>
            <w:r>
              <w:t>dppNickname</w:t>
            </w:r>
          </w:p>
        </w:tc>
        <w:tc>
          <w:tcPr>
            <w:tcW w:type="dxa" w:w="4320"/>
          </w:tcPr>
          <w:p>
            <w:r>
              <w:t>string</w:t>
              <w:br/>
              <w:t>example: hubby</w:t>
              <w:br/>
              <w:br/>
              <w:t>Customer-assigned nickname for the DPP agreement.</w:t>
            </w:r>
          </w:p>
        </w:tc>
      </w:tr>
      <w:tr>
        <w:tc>
          <w:tcPr>
            <w:tcW w:type="dxa" w:w="4320"/>
          </w:tcPr>
          <w:p>
            <w:r>
              <w:t>dmp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Device Monthly Promotions (DMPs) associated with this agreement.</w:t>
              <w:br/>
              <w:br/>
              <w:t>DmpPromotion{...}]</w:t>
            </w:r>
          </w:p>
        </w:tc>
      </w:tr>
    </w:tbl>
    <w:p>
      <w:r>
        <w:t>Table 111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 Device Monthly Promotion (DMP) applied to a DPP agreement.</w:t>
            </w:r>
          </w:p>
        </w:tc>
      </w:tr>
      <w:tr>
        <w:tc>
          <w:tcPr>
            <w:tcW w:type="dxa" w:w="4320"/>
          </w:tcPr>
          <w:p>
            <w:r>
              <w:t>promoCode</w:t>
            </w:r>
          </w:p>
        </w:tc>
        <w:tc>
          <w:tcPr>
            <w:tcW w:type="dxa" w:w="4320"/>
          </w:tcPr>
          <w:p>
            <w:r>
              <w:t>string</w:t>
              <w:br/>
              <w:t>example: PROMO55</w:t>
              <w:br/>
              <w:br/>
              <w:t>Unique promotion identifier.</w:t>
            </w:r>
          </w:p>
        </w:tc>
      </w:tr>
      <w:tr>
        <w:tc>
          <w:tcPr>
            <w:tcW w:type="dxa" w:w="4320"/>
          </w:tcPr>
          <w:p>
            <w:r>
              <w:t>promoType</w:t>
            </w:r>
          </w:p>
        </w:tc>
        <w:tc>
          <w:tcPr>
            <w:tcW w:type="dxa" w:w="4320"/>
          </w:tcPr>
          <w:p>
            <w:r>
              <w:t>string</w:t>
              <w:br/>
              <w:t>example: device_monthly_promotion</w:t>
              <w:br/>
              <w:br/>
              <w:t>Promotion type.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promoDescription</w:t>
            </w:r>
          </w:p>
        </w:tc>
        <w:tc>
          <w:tcPr>
            <w:tcW w:type="dxa" w:w="4320"/>
          </w:tcPr>
          <w:p>
            <w:r>
              <w:t>string</w:t>
              <w:br/>
              <w:t>example: $100 off first payment</w:t>
              <w:br/>
              <w:br/>
              <w:t>Human-readable promotion description.</w:t>
            </w:r>
          </w:p>
        </w:tc>
      </w:tr>
      <w:tr>
        <w:tc>
          <w:tcPr>
            <w:tcW w:type="dxa" w:w="4320"/>
          </w:tcPr>
          <w:p>
            <w:r>
              <w:t>totalDiscountAmount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100.99</w:t>
              <w:br/>
              <w:br/>
              <w:t>Total discount amount for the promotion over its full term.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integer</w:t>
              <w:br/>
              <w:t>example: 6</w:t>
              <w:br/>
              <w:br/>
              <w:t>Promotion term in months.</w:t>
            </w:r>
          </w:p>
        </w:tc>
      </w:tr>
      <w:tr>
        <w:tc>
          <w:tcPr>
            <w:tcW w:type="dxa" w:w="4320"/>
          </w:tcPr>
          <w:p>
            <w:r>
              <w:t>monthlyDiscountAmount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16.67</w:t>
              <w:br/>
              <w:br/>
              <w:t>Monthly discount amount applied to the DPP payment.</w:t>
            </w:r>
          </w:p>
        </w:tc>
      </w:tr>
      <w:tr>
        <w:tc>
          <w:tcPr>
            <w:tcW w:type="dxa" w:w="4320"/>
          </w:tcPr>
          <w:p>
            <w:r>
              <w:t>promotionsReceived</w:t>
            </w:r>
          </w:p>
        </w:tc>
        <w:tc>
          <w:tcPr>
            <w:tcW w:type="dxa" w:w="4320"/>
          </w:tcPr>
          <w:p>
            <w:r>
              <w:t>integer</w:t>
              <w:br/>
              <w:t>example: 1</w:t>
              <w:br/>
              <w:br/>
              <w:t>Count of promotion payments applied to date.</w:t>
            </w:r>
          </w:p>
        </w:tc>
      </w:tr>
      <w:tr>
        <w:tc>
          <w:tcPr>
            <w:tcW w:type="dxa" w:w="4320"/>
          </w:tcPr>
          <w:p>
            <w:r>
              <w:t>discountsReceived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0</w:t>
              <w:br/>
              <w:br/>
              <w:t>Dollar amount of promotions applied to date.</w:t>
            </w:r>
          </w:p>
        </w:tc>
      </w:tr>
      <w:tr>
        <w:tc>
          <w:tcPr>
            <w:tcW w:type="dxa" w:w="4320"/>
          </w:tcPr>
          <w:p>
            <w:r>
              <w:t>promotionBalance</w:t>
            </w:r>
          </w:p>
        </w:tc>
        <w:tc>
          <w:tcPr>
            <w:tcW w:type="dxa" w:w="4320"/>
          </w:tcPr>
          <w:p>
            <w:r>
              <w:t>number($double)</w:t>
              <w:br/>
              <w:t>example: 100.99</w:t>
              <w:br/>
              <w:br/>
              <w:t>Remaining promotion balance (totalDiscountAmount minus discountsReceived).</w:t>
            </w:r>
          </w:p>
        </w:tc>
      </w:tr>
      <w:tr>
        <w:tc>
          <w:tcPr>
            <w:tcW w:type="dxa" w:w="4320"/>
          </w:tcPr>
          <w:p>
            <w:r>
              <w:t>enabled</w:t>
            </w:r>
          </w:p>
        </w:tc>
        <w:tc>
          <w:tcPr>
            <w:tcW w:type="dxa" w:w="4320"/>
          </w:tcPr>
          <w:p>
            <w:r>
              <w:t>boolean</w:t>
              <w:br/>
              <w:t>example: true</w:t>
              <w:br/>
              <w:br/>
              <w:t>Indicates whether the promotion is currently active.</w:t>
            </w:r>
          </w:p>
        </w:tc>
      </w:tr>
      <w:tr>
        <w:tc>
          <w:tcPr>
            <w:tcW w:type="dxa" w:w="4320"/>
          </w:tcPr>
          <w:p>
            <w:r>
              <w:t>promotionStartDate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2024-02-05T14:01:34Z</w:t>
              <w:br/>
              <w:br/>
              <w:t>Date the promotion started.</w:t>
            </w:r>
          </w:p>
        </w:tc>
      </w:tr>
      <w:tr>
        <w:tc>
          <w:tcPr>
            <w:tcW w:type="dxa" w:w="4320"/>
          </w:tcPr>
          <w:p>
            <w:r>
              <w:t>lastPromotionDate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2024-03-05T14:01:34Z</w:t>
              <w:br/>
              <w:br/>
              <w:t>Date of the last promotion payment applied.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string</w:t>
              <w:br/>
              <w:t>example: terminated-eligibilityCriteria</w:t>
              <w:br/>
              <w:br/>
              <w:t>Reason code if the promotion was terminated. Only present when terminated.</w:t>
            </w:r>
          </w:p>
        </w:tc>
      </w:tr>
    </w:tbl>
    <w:p>
      <w:r>
        <w:t>Table 112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MobileConversionResults{</w:t>
              <w:br/>
              <w:t>address</w:t>
              <w:tab/>
              <w:t>CustomerContextAddress{...}</w:t>
              <w:br/>
              <w:t>portDetails</w:t>
              <w:tab/>
              <w:t>MobileConversionPortDetails{...}</w:t>
              <w:br/>
              <w:t>lines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CustomerContextAddress{...}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portDetails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MobileConversionPortDetails{...}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1080"/>
          </w:tcPr>
          <w:p>
            <w:r>
              <w:t>address</w:t>
            </w:r>
          </w:p>
        </w:tc>
        <w:tc>
          <w:tcPr>
            <w:tcW w:type="dxa" w:w="1080"/>
          </w:tcPr>
          <w:p>
            <w:r>
              <w:t>CustomerContextAddress{...}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portDetails</w:t>
            </w:r>
          </w:p>
        </w:tc>
        <w:tc>
          <w:tcPr>
            <w:tcW w:type="dxa" w:w="1080"/>
          </w:tcPr>
          <w:p>
            <w:r>
              <w:t>MobileConversionPortDetails{...}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lines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version</w:t>
            </w:r>
          </w:p>
        </w:tc>
        <w:tc>
          <w:tcPr>
            <w:tcW w:type="dxa" w:w="108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t>description:</w:t>
            </w:r>
          </w:p>
        </w:tc>
        <w:tc>
          <w:tcPr>
            <w:tcW w:type="dxa" w:w="1080"/>
          </w:tcPr>
          <w:p>
            <w:r>
              <w:t>Version metadata from the upstream mobile eligibility service.</w:t>
            </w:r>
          </w:p>
        </w:tc>
        <w:tc>
          <w:tcPr>
            <w:tcW w:type="dxa" w:w="1080"/>
          </w:tcPr>
          <w:p>
            <w:r>
              <w:t>application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buildNumber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</w:tr>
      <w:tr>
        <w:tc>
          <w:tcPr>
            <w:tcW w:type="dxa" w:w="1080"/>
          </w:tcPr>
          <w:p>
            <w:r>
              <w:t>description:</w:t>
            </w:r>
          </w:p>
        </w:tc>
        <w:tc>
          <w:tcPr>
            <w:tcW w:type="dxa" w:w="1080"/>
          </w:tcPr>
          <w:p>
            <w:r>
              <w:t>Version metadata from the upstream mobile eligibility service.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application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buildNumber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api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externalTransactionId</w:t>
            </w:r>
          </w:p>
        </w:tc>
        <w:tc>
          <w:tcPr>
            <w:tcW w:type="dxa" w:w="1080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executionTimeInMillis</w:t>
            </w:r>
          </w:p>
        </w:tc>
        <w:tc>
          <w:tcPr>
            <w:tcW w:type="dxa" w:w="1080"/>
          </w:tcPr>
          <w:p>
            <w:r>
              <w:t>integer</w:t>
              <w:br/>
              <w:t>example: 312</w:t>
              <w:br/>
              <w:br/>
              <w:t>Time taken to process the request in milliseconds.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internalTransactionId</w:t>
            </w:r>
          </w:p>
        </w:tc>
        <w:tc>
          <w:tcPr>
            <w:tcW w:type="dxa" w:w="1080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t>Table 113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CustomerContextAddress{...}</w:t>
            </w:r>
          </w:p>
        </w:tc>
      </w:tr>
      <w:tr>
        <w:tc>
          <w:tcPr>
            <w:tcW w:type="dxa" w:w="4320"/>
          </w:tcPr>
          <w:p>
            <w:r>
              <w:t>portDetails</w:t>
            </w:r>
          </w:p>
        </w:tc>
        <w:tc>
          <w:tcPr>
            <w:tcW w:type="dxa" w:w="4320"/>
          </w:tcPr>
          <w:p>
            <w:r>
              <w:t>MobileConversionPortDetails{...}</w:t>
            </w:r>
          </w:p>
        </w:tc>
      </w:tr>
      <w:tr>
        <w:tc>
          <w:tcPr>
            <w:tcW w:type="dxa" w:w="4320"/>
          </w:tcPr>
          <w:p>
            <w:r>
              <w:t>lines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114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115 (15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540"/>
          </w:tcPr>
          <w:p>
            <w:r>
              <w:rPr>
                <w:b/>
              </w:rPr>
              <w:t>CustomerContextAddress{</w:t>
              <w:br/>
              <w:t>description:</w:t>
              <w:tab/>
              <w:br/>
              <w:br/>
              <w:t>Customer service address.</w:t>
              <w:br/>
              <w:br/>
              <w:br/>
              <w:t>addressLine1</w:t>
              <w:tab/>
              <w:t>[...]</w:t>
              <w:br/>
              <w:t>addressLine2</w:t>
              <w:tab/>
              <w:t>[...]</w:t>
              <w:br/>
              <w:t>city</w:t>
              <w:tab/>
              <w:t>[...]</w:t>
              <w:br/>
              <w:t>state</w:t>
              <w:tab/>
              <w:t>[...]</w:t>
              <w:br/>
              <w:t>zipCode5</w:t>
              <w:tab/>
              <w:t>[...]</w:t>
              <w:br/>
              <w:t>zipCode4</w:t>
              <w:tab/>
              <w:t>[...]</w:t>
              <w:br/>
              <w:t>}</w:t>
            </w:r>
          </w:p>
        </w:tc>
        <w:tc>
          <w:tcPr>
            <w:tcW w:type="dxa" w:w="54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540"/>
          </w:tcPr>
          <w:p>
            <w:r>
              <w:rPr>
                <w:b/>
              </w:rPr>
              <w:t>Customer service address.</w:t>
            </w:r>
          </w:p>
        </w:tc>
        <w:tc>
          <w:tcPr>
            <w:tcW w:type="dxa" w:w="540"/>
          </w:tcPr>
          <w:p>
            <w:r>
              <w:rPr>
                <w:b/>
              </w:rPr>
              <w:t>addressLine1</w:t>
            </w:r>
          </w:p>
        </w:tc>
        <w:tc>
          <w:tcPr>
            <w:tcW w:type="dxa" w:w="54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540"/>
          </w:tcPr>
          <w:p>
            <w:r>
              <w:rPr>
                <w:b/>
              </w:rPr>
              <w:t>addressLine2</w:t>
            </w:r>
          </w:p>
        </w:tc>
        <w:tc>
          <w:tcPr>
            <w:tcW w:type="dxa" w:w="54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54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54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54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4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540"/>
          </w:tcPr>
          <w:p>
            <w:r>
              <w:rPr>
                <w:b/>
              </w:rPr>
              <w:t>zipCode5</w:t>
            </w:r>
          </w:p>
        </w:tc>
        <w:tc>
          <w:tcPr>
            <w:tcW w:type="dxa" w:w="54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540"/>
          </w:tcPr>
          <w:p>
            <w:r>
              <w:rPr>
                <w:b/>
              </w:rPr>
              <w:t>zipCode4</w:t>
            </w:r>
          </w:p>
        </w:tc>
        <w:tc>
          <w:tcPr>
            <w:tcW w:type="dxa" w:w="54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540"/>
          </w:tcPr>
          <w:p>
            <w:r>
              <w:t>description:</w:t>
            </w:r>
          </w:p>
        </w:tc>
        <w:tc>
          <w:tcPr>
            <w:tcW w:type="dxa" w:w="540"/>
          </w:tcPr>
          <w:p>
            <w:r>
              <w:t>Customer service address.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addressLine1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addressLine2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city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state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zipCode5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zipCode4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portDetails</w:t>
            </w:r>
          </w:p>
        </w:tc>
        <w:tc>
          <w:tcPr>
            <w:tcW w:type="dxa" w:w="540"/>
          </w:tcPr>
          <w:p>
            <w:r>
              <w:t>MobileConversionPortDetails{</w:t>
              <w:br/>
              <w:t>description:</w:t>
              <w:tab/>
              <w:br/>
              <w:br/>
              <w:t>Customer and port-out PIN details required by the receiving carrier to complete the number port.</w:t>
              <w:br/>
              <w:br/>
              <w:br/>
              <w:t>firstName</w:t>
              <w:tab/>
              <w:t>[...]</w:t>
              <w:br/>
              <w:t>lastName</w:t>
              <w:tab/>
              <w:t>[...]</w:t>
              <w:br/>
              <w:t>accountNumber</w:t>
              <w:tab/>
              <w:t>[...]</w:t>
              <w:br/>
              <w:t>portOutPin</w:t>
              <w:tab/>
              <w:t>[...]</w:t>
              <w:br/>
              <w:t>portOutPinExpiration</w:t>
              <w:tab/>
              <w:t>[...]</w:t>
              <w:br/>
              <w:t>}</w:t>
            </w:r>
          </w:p>
        </w:tc>
        <w:tc>
          <w:tcPr>
            <w:tcW w:type="dxa" w:w="540"/>
          </w:tcPr>
          <w:p>
            <w:r>
              <w:t>description:</w:t>
            </w:r>
          </w:p>
        </w:tc>
        <w:tc>
          <w:tcPr>
            <w:tcW w:type="dxa" w:w="540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540"/>
          </w:tcPr>
          <w:p>
            <w:r>
              <w:t>firstName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>
              <w:t>lastName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>
              <w:t>accountNumber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>
              <w:t>portOutPin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>
              <w:t>portOutPinExpiration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[...]</w:t>
            </w:r>
          </w:p>
        </w:tc>
      </w:tr>
      <w:tr>
        <w:tc>
          <w:tcPr>
            <w:tcW w:type="dxa" w:w="540"/>
          </w:tcPr>
          <w:p>
            <w:r>
              <w:t>description:</w:t>
            </w:r>
          </w:p>
        </w:tc>
        <w:tc>
          <w:tcPr>
            <w:tcW w:type="dxa" w:w="540"/>
          </w:tcPr>
          <w:p>
            <w:r>
              <w:t>Customer and port-out PIN details required by the receiving carrier to complete the number port.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firstName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lastName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accountNumber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portOutPin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portOutPinExpiration</w:t>
            </w:r>
          </w:p>
        </w:tc>
        <w:tc>
          <w:tcPr>
            <w:tcW w:type="dxa" w:w="540"/>
          </w:tcPr>
          <w:p>
            <w:r>
              <w:t>[...]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lines</w:t>
            </w:r>
          </w:p>
        </w:tc>
        <w:tc>
          <w:tcPr>
            <w:tcW w:type="dxa" w:w="540"/>
          </w:tcPr>
          <w:p>
            <w:r>
              <w:t>[</w:t>
              <w:br/>
              <w:br/>
              <w:t>Per-line conversion details. One entry per line being converted. Scoped to the MDN query parameter if provided; otherwise covers all active lines on the account.</w:t>
              <w:br/>
              <w:br/>
              <w:t>MobileConversionLine{...}]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</w:tbl>
    <w:p>
      <w:r>
        <w:t>Table 116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service address.</w:t>
            </w:r>
          </w:p>
        </w:tc>
      </w:tr>
      <w:tr>
        <w:tc>
          <w:tcPr>
            <w:tcW w:type="dxa" w:w="4320"/>
          </w:tcPr>
          <w:p>
            <w:r>
              <w:t>addressLine1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addressLine2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zipCode5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zipCode4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117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and port-out PIN details required by the receiving carrier to complete the number port.</w:t>
            </w:r>
          </w:p>
        </w:tc>
      </w:tr>
      <w:tr>
        <w:tc>
          <w:tcPr>
            <w:tcW w:type="dxa" w:w="4320"/>
          </w:tcPr>
          <w:p>
            <w:r>
              <w:t>firstName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lastName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accountNumber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portOutPin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portOutPinExpiration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118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and port-out PIN details required by the receiving carrier to complete the number port.</w:t>
            </w:r>
          </w:p>
        </w:tc>
      </w:tr>
      <w:tr>
        <w:tc>
          <w:tcPr>
            <w:tcW w:type="dxa" w:w="4320"/>
          </w:tcPr>
          <w:p>
            <w:r>
              <w:t>firstName</w:t>
            </w:r>
          </w:p>
        </w:tc>
        <w:tc>
          <w:tcPr>
            <w:tcW w:type="dxa" w:w="4320"/>
          </w:tcPr>
          <w:p>
            <w:r>
              <w:t>string</w:t>
              <w:br/>
              <w:t>example: LEWIS</w:t>
              <w:br/>
              <w:br/>
              <w:t>Account holder first name.</w:t>
            </w:r>
          </w:p>
        </w:tc>
      </w:tr>
      <w:tr>
        <w:tc>
          <w:tcPr>
            <w:tcW w:type="dxa" w:w="4320"/>
          </w:tcPr>
          <w:p>
            <w:r>
              <w:t>lastName</w:t>
            </w:r>
          </w:p>
        </w:tc>
        <w:tc>
          <w:tcPr>
            <w:tcW w:type="dxa" w:w="4320"/>
          </w:tcPr>
          <w:p>
            <w:r>
              <w:t>string</w:t>
              <w:br/>
              <w:t>example: STOVER</w:t>
              <w:br/>
              <w:br/>
              <w:t>Account holder last name.</w:t>
            </w:r>
          </w:p>
        </w:tc>
      </w:tr>
      <w:tr>
        <w:tc>
          <w:tcPr>
            <w:tcW w:type="dxa" w:w="4320"/>
          </w:tcPr>
          <w:p>
            <w:r>
              <w:t>accountNumber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001284939821</w:t>
              <w:br/>
              <w:br/>
              <w:t>12-digit account number of the Cox account being ported.</w:t>
            </w:r>
          </w:p>
        </w:tc>
      </w:tr>
      <w:tr>
        <w:tc>
          <w:tcPr>
            <w:tcW w:type="dxa" w:w="4320"/>
          </w:tcPr>
          <w:p>
            <w:r>
              <w:t>portOutPin</w:t>
            </w:r>
          </w:p>
        </w:tc>
        <w:tc>
          <w:tcPr>
            <w:tcW w:type="dxa" w:w="4320"/>
          </w:tcPr>
          <w:p>
            <w:r>
              <w:t>string</w:t>
              <w:br/>
              <w:t>example: 8491</w:t>
              <w:br/>
              <w:br/>
              <w:t>Account-level port-out PIN generated for the conversion. Charter presents this PIN to the receiving carrier to authorize the number port.</w:t>
            </w:r>
          </w:p>
        </w:tc>
      </w:tr>
      <w:tr>
        <w:tc>
          <w:tcPr>
            <w:tcW w:type="dxa" w:w="4320"/>
          </w:tcPr>
          <w:p>
            <w:r>
              <w:t>portOutPinExpiration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2026-03-06T10:00:00.000000Z</w:t>
              <w:br/>
              <w:br/>
              <w:t>ISO 8601 date-time when the port-out PIN expires. Charter must complete the port before this timestamp.</w:t>
            </w:r>
          </w:p>
        </w:tc>
      </w:tr>
    </w:tbl>
    <w:p>
      <w:r>
        <w:t>Table 119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Per-line conversion details for a single mobile line.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string</w:t>
              <w:br/>
              <w:t>pattern: ^\d{10}$</w:t>
              <w:br/>
              <w:t>example: 9530026817</w:t>
              <w:br/>
              <w:br/>
              <w:t>Mobile Directory Number (phone number) for this line. A 10-digit value.</w:t>
            </w:r>
          </w:p>
        </w:tc>
      </w:tr>
      <w:tr>
        <w:tc>
          <w:tcPr>
            <w:tcW w:type="dxa" w:w="4320"/>
          </w:tcPr>
          <w:p>
            <w:r>
              <w:t>imei</w:t>
            </w:r>
          </w:p>
        </w:tc>
        <w:tc>
          <w:tcPr>
            <w:tcW w:type="dxa" w:w="4320"/>
          </w:tcPr>
          <w:p>
            <w:r>
              <w:t>string</w:t>
              <w:br/>
              <w:t>example: 359069331275281</w:t>
              <w:br/>
              <w:br/>
              <w:t>IMEI of the device associated with this line. A 15-digit value.</w:t>
            </w:r>
          </w:p>
        </w:tc>
      </w:tr>
      <w:tr>
        <w:tc>
          <w:tcPr>
            <w:tcW w:type="dxa" w:w="4320"/>
          </w:tcPr>
          <w:p>
            <w:r>
              <w:t>iccid</w:t>
            </w:r>
          </w:p>
        </w:tc>
        <w:tc>
          <w:tcPr>
            <w:tcW w:type="dxa" w:w="4320"/>
          </w:tcPr>
          <w:p>
            <w:r>
              <w:t>string</w:t>
              <w:br/>
              <w:t>example: 89148000010091461822</w:t>
              <w:br/>
              <w:br/>
              <w:t>ICCID of the SIM associated with this line. A 20-digit value.</w:t>
            </w:r>
          </w:p>
        </w:tc>
      </w:tr>
      <w:tr>
        <w:tc>
          <w:tcPr>
            <w:tcW w:type="dxa" w:w="4320"/>
          </w:tcPr>
          <w:p>
            <w:r>
              <w:t>actionsPerformed</w:t>
            </w:r>
          </w:p>
        </w:tc>
        <w:tc>
          <w:tcPr>
            <w:tcW w:type="dxa" w:w="4320"/>
          </w:tcPr>
          <w:p>
            <w:r>
              <w:t>MobileConversionActionsPerformed{</w:t>
              <w:br/>
              <w:t>description:</w:t>
              <w:tab/>
              <w:br/>
              <w:br/>
              <w:t>Flags indicating which conversion actions were performed for this line.</w:t>
              <w:br/>
              <w:br/>
              <w:br/>
              <w:t>nlpDisabled</w:t>
              <w:tab/>
              <w:t>[...]</w:t>
              <w:br/>
              <w:t>deviceUnlocked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Flags indicating which conversion actions were performed for this line.</w:t>
            </w:r>
          </w:p>
        </w:tc>
      </w:tr>
      <w:tr>
        <w:tc>
          <w:tcPr>
            <w:tcW w:type="dxa" w:w="4320"/>
          </w:tcPr>
          <w:p>
            <w:r>
              <w:t>nlpDisabled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deviceUnlocked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120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Flags indicating which conversion actions were performed for this line.</w:t>
            </w:r>
          </w:p>
        </w:tc>
      </w:tr>
      <w:tr>
        <w:tc>
          <w:tcPr>
            <w:tcW w:type="dxa" w:w="4320"/>
          </w:tcPr>
          <w:p>
            <w:r>
              <w:t>nlpDisabled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deviceUnlocked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121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Flags indicating which conversion actions were performed for this line.</w:t>
            </w:r>
          </w:p>
        </w:tc>
      </w:tr>
      <w:tr>
        <w:tc>
          <w:tcPr>
            <w:tcW w:type="dxa" w:w="4320"/>
          </w:tcPr>
          <w:p>
            <w:r>
              <w:t>nlpDisabled</w:t>
            </w:r>
          </w:p>
        </w:tc>
        <w:tc>
          <w:tcPr>
            <w:tcW w:type="dxa" w:w="4320"/>
          </w:tcPr>
          <w:p>
            <w:r>
              <w:t>boolean</w:t>
              <w:br/>
              <w:t>example: true</w:t>
              <w:br/>
              <w:br/>
              <w:t>Indicates whether Number Lock Protection (NLP) was disabled as part of the conversion.</w:t>
            </w:r>
          </w:p>
        </w:tc>
      </w:tr>
      <w:tr>
        <w:tc>
          <w:tcPr>
            <w:tcW w:type="dxa" w:w="4320"/>
          </w:tcPr>
          <w:p>
            <w:r>
              <w:t>deviceUnlocked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Indicates whether the device was unlocked as part of the conversion. Omitted if unlock was not attempted.</w:t>
            </w:r>
          </w:p>
        </w:tc>
      </w:tr>
    </w:tbl>
    <w:p>
      <w:r>
        <w:t>Table 122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864"/>
          </w:tcPr>
          <w:p>
            <w:r>
              <w:rPr>
                <w:b/>
              </w:rPr>
              <w:t>AuthenticationRecord{</w:t>
              <w:br/>
              <w:t>description:</w:t>
              <w:tab/>
              <w:br/>
              <w:br/>
              <w:t>The latest CPNI authentication record for the account, sourced from ICOMS.</w:t>
              <w:br/>
              <w:br/>
              <w:br/>
              <w:t>isAuthenticated</w:t>
              <w:tab/>
              <w:t>[...]</w:t>
              <w:br/>
              <w:t>lastAuthenticateMethod</w:t>
              <w:tab/>
              <w:t>[...]</w:t>
              <w:br/>
              <w:t>lastAuthenticateDate</w:t>
              <w:tab/>
              <w:t>[...]</w:t>
              <w:br/>
              <w:t>}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864"/>
          </w:tcPr>
          <w:p>
            <w:r>
              <w:rPr>
                <w:b/>
              </w:rPr>
              <w:t>The latest CPNI authentication record for the account, sourced from ICOMS.</w:t>
            </w:r>
          </w:p>
        </w:tc>
        <w:tc>
          <w:tcPr>
            <w:tcW w:type="dxa" w:w="864"/>
          </w:tcPr>
          <w:p>
            <w:r>
              <w:rPr>
                <w:b/>
              </w:rPr>
              <w:t>isAuthenticated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lastAuthenticateMethod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864"/>
          </w:tcPr>
          <w:p>
            <w:r>
              <w:rPr>
                <w:b/>
              </w:rPr>
              <w:t>lastAuthenticateDate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864"/>
          </w:tcPr>
          <w:p>
            <w:r>
              <w:t>description:</w:t>
            </w:r>
          </w:p>
        </w:tc>
        <w:tc>
          <w:tcPr>
            <w:tcW w:type="dxa" w:w="864"/>
          </w:tcPr>
          <w:p>
            <w:r>
              <w:t>The latest CPNI authentication record for the account, sourced from ICOMS.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isAuthenticated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lastAuthenticateMethod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lastAuthenticateDate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version</w:t>
            </w:r>
          </w:p>
        </w:tc>
        <w:tc>
          <w:tcPr>
            <w:tcW w:type="dxa" w:w="864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864"/>
          </w:tcPr>
          <w:p>
            <w:r>
              <w:t>description:</w:t>
            </w:r>
          </w:p>
        </w:tc>
        <w:tc>
          <w:tcPr>
            <w:tcW w:type="dxa" w:w="864"/>
          </w:tcPr>
          <w:p>
            <w:r>
              <w:t>Version metadata from the upstream mobile eligibility service.</w:t>
            </w:r>
          </w:p>
        </w:tc>
        <w:tc>
          <w:tcPr>
            <w:tcW w:type="dxa" w:w="864"/>
          </w:tcPr>
          <w:p>
            <w:r>
              <w:t>application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>
              <w:t>buildNumber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>
              <w:t>api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</w:tr>
      <w:tr>
        <w:tc>
          <w:tcPr>
            <w:tcW w:type="dxa" w:w="864"/>
          </w:tcPr>
          <w:p>
            <w:r>
              <w:t>description:</w:t>
            </w:r>
          </w:p>
        </w:tc>
        <w:tc>
          <w:tcPr>
            <w:tcW w:type="dxa" w:w="864"/>
          </w:tcPr>
          <w:p>
            <w:r>
              <w:t>Version metadata from the upstream mobile eligibility service.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application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buildNumber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api</w:t>
            </w:r>
          </w:p>
        </w:tc>
        <w:tc>
          <w:tcPr>
            <w:tcW w:type="dxa" w:w="864"/>
          </w:tcPr>
          <w:p>
            <w:r>
              <w:t>[...]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externalTransactionId</w:t>
            </w:r>
          </w:p>
        </w:tc>
        <w:tc>
          <w:tcPr>
            <w:tcW w:type="dxa" w:w="864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executionTimeInMillis</w:t>
            </w:r>
          </w:p>
        </w:tc>
        <w:tc>
          <w:tcPr>
            <w:tcW w:type="dxa" w:w="864"/>
          </w:tcPr>
          <w:p>
            <w:r>
              <w:t>integer</w:t>
              <w:br/>
              <w:t>example: 143</w:t>
              <w:br/>
              <w:br/>
              <w:t>Time taken to process the request in milliseconds.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internalTransactionId</w:t>
            </w:r>
          </w:p>
        </w:tc>
        <w:tc>
          <w:tcPr>
            <w:tcW w:type="dxa" w:w="864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timestamp</w:t>
            </w:r>
          </w:p>
        </w:tc>
        <w:tc>
          <w:tcPr>
            <w:tcW w:type="dxa" w:w="864"/>
          </w:tcPr>
          <w:p>
            <w:r>
              <w:t>string($date-time)</w:t>
              <w:br/>
              <w:t>example: 2026-03-09T14:25:00.000000Z</w:t>
              <w:br/>
              <w:br/>
              <w:t>ISO 8601 timestamp of when the response was generated.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t>Table 123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latest CPNI authentication record for the account, sourced from ICOMS.</w:t>
            </w:r>
          </w:p>
        </w:tc>
      </w:tr>
      <w:tr>
        <w:tc>
          <w:tcPr>
            <w:tcW w:type="dxa" w:w="4320"/>
          </w:tcPr>
          <w:p>
            <w:r>
              <w:t>isAuthenticated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lastAuthenticateMethod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lastAuthenticateDate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124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125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latest CPNI authentication record for the account, sourced from ICOMS.</w:t>
            </w:r>
          </w:p>
        </w:tc>
      </w:tr>
      <w:tr>
        <w:tc>
          <w:tcPr>
            <w:tcW w:type="dxa" w:w="4320"/>
          </w:tcPr>
          <w:p>
            <w:r>
              <w:t>isAuthenticated</w:t>
            </w:r>
          </w:p>
        </w:tc>
        <w:tc>
          <w:tcPr>
            <w:tcW w:type="dxa" w:w="4320"/>
          </w:tcPr>
          <w:p>
            <w:r>
              <w:t>boolean</w:t>
              <w:br/>
              <w:t>example: true</w:t>
              <w:br/>
              <w:br/>
              <w:t>Indicates whether the customer was successfully authenticated.</w:t>
            </w:r>
          </w:p>
        </w:tc>
      </w:tr>
      <w:tr>
        <w:tc>
          <w:tcPr>
            <w:tcW w:type="dxa" w:w="4320"/>
          </w:tcPr>
          <w:p>
            <w:r>
              <w:t>lastAuthenticateMethod</w:t>
            </w:r>
          </w:p>
        </w:tc>
        <w:tc>
          <w:tcPr>
            <w:tcW w:type="dxa" w:w="4320"/>
          </w:tcPr>
          <w:p>
            <w:r>
              <w:t>string</w:t>
              <w:br/>
              <w:t>example: CoxPIN</w:t>
              <w:br/>
              <w:br/>
              <w:t>Authentication method used during the last CPNI verification, as recorded in ICOMS.</w:t>
              <w:br/>
              <w:br/>
              <w:t>Enum:</w:t>
              <w:br/>
              <w:t>Array [ 8 ]</w:t>
            </w:r>
          </w:p>
        </w:tc>
      </w:tr>
      <w:tr>
        <w:tc>
          <w:tcPr>
            <w:tcW w:type="dxa" w:w="4320"/>
          </w:tcPr>
          <w:p>
            <w:r>
              <w:t>lastAuthenticateDate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2026-03-09T14:22:31.000000Z</w:t>
              <w:br/>
              <w:br/>
              <w:t>ISO 8601 date-time of when the last authentication event occurred.</w:t>
            </w:r>
          </w:p>
        </w:tc>
      </w:tr>
    </w:tbl>
    <w:p>
      <w:r>
        <w:t>Table 126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MobileConversionEligibilityResults{</w:t>
              <w:br/>
              <w:t>description:</w:t>
              <w:tab/>
              <w:br/>
              <w:br/>
              <w:t>Conversion eligibility check results for the account.</w:t>
              <w:br/>
              <w:br/>
              <w:br/>
              <w:t>conversionEligibilityChecks</w:t>
              <w:tab/>
              <w:t>ConversionEligibilityChecks{...}</w:t>
              <w:br/>
              <w:t>}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Conversion eligibility check results for the account.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conversionEligibilityChecks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ConversionEligibilityChecks{...}</w:t>
            </w:r>
          </w:p>
        </w:tc>
      </w:tr>
      <w:tr>
        <w:tc>
          <w:tcPr>
            <w:tcW w:type="dxa" w:w="1440"/>
          </w:tcPr>
          <w:p>
            <w:r>
              <w:t>description:</w:t>
            </w:r>
          </w:p>
        </w:tc>
        <w:tc>
          <w:tcPr>
            <w:tcW w:type="dxa" w:w="1440"/>
          </w:tcPr>
          <w:p>
            <w:r>
              <w:t>Conversion eligibility check results for the account.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conversionEligibilityChecks</w:t>
            </w:r>
          </w:p>
        </w:tc>
        <w:tc>
          <w:tcPr>
            <w:tcW w:type="dxa" w:w="1440"/>
          </w:tcPr>
          <w:p>
            <w:r>
              <w:t>ConversionEligibilityChecks{...}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1440"/>
          </w:tcPr>
          <w:p>
            <w:r>
              <w:t>description:</w:t>
            </w:r>
          </w:p>
        </w:tc>
        <w:tc>
          <w:tcPr>
            <w:tcW w:type="dxa" w:w="1440"/>
          </w:tcPr>
          <w:p>
            <w:r>
              <w:t>Version metadata from the upstream mobile eligibility service.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</w:tr>
      <w:tr>
        <w:tc>
          <w:tcPr>
            <w:tcW w:type="dxa" w:w="1440"/>
          </w:tcPr>
          <w:p>
            <w:r>
              <w:t>description:</w:t>
            </w:r>
          </w:p>
        </w:tc>
        <w:tc>
          <w:tcPr>
            <w:tcW w:type="dxa" w:w="1440"/>
          </w:tcPr>
          <w:p>
            <w:r>
              <w:t>Version metadata from the upstream mobile eligibility service.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buildNumber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externalTransactionId</w:t>
            </w:r>
          </w:p>
        </w:tc>
        <w:tc>
          <w:tcPr>
            <w:tcW w:type="dxa" w:w="1440"/>
          </w:tcPr>
          <w:p>
            <w:r>
              <w:t>string</w:t>
              <w:br/>
              <w:t>example: c1e6d8b2-a4bb-48e9-b70d-02fe5064b0b2</w:t>
              <w:br/>
              <w:br/>
              <w:t>External transaction identifier from the upstream system.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executionTimeInMillis</w:t>
            </w:r>
          </w:p>
        </w:tc>
        <w:tc>
          <w:tcPr>
            <w:tcW w:type="dxa" w:w="1440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internalTransactionId</w:t>
            </w:r>
          </w:p>
        </w:tc>
        <w:tc>
          <w:tcPr>
            <w:tcW w:type="dxa" w:w="1440"/>
          </w:tcPr>
          <w:p>
            <w:r>
              <w:t>string</w:t>
              <w:br/>
              <w:t>example: Xh7WWgqTmBZB8x9q</w:t>
              <w:br/>
              <w:br/>
              <w:t>Internal trace identifier generated by the API.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t>Table 127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Conversion eligibility check results for the account.</w:t>
            </w:r>
          </w:p>
        </w:tc>
      </w:tr>
      <w:tr>
        <w:tc>
          <w:tcPr>
            <w:tcW w:type="dxa" w:w="4320"/>
          </w:tcPr>
          <w:p>
            <w:r>
              <w:t>conversionEligibilityChecks</w:t>
            </w:r>
          </w:p>
        </w:tc>
        <w:tc>
          <w:tcPr>
            <w:tcW w:type="dxa" w:w="4320"/>
          </w:tcPr>
          <w:p>
            <w:r>
              <w:t>ConversionEligibilityChecks{...}</w:t>
            </w:r>
          </w:p>
        </w:tc>
      </w:tr>
    </w:tbl>
    <w:p>
      <w:r>
        <w:t>Table 128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129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Conversion eligibility check results for the account.</w:t>
            </w:r>
          </w:p>
        </w:tc>
      </w:tr>
      <w:tr>
        <w:tc>
          <w:tcPr>
            <w:tcW w:type="dxa" w:w="4320"/>
          </w:tcPr>
          <w:p>
            <w:r>
              <w:t>conversionEligibilityChecks</w:t>
            </w:r>
          </w:p>
        </w:tc>
        <w:tc>
          <w:tcPr>
            <w:tcW w:type="dxa" w:w="4320"/>
          </w:tcPr>
          <w:p>
            <w:r>
              <w:t>ConversionEligibilityChecks{</w:t>
              <w:br/>
              <w:t>description:</w:t>
              <w:tab/>
              <w:br/>
              <w:br/>
              <w:t>Boolean eligibility gates that must all be false for an account to be eligible for Charter Mobile conversion.</w:t>
              <w:br/>
              <w:br/>
              <w:br/>
              <w:t>hasOpenPortActivity</w:t>
              <w:tab/>
              <w:t>[...]</w:t>
              <w:br/>
              <w:t>hasInFlightDeviceOrServiceOrders</w:t>
              <w:tab/>
              <w:t>[...]</w:t>
              <w:br/>
              <w:t>hasOpenAsurionClaims</w:t>
              <w:tab/>
              <w:t>[...]</w:t>
              <w:br/>
              <w:t>hasBuyersRemorseActivity</w:t>
              <w:tab/>
              <w:t>[...]</w:t>
              <w:br/>
              <w:t>hasPendingBackordersOrPreorders</w:t>
              <w:tab/>
              <w:t>[...]</w:t>
              <w:br/>
              <w:t>hasOpenOrActiveRSSxOrders</w:t>
              <w:tab/>
              <w:t>[...]</w:t>
              <w:br/>
              <w:t>vhotlineIndicator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Boolean eligibility gates that must all be false for an account to be eligible for Charter Mobile conversion.</w:t>
            </w:r>
          </w:p>
        </w:tc>
      </w:tr>
      <w:tr>
        <w:tc>
          <w:tcPr>
            <w:tcW w:type="dxa" w:w="4320"/>
          </w:tcPr>
          <w:p>
            <w:r>
              <w:t>hasOpenPortActivity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hasInFlightDeviceOrServiceOrders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hasOpenAsurionClaims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hasBuyersRemorseActivity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hasPendingBackordersOrPreorders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hasOpenOrActiveRSSxOrders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vhotlineIndicator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130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Boolean eligibility gates that must all be false for an account to be eligible for Charter Mobile conversion.</w:t>
            </w:r>
          </w:p>
        </w:tc>
      </w:tr>
      <w:tr>
        <w:tc>
          <w:tcPr>
            <w:tcW w:type="dxa" w:w="4320"/>
          </w:tcPr>
          <w:p>
            <w:r>
              <w:t>hasOpenPortActivity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hasInFlightDeviceOrServiceOrders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hasOpenAsurionClaims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hasBuyersRemorseActivity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hasPendingBackordersOrPreorders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hasOpenOrActiveRSSxOrders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vhotlineIndicator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131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Boolean eligibility gates that must all be false for an account to be eligible for Charter Mobile conversion.</w:t>
            </w:r>
          </w:p>
        </w:tc>
      </w:tr>
      <w:tr>
        <w:tc>
          <w:tcPr>
            <w:tcW w:type="dxa" w:w="4320"/>
          </w:tcPr>
          <w:p>
            <w:r>
              <w:t>hasOpenPortActivity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there are any open port-in or port-out activities on the account.</w:t>
            </w:r>
          </w:p>
        </w:tc>
      </w:tr>
      <w:tr>
        <w:tc>
          <w:tcPr>
            <w:tcW w:type="dxa" w:w="4320"/>
          </w:tcPr>
          <w:p>
            <w:r>
              <w:t>hasInFlightDeviceOrServiceOrders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there are any in-flight device or service orders pending completion.</w:t>
            </w:r>
          </w:p>
        </w:tc>
      </w:tr>
      <w:tr>
        <w:tc>
          <w:tcPr>
            <w:tcW w:type="dxa" w:w="4320"/>
          </w:tcPr>
          <w:p>
            <w:r>
              <w:t>hasOpenAsurionClaims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there are any open Asurion warranty or insurance claims.</w:t>
            </w:r>
          </w:p>
        </w:tc>
      </w:tr>
      <w:tr>
        <w:tc>
          <w:tcPr>
            <w:tcW w:type="dxa" w:w="4320"/>
          </w:tcPr>
          <w:p>
            <w:r>
              <w:t>hasBuyersRemorseActivity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there are any open buyer's remorse returns or exchanges.</w:t>
            </w:r>
          </w:p>
        </w:tc>
      </w:tr>
      <w:tr>
        <w:tc>
          <w:tcPr>
            <w:tcW w:type="dxa" w:w="4320"/>
          </w:tcPr>
          <w:p>
            <w:r>
              <w:t>hasPendingBackordersOrPreorders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there are any pending backorders or preorders on the account.</w:t>
            </w:r>
          </w:p>
        </w:tc>
      </w:tr>
      <w:tr>
        <w:tc>
          <w:tcPr>
            <w:tcW w:type="dxa" w:w="4320"/>
          </w:tcPr>
          <w:p>
            <w:r>
              <w:t>hasOpenOrActiveRSSxOrders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there are any open or active orders in the RSSx system.</w:t>
            </w:r>
          </w:p>
        </w:tc>
      </w:tr>
      <w:tr>
        <w:tc>
          <w:tcPr>
            <w:tcW w:type="dxa" w:w="4320"/>
          </w:tcPr>
          <w:p>
            <w:r>
              <w:t>vhotlineIndicator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True if the account has a VHotline indicator.</w:t>
            </w:r>
          </w:p>
        </w:tc>
      </w:tr>
    </w:tbl>
    <w:p>
      <w:r>
        <w:t>Table 132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string</w:t>
              <w:br/>
              <w:t>example: wireless-1.49-GA</w:t>
              <w:br/>
              <w:br/>
              <w:t>Application name and version from the upstream system.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892</w:t>
              <w:br/>
              <w:br/>
              <w:t>Build number of the upstream application.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string</w:t>
              <w:br/>
              <w:t>example: 1.0</w:t>
              <w:br/>
              <w:br/>
              <w:t>API version of the upstream service.</w:t>
            </w:r>
          </w:p>
        </w:tc>
      </w:tr>
    </w:tbl>
    <w:p>
      <w:r>
        <w:t>Table 133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AccountProfileResults{</w:t>
              <w:br/>
              <w:t>accountDetails</w:t>
              <w:tab/>
              <w:t>AccountProfileDetails{...}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accountDetails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AccountProfileDetails{...}</w:t>
            </w:r>
          </w:p>
        </w:tc>
      </w:tr>
      <w:tr>
        <w:tc>
          <w:tcPr>
            <w:tcW w:type="dxa" w:w="2160"/>
          </w:tcPr>
          <w:p>
            <w:r>
              <w:t>accountDetails</w:t>
            </w:r>
          </w:p>
        </w:tc>
        <w:tc>
          <w:tcPr>
            <w:tcW w:type="dxa" w:w="2160"/>
          </w:tcPr>
          <w:p>
            <w:r>
              <w:t>AccountProfileDetails{...}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buildNumber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executionTimeInMillis</w:t>
            </w:r>
          </w:p>
        </w:tc>
        <w:tc>
          <w:tcPr>
            <w:tcW w:type="dxa" w:w="2160"/>
          </w:tcPr>
          <w:p>
            <w:r>
              <w:t>integer</w:t>
              <w:br/>
              <w:t>example: 187</w:t>
              <w:br/>
              <w:br/>
              <w:t>Time taken to process the request in milliseconds.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Xh7WWgqTmBZB8x9q</w:t>
              <w:br/>
              <w:br/>
              <w:t>Internal trace identifier generated by SOL.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string($date-time)</w:t>
              <w:br/>
              <w:t>example: 2026-03-04T10:00:00.000000Z</w:t>
              <w:br/>
              <w:br/>
              <w:t>ISO 8601 timestamp of when the response was generated.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Table 134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135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</w:rPr>
              <w:t>accountDetails</w:t>
            </w:r>
          </w:p>
        </w:tc>
        <w:tc>
          <w:tcPr>
            <w:tcW w:type="dxa" w:w="617"/>
          </w:tcPr>
          <w:p>
            <w:r>
              <w:rPr>
                <w:b/>
              </w:rPr>
              <w:t>AccountProfileDetails{</w:t>
              <w:br/>
              <w:t>description:</w:t>
              <w:tab/>
              <w:br/>
              <w:br/>
              <w:t>Detailed customer profile for risk and fraud assessment.</w:t>
              <w:br/>
              <w:br/>
              <w:br/>
              <w:t>identification</w:t>
              <w:tab/>
              <w:t>AccountProfileIdentification{...}</w:t>
              <w:br/>
              <w:t>securityCode</w:t>
              <w:tab/>
              <w:t>[...]</w:t>
              <w:br/>
              <w:t>creditClass</w:t>
              <w:tab/>
              <w:t>[...]</w:t>
              <w:br/>
              <w:t>authorizedUsers</w:t>
              <w:tab/>
              <w:t>[...]</w:t>
              <w:br/>
              <w:t>paymentsHistory</w:t>
              <w:tab/>
              <w:t>AccountProfilePaymentsHistory{...}</w:t>
              <w:br/>
              <w:t>}</w:t>
            </w:r>
          </w:p>
        </w:tc>
        <w:tc>
          <w:tcPr>
            <w:tcW w:type="dxa" w:w="617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617"/>
          </w:tcPr>
          <w:p>
            <w:r>
              <w:rPr>
                <w:b/>
              </w:rPr>
              <w:t>Detailed customer profile for risk and fraud assessment.</w:t>
            </w:r>
          </w:p>
        </w:tc>
        <w:tc>
          <w:tcPr>
            <w:tcW w:type="dxa" w:w="617"/>
          </w:tcPr>
          <w:p>
            <w:r>
              <w:rPr>
                <w:b/>
              </w:rPr>
              <w:t>identification</w:t>
            </w:r>
          </w:p>
        </w:tc>
        <w:tc>
          <w:tcPr>
            <w:tcW w:type="dxa" w:w="617"/>
          </w:tcPr>
          <w:p>
            <w:r>
              <w:rPr>
                <w:b/>
              </w:rPr>
              <w:t>AccountProfileIdentification{...}</w:t>
            </w:r>
          </w:p>
        </w:tc>
        <w:tc>
          <w:tcPr>
            <w:tcW w:type="dxa" w:w="617"/>
          </w:tcPr>
          <w:p>
            <w:r>
              <w:rPr>
                <w:b/>
              </w:rPr>
              <w:t>securityCode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creditClass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authorizedUsers</w:t>
            </w:r>
          </w:p>
        </w:tc>
        <w:tc>
          <w:tcPr>
            <w:tcW w:type="dxa" w:w="617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617"/>
          </w:tcPr>
          <w:p>
            <w:r>
              <w:rPr>
                <w:b/>
              </w:rPr>
              <w:t>paymentsHistory</w:t>
            </w:r>
          </w:p>
        </w:tc>
        <w:tc>
          <w:tcPr>
            <w:tcW w:type="dxa" w:w="617"/>
          </w:tcPr>
          <w:p>
            <w:r>
              <w:rPr>
                <w:b/>
              </w:rPr>
              <w:t>AccountProfilePaymentsHistory{...}</w:t>
            </w:r>
          </w:p>
        </w:tc>
      </w:tr>
      <w:tr>
        <w:tc>
          <w:tcPr>
            <w:tcW w:type="dxa" w:w="617"/>
          </w:tcPr>
          <w:p>
            <w:r>
              <w:t>description:</w:t>
            </w:r>
          </w:p>
        </w:tc>
        <w:tc>
          <w:tcPr>
            <w:tcW w:type="dxa" w:w="617"/>
          </w:tcPr>
          <w:p>
            <w:r>
              <w:t>Detailed customer profile for risk and fraud assessment.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identification</w:t>
            </w:r>
          </w:p>
        </w:tc>
        <w:tc>
          <w:tcPr>
            <w:tcW w:type="dxa" w:w="617"/>
          </w:tcPr>
          <w:p>
            <w:r>
              <w:t>AccountProfileIdentification{...}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securityCode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creditClass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authorizedUsers</w:t>
            </w:r>
          </w:p>
        </w:tc>
        <w:tc>
          <w:tcPr>
            <w:tcW w:type="dxa" w:w="617"/>
          </w:tcPr>
          <w:p>
            <w:r>
              <w:t>[...]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paymentsHistory</w:t>
            </w:r>
          </w:p>
        </w:tc>
        <w:tc>
          <w:tcPr>
            <w:tcW w:type="dxa" w:w="617"/>
          </w:tcPr>
          <w:p>
            <w:r>
              <w:t>AccountProfilePaymentsHistory{...}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p>
      <w:r>
        <w:t>Table 136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Detailed customer profile for risk and fraud assessment.</w:t>
            </w:r>
          </w:p>
        </w:tc>
      </w:tr>
      <w:tr>
        <w:tc>
          <w:tcPr>
            <w:tcW w:type="dxa" w:w="4320"/>
          </w:tcPr>
          <w:p>
            <w:r>
              <w:t>identification</w:t>
            </w:r>
          </w:p>
        </w:tc>
        <w:tc>
          <w:tcPr>
            <w:tcW w:type="dxa" w:w="4320"/>
          </w:tcPr>
          <w:p>
            <w:r>
              <w:t>AccountProfileIdentification{...}</w:t>
            </w:r>
          </w:p>
        </w:tc>
      </w:tr>
      <w:tr>
        <w:tc>
          <w:tcPr>
            <w:tcW w:type="dxa" w:w="4320"/>
          </w:tcPr>
          <w:p>
            <w:r>
              <w:t>securityCode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creditClass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authorizedUsers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paymentsHistory</w:t>
            </w:r>
          </w:p>
        </w:tc>
        <w:tc>
          <w:tcPr>
            <w:tcW w:type="dxa" w:w="4320"/>
          </w:tcPr>
          <w:p>
            <w:r>
              <w:t>AccountProfilePaymentsHistory{...}</w:t>
            </w:r>
          </w:p>
        </w:tc>
      </w:tr>
    </w:tbl>
    <w:p>
      <w:r>
        <w:t>Table 137 (9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Core ICOMS account identifiers returned as part of the risk profile.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</w:tr>
      <w:tr>
        <w:tc>
          <w:tcPr>
            <w:tcW w:type="dxa" w:w="4320"/>
          </w:tcPr>
          <w:p>
            <w:r>
              <w:t>division</w:t>
            </w:r>
          </w:p>
        </w:tc>
        <w:tc>
          <w:tcPr>
            <w:tcW w:type="dxa" w:w="4320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</w:tr>
      <w:tr>
        <w:tc>
          <w:tcPr>
            <w:tcW w:type="dxa" w:w="4320"/>
          </w:tcPr>
          <w:p>
            <w:r>
              <w:t>franchiseNumber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</w:tr>
      <w:tr>
        <w:tc>
          <w:tcPr>
            <w:tcW w:type="dxa" w:w="4320"/>
          </w:tcPr>
          <w:p>
            <w:r>
              <w:t>houseNumber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</w:tr>
      <w:tr>
        <w:tc>
          <w:tcPr>
            <w:tcW w:type="dxa" w:w="4320"/>
          </w:tcPr>
          <w:p>
            <w:r>
              <w:t>accountNumber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</w:tr>
      <w:tr>
        <w:tc>
          <w:tcPr>
            <w:tcW w:type="dxa" w:w="4320"/>
          </w:tcPr>
          <w:p>
            <w:r>
              <w:t>twelveDigitNumber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001284939821</w:t>
              <w:br/>
              <w:br/>
              <w:t>Zero-padded 12-digit account number. Format: site[3] + accountNumber[9].</w:t>
            </w:r>
          </w:p>
        </w:tc>
      </w:tr>
      <w:tr>
        <w:tc>
          <w:tcPr>
            <w:tcW w:type="dxa" w:w="4320"/>
          </w:tcPr>
          <w:p>
            <w:r>
              <w:t>thirteenDigitNumber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</w:tr>
      <w:tr>
        <w:tc>
          <w:tcPr>
            <w:tcW w:type="dxa" w:w="4320"/>
          </w:tcPr>
          <w:p>
            <w:r>
              <w:t>sixteenDigitNumber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</w:tr>
    </w:tbl>
    <w:p>
      <w:r>
        <w:t>Table 138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Detailed customer profile for risk and fraud assessment.</w:t>
            </w:r>
          </w:p>
        </w:tc>
      </w:tr>
      <w:tr>
        <w:tc>
          <w:tcPr>
            <w:tcW w:type="dxa" w:w="4320"/>
          </w:tcPr>
          <w:p>
            <w:r>
              <w:t>identification</w:t>
            </w:r>
          </w:p>
        </w:tc>
        <w:tc>
          <w:tcPr>
            <w:tcW w:type="dxa" w:w="4320"/>
          </w:tcPr>
          <w:p>
            <w:r>
              <w:t>AccountProfileIdentification{</w:t>
              <w:br/>
              <w:t>description:</w:t>
              <w:tab/>
              <w:br/>
              <w:br/>
              <w:t>Customer identity fields sourced from ICOMS.</w:t>
              <w:br/>
              <w:br/>
              <w:br/>
              <w:t>name</w:t>
              <w:tab/>
              <w:t>{...}</w:t>
              <w:br/>
              <w:t>birthDate</w:t>
              <w:tab/>
              <w:t>{...}</w:t>
              <w:br/>
              <w:t>ssn</w:t>
              <w:tab/>
              <w:t>{...}</w:t>
              <w:br/>
              <w:t>driversLicenseNumber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Customer identity fields sourced from ICOMS.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birthDate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driversLicenseNumber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securityCode</w:t>
            </w:r>
          </w:p>
        </w:tc>
        <w:tc>
          <w:tcPr>
            <w:tcW w:type="dxa" w:w="4320"/>
          </w:tcPr>
          <w:p>
            <w:r>
              <w:t>string</w:t>
              <w:br/>
              <w:t>example: 3097</w:t>
              <w:br/>
              <w:br/>
              <w:t>Customer ICOMS account security code (PIN).</w:t>
            </w:r>
          </w:p>
        </w:tc>
      </w:tr>
      <w:tr>
        <w:tc>
          <w:tcPr>
            <w:tcW w:type="dxa" w:w="4320"/>
          </w:tcPr>
          <w:p>
            <w:r>
              <w:t>creditClass</w:t>
            </w:r>
          </w:p>
        </w:tc>
        <w:tc>
          <w:tcPr>
            <w:tcW w:type="dxa" w:w="4320"/>
          </w:tcPr>
          <w:p>
            <w:r>
              <w:t>string</w:t>
              <w:br/>
              <w:t>example: A</w:t>
              <w:br/>
              <w:br/>
              <w:t>ICOMS credit class assigned to the customer.</w:t>
            </w:r>
          </w:p>
        </w:tc>
      </w:tr>
      <w:tr>
        <w:tc>
          <w:tcPr>
            <w:tcW w:type="dxa" w:w="4320"/>
          </w:tcPr>
          <w:p>
            <w:r>
              <w:t>authorizedUsers</w:t>
            </w:r>
          </w:p>
        </w:tc>
        <w:tc>
          <w:tcPr>
            <w:tcW w:type="dxa" w:w="4320"/>
          </w:tcPr>
          <w:p>
            <w:r>
              <w:t>[</w:t>
              <w:br/>
              <w:t>example: List [ "Kelly Mandrin" ]</w:t>
              <w:br/>
              <w:br/>
              <w:t>Names of authorized users on the account.</w:t>
              <w:br/>
              <w:br/>
              <w:t>[...]]</w:t>
            </w:r>
          </w:p>
        </w:tc>
      </w:tr>
      <w:tr>
        <w:tc>
          <w:tcPr>
            <w:tcW w:type="dxa" w:w="4320"/>
          </w:tcPr>
          <w:p>
            <w:r>
              <w:t>paymentsHistory</w:t>
            </w:r>
          </w:p>
        </w:tc>
        <w:tc>
          <w:tcPr>
            <w:tcW w:type="dxa" w:w="4320"/>
          </w:tcPr>
          <w:p>
            <w:r>
              <w:t>AccountProfilePaymentsHistory{</w:t>
              <w:br/>
              <w:t>description:</w:t>
              <w:tab/>
              <w:br/>
              <w:br/>
              <w:t>Account-level tenure and payment history signals used in risk assessment.</w:t>
              <w:br/>
              <w:br/>
              <w:br/>
              <w:t>tenureInDays</w:t>
              <w:tab/>
              <w:t>[...]</w:t>
              <w:br/>
              <w:t>latePaymentsCount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Account-level tenure and payment history signals used in risk assessment.</w:t>
            </w:r>
          </w:p>
        </w:tc>
      </w:tr>
      <w:tr>
        <w:tc>
          <w:tcPr>
            <w:tcW w:type="dxa" w:w="4320"/>
          </w:tcPr>
          <w:p>
            <w:r>
              <w:t>tenureInDays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latePaymentsCount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139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identity fields sourced from ICOMS.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birthDate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driversLicenseNumber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140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Account-level tenure and payment history signals used in risk assessment.</w:t>
            </w:r>
          </w:p>
        </w:tc>
      </w:tr>
      <w:tr>
        <w:tc>
          <w:tcPr>
            <w:tcW w:type="dxa" w:w="4320"/>
          </w:tcPr>
          <w:p>
            <w:r>
              <w:t>tenureInDays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latePaymentsCount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141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 category classification sourced from ICOMS.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string</w:t>
              <w:br/>
              <w:t>example: U</w:t>
              <w:br/>
              <w:br/>
              <w:t>ICOMS category code.</w:t>
              <w:br/>
              <w:br/>
              <w:t>Enum:</w:t>
              <w:br/>
              <w:t>Array [ 37 ]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string</w:t>
              <w:br/>
              <w:t>example: CARRIER</w:t>
              <w:br/>
              <w:br/>
              <w:t>Human-readable description of the category code.</w:t>
              <w:br/>
              <w:br/>
              <w:t>Enum:</w:t>
              <w:br/>
              <w:t>Array [ 44 ]</w:t>
            </w:r>
          </w:p>
        </w:tc>
      </w:tr>
    </w:tbl>
    <w:p>
      <w:r>
        <w:t>Table 142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Tax identification type associated with the account.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string</w:t>
              <w:br/>
              <w:t>example: E</w:t>
              <w:br/>
              <w:br/>
              <w:t>ICOMS tax type code.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string</w:t>
              <w:br/>
              <w:t>example: Employer Identification Number (EIN); TaxIdentifier masked, last 4 digits</w:t>
              <w:br/>
              <w:br/>
              <w:t>Human-readable description of the tax type code.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taxIdentifier</w:t>
            </w:r>
          </w:p>
        </w:tc>
        <w:tc>
          <w:tcPr>
            <w:tcW w:type="dxa" w:w="4320"/>
          </w:tcPr>
          <w:p>
            <w:r>
              <w:t>string</w:t>
              <w:br/>
              <w:t>example: XXXXXXXX</w:t>
              <w:br/>
              <w:br/>
              <w:t>Masked tax identifier (SSN or EIN). Last 4 digits only (e.g., *****3845). Not returned when taxType code is R. Returned as XXXXXXXXX when taxType code is X.</w:t>
            </w:r>
          </w:p>
        </w:tc>
      </w:tr>
    </w:tbl>
    <w:p>
      <w:r>
        <w:t>Table 143 (16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identity fields sourced from ICOMS.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{</w:t>
              <w:br/>
              <w:t>description:</w:t>
              <w:tab/>
              <w:br/>
              <w:br/>
              <w:t>Customer full name.</w:t>
              <w:br/>
              <w:br/>
              <w:br/>
              <w:t>first</w:t>
              <w:tab/>
              <w:t>[...]</w:t>
              <w:br/>
              <w:t>middle</w:t>
              <w:tab/>
              <w:t>[...]</w:t>
              <w:br/>
              <w:t>last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Customer full name.</w:t>
            </w:r>
          </w:p>
        </w:tc>
      </w:tr>
      <w:tr>
        <w:tc>
          <w:tcPr>
            <w:tcW w:type="dxa" w:w="4320"/>
          </w:tcPr>
          <w:p>
            <w:r>
              <w:t>first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middle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last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birthDate</w:t>
            </w:r>
          </w:p>
        </w:tc>
        <w:tc>
          <w:tcPr>
            <w:tcW w:type="dxa" w:w="4320"/>
          </w:tcPr>
          <w:p>
            <w:r>
              <w:t>{</w:t>
              <w:br/>
              <w:t>description:</w:t>
              <w:tab/>
              <w:br/>
              <w:br/>
              <w:t>Customer date of birth with capture metadata.</w:t>
              <w:br/>
              <w:br/>
              <w:br/>
              <w:t>value</w:t>
              <w:tab/>
              <w:t>[...]</w:t>
              <w:br/>
              <w:t>captureDate</w:t>
              <w:tab/>
              <w:t>[...]</w:t>
              <w:br/>
              <w:t>captureReason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Customer date of birth with capture metadata.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captureDate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captureReason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ssn</w:t>
            </w:r>
          </w:p>
        </w:tc>
        <w:tc>
          <w:tcPr>
            <w:tcW w:type="dxa" w:w="4320"/>
          </w:tcPr>
          <w:p>
            <w:r>
              <w:t>{</w:t>
              <w:br/>
              <w:t>description:</w:t>
              <w:tab/>
              <w:br/>
              <w:br/>
              <w:t>Social Security Number with capture metadata.</w:t>
              <w:br/>
              <w:br/>
              <w:br/>
              <w:t>value</w:t>
              <w:tab/>
              <w:t>[...]</w:t>
              <w:br/>
              <w:t>captureDate</w:t>
              <w:tab/>
              <w:t>[...]</w:t>
              <w:br/>
              <w:t>captureReason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Social Security Number with capture metadata.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captureDate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captureReason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driversLicenseNumber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*****4769</w:t>
              <w:br/>
              <w:br/>
              <w:t>Masked driver's license number.</w:t>
            </w:r>
          </w:p>
        </w:tc>
      </w:tr>
    </w:tbl>
    <w:p>
      <w:r>
        <w:t>Table 144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full name.</w:t>
            </w:r>
          </w:p>
        </w:tc>
      </w:tr>
      <w:tr>
        <w:tc>
          <w:tcPr>
            <w:tcW w:type="dxa" w:w="4320"/>
          </w:tcPr>
          <w:p>
            <w:r>
              <w:t>first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middle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last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145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date of birth with capture metadata.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captureDate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captureReason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146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Social Security Number with capture metadata.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captureDate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captureReason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147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service address with bulk property indicator.</w:t>
            </w:r>
          </w:p>
        </w:tc>
      </w:tr>
      <w:tr>
        <w:tc>
          <w:tcPr>
            <w:tcW w:type="dxa" w:w="4320"/>
          </w:tcPr>
          <w:p>
            <w:r>
              <w:t>addressLine1</w:t>
            </w:r>
          </w:p>
        </w:tc>
        <w:tc>
          <w:tcPr>
            <w:tcW w:type="dxa" w:w="4320"/>
          </w:tcPr>
          <w:p>
            <w:r>
              <w:t>string</w:t>
              <w:br/>
              <w:t>example: 1234 MAIN ST</w:t>
            </w:r>
          </w:p>
        </w:tc>
      </w:tr>
      <w:tr>
        <w:tc>
          <w:tcPr>
            <w:tcW w:type="dxa" w:w="4320"/>
          </w:tcPr>
          <w:p>
            <w:r>
              <w:t>addressLine2</w:t>
            </w:r>
          </w:p>
        </w:tc>
        <w:tc>
          <w:tcPr>
            <w:tcW w:type="dxa" w:w="4320"/>
          </w:tcPr>
          <w:p>
            <w:r>
              <w:t>string</w:t>
              <w:br/>
              <w:t>example: APT 101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string</w:t>
              <w:br/>
              <w:t>example: PHOENIX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</w:tr>
      <w:tr>
        <w:tc>
          <w:tcPr>
            <w:tcW w:type="dxa" w:w="4320"/>
          </w:tcPr>
          <w:p>
            <w:r>
              <w:t>zipCode5</w:t>
            </w:r>
          </w:p>
        </w:tc>
        <w:tc>
          <w:tcPr>
            <w:tcW w:type="dxa" w:w="4320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</w:tr>
      <w:tr>
        <w:tc>
          <w:tcPr>
            <w:tcW w:type="dxa" w:w="4320"/>
          </w:tcPr>
          <w:p>
            <w:r>
              <w:t>zipCode4</w:t>
            </w:r>
          </w:p>
        </w:tc>
        <w:tc>
          <w:tcPr>
            <w:tcW w:type="dxa" w:w="4320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</w:tr>
      <w:tr>
        <w:tc>
          <w:tcPr>
            <w:tcW w:type="dxa" w:w="4320"/>
          </w:tcPr>
          <w:p>
            <w:r>
              <w:t>isInBulkProperty</w:t>
            </w:r>
          </w:p>
        </w:tc>
        <w:tc>
          <w:tcPr>
            <w:tcW w:type="dxa" w:w="4320"/>
          </w:tcPr>
          <w:p>
            <w:r>
              <w:t>boolean</w:t>
              <w:br/>
              <w:t>example: false</w:t>
              <w:br/>
              <w:br/>
              <w:t>Indicates whether the service address is part of a bulk/MDU property.</w:t>
            </w:r>
          </w:p>
        </w:tc>
      </w:tr>
    </w:tbl>
    <w:p>
      <w:r>
        <w:t>Table 148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contact details.</w:t>
            </w:r>
          </w:p>
        </w:tc>
      </w:tr>
      <w:tr>
        <w:tc>
          <w:tcPr>
            <w:tcW w:type="dxa" w:w="4320"/>
          </w:tcPr>
          <w:p>
            <w:r>
              <w:t>phoneNumbers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Phone numbers associated with the account.</w:t>
              <w:br/>
              <w:br/>
              <w:t>ContactNumber{...}]</w:t>
            </w:r>
          </w:p>
        </w:tc>
      </w:tr>
      <w:tr>
        <w:tc>
          <w:tcPr>
            <w:tcW w:type="dxa" w:w="4320"/>
          </w:tcPr>
          <w:p>
            <w:r>
              <w:t>emails</w:t>
            </w:r>
          </w:p>
        </w:tc>
        <w:tc>
          <w:tcPr>
            <w:tcW w:type="dxa" w:w="4320"/>
          </w:tcPr>
          <w:p>
            <w:r>
              <w:t>[</w:t>
              <w:br/>
              <w:t>example: List [ "example@cox.com", "example1@cox.com" ]</w:t>
              <w:br/>
              <w:br/>
              <w:t>Email addresses associated with the account.</w:t>
              <w:br/>
              <w:br/>
              <w:t>[...]]</w:t>
            </w:r>
          </w:p>
        </w:tc>
      </w:tr>
    </w:tbl>
    <w:p>
      <w:r>
        <w:t>Table 149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Account-level tenure and payment history signals used in risk assessment.</w:t>
            </w:r>
          </w:p>
        </w:tc>
      </w:tr>
      <w:tr>
        <w:tc>
          <w:tcPr>
            <w:tcW w:type="dxa" w:w="4320"/>
          </w:tcPr>
          <w:p>
            <w:r>
              <w:t>tenureInDays</w:t>
            </w:r>
          </w:p>
        </w:tc>
        <w:tc>
          <w:tcPr>
            <w:tcW w:type="dxa" w:w="4320"/>
          </w:tcPr>
          <w:p>
            <w:r>
              <w:t>integer</w:t>
              <w:br/>
              <w:t>example: 1825</w:t>
              <w:br/>
              <w:br/>
              <w:t>Number of days the customer has been active. Sourced from XHAStage _CUSTOMER_MASTER.</w:t>
            </w:r>
          </w:p>
        </w:tc>
      </w:tr>
      <w:tr>
        <w:tc>
          <w:tcPr>
            <w:tcW w:type="dxa" w:w="4320"/>
          </w:tcPr>
          <w:p>
            <w:r>
              <w:t>latePaymentsCount</w:t>
            </w:r>
          </w:p>
        </w:tc>
        <w:tc>
          <w:tcPr>
            <w:tcW w:type="dxa" w:w="4320"/>
          </w:tcPr>
          <w:p>
            <w:r>
              <w:t>integer</w:t>
              <w:br/>
              <w:t>example: 2</w:t>
              <w:br/>
              <w:br/>
              <w:t>Number of late payments on the account.</w:t>
            </w:r>
          </w:p>
        </w:tc>
      </w:tr>
    </w:tbl>
    <w:p>
      <w:r>
        <w:t>Table 150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Customer service address.</w:t>
            </w:r>
          </w:p>
        </w:tc>
      </w:tr>
      <w:tr>
        <w:tc>
          <w:tcPr>
            <w:tcW w:type="dxa" w:w="4320"/>
          </w:tcPr>
          <w:p>
            <w:r>
              <w:t>addressLine1</w:t>
            </w:r>
          </w:p>
        </w:tc>
        <w:tc>
          <w:tcPr>
            <w:tcW w:type="dxa" w:w="4320"/>
          </w:tcPr>
          <w:p>
            <w:r>
              <w:t>string</w:t>
              <w:br/>
              <w:t>example: 1234 MAIN ST</w:t>
            </w:r>
          </w:p>
        </w:tc>
      </w:tr>
      <w:tr>
        <w:tc>
          <w:tcPr>
            <w:tcW w:type="dxa" w:w="4320"/>
          </w:tcPr>
          <w:p>
            <w:r>
              <w:t>addressLine2</w:t>
            </w:r>
          </w:p>
        </w:tc>
        <w:tc>
          <w:tcPr>
            <w:tcW w:type="dxa" w:w="4320"/>
          </w:tcPr>
          <w:p>
            <w:r>
              <w:t>string</w:t>
              <w:br/>
              <w:t>example: APT 101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string</w:t>
              <w:br/>
              <w:t>example: PHOENIX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string</w:t>
              <w:br/>
              <w:t>minLength: 2</w:t>
              <w:br/>
              <w:t>maxLength: 2</w:t>
              <w:br/>
              <w:t>example: AZ</w:t>
              <w:br/>
              <w:br/>
              <w:t>2-character US state code.</w:t>
            </w:r>
          </w:p>
        </w:tc>
      </w:tr>
      <w:tr>
        <w:tc>
          <w:tcPr>
            <w:tcW w:type="dxa" w:w="4320"/>
          </w:tcPr>
          <w:p>
            <w:r>
              <w:t>zipCode5</w:t>
            </w:r>
          </w:p>
        </w:tc>
        <w:tc>
          <w:tcPr>
            <w:tcW w:type="dxa" w:w="4320"/>
          </w:tcPr>
          <w:p>
            <w:r>
              <w:t>string</w:t>
              <w:br/>
              <w:t>minLength: 5</w:t>
              <w:br/>
              <w:t>maxLength: 5</w:t>
              <w:br/>
              <w:t>example: 85001</w:t>
              <w:br/>
              <w:br/>
              <w:t>5-digit ZIP code.</w:t>
            </w:r>
          </w:p>
        </w:tc>
      </w:tr>
      <w:tr>
        <w:tc>
          <w:tcPr>
            <w:tcW w:type="dxa" w:w="4320"/>
          </w:tcPr>
          <w:p>
            <w:r>
              <w:t>zipCode4</w:t>
            </w:r>
          </w:p>
        </w:tc>
        <w:tc>
          <w:tcPr>
            <w:tcW w:type="dxa" w:w="4320"/>
          </w:tcPr>
          <w:p>
            <w:r>
              <w:t>string</w:t>
              <w:br/>
              <w:t>minLength: 4</w:t>
              <w:br/>
              <w:t>maxLength: 4</w:t>
              <w:br/>
              <w:t>example: 1234</w:t>
              <w:br/>
              <w:br/>
              <w:t>4-digit ZIP+4 extension. Optional â€” omitted when not available.</w:t>
            </w:r>
          </w:p>
        </w:tc>
      </w:tr>
    </w:tbl>
    <w:p>
      <w:r>
        <w:t>Table 151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VerificationHistoryResults{</w:t>
              <w:br/>
              <w:t>description:</w:t>
              <w:tab/>
              <w:br/>
              <w:br/>
              <w:t>Top-level results container for the verification history response.</w:t>
              <w:br/>
              <w:br/>
              <w:br/>
              <w:t>fraud</w:t>
              <w:tab/>
              <w:t>{...}</w:t>
              <w:br/>
              <w:t>}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Top-level results container for the verification history response.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fraud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{...}</w:t>
            </w:r>
          </w:p>
        </w:tc>
      </w:tr>
      <w:tr>
        <w:tc>
          <w:tcPr>
            <w:tcW w:type="dxa" w:w="1440"/>
          </w:tcPr>
          <w:p>
            <w:r>
              <w:t>description:</w:t>
            </w:r>
          </w:p>
        </w:tc>
        <w:tc>
          <w:tcPr>
            <w:tcW w:type="dxa" w:w="1440"/>
          </w:tcPr>
          <w:p>
            <w:r>
              <w:t>Top-level results container for the verification history response.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fraud</w:t>
            </w:r>
          </w:p>
        </w:tc>
        <w:tc>
          <w:tcPr>
            <w:tcW w:type="dxa" w:w="1440"/>
          </w:tcPr>
          <w:p>
            <w:r>
              <w:t>{...}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1440"/>
          </w:tcPr>
          <w:p>
            <w:r>
              <w:t>description:</w:t>
            </w:r>
          </w:p>
        </w:tc>
        <w:tc>
          <w:tcPr>
            <w:tcW w:type="dxa" w:w="1440"/>
          </w:tcPr>
          <w:p>
            <w:r>
              <w:t>Version metadata from the upstream mobile eligibility service.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</w:tr>
      <w:tr>
        <w:tc>
          <w:tcPr>
            <w:tcW w:type="dxa" w:w="1440"/>
          </w:tcPr>
          <w:p>
            <w:r>
              <w:t>description:</w:t>
            </w:r>
          </w:p>
        </w:tc>
        <w:tc>
          <w:tcPr>
            <w:tcW w:type="dxa" w:w="1440"/>
          </w:tcPr>
          <w:p>
            <w:r>
              <w:t>Version metadata from the upstream mobile eligibility service.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buildNumber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</w:t>
            </w:r>
          </w:p>
        </w:tc>
        <w:tc>
          <w:tcPr>
            <w:tcW w:type="dxa" w:w="1440"/>
          </w:tcPr>
          <w:p>
            <w:r>
              <w:t>[...]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externalTransactionId</w:t>
            </w:r>
          </w:p>
        </w:tc>
        <w:tc>
          <w:tcPr>
            <w:tcW w:type="dxa" w:w="1440"/>
          </w:tcPr>
          <w:p>
            <w:r>
              <w:t>string</w:t>
              <w:br/>
              <w:t>example: c1e6d8b2-a4bb-48e9-b70d-02fe5064b0b2</w:t>
              <w:br/>
              <w:br/>
              <w:t>External transaction identifier provided by the upstream system.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executionTimeInMillis</w:t>
            </w:r>
          </w:p>
        </w:tc>
        <w:tc>
          <w:tcPr>
            <w:tcW w:type="dxa" w:w="1440"/>
          </w:tcPr>
          <w:p>
            <w:r>
              <w:t>integer</w:t>
              <w:br/>
              <w:t>example: 198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internalTransactionId</w:t>
            </w:r>
          </w:p>
        </w:tc>
        <w:tc>
          <w:tcPr>
            <w:tcW w:type="dxa" w:w="1440"/>
          </w:tcPr>
          <w:p>
            <w:r>
              <w:t>string</w:t>
              <w:br/>
              <w:t>example: Xh7WWgqTmBZB8x9q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string($date-time)</w:t>
              <w:br/>
              <w:t>example: 2026-03-05T10:00:00.000000Z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t>Table 152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Top-level results container for the verification history response.</w:t>
            </w:r>
          </w:p>
        </w:tc>
      </w:tr>
      <w:tr>
        <w:tc>
          <w:tcPr>
            <w:tcW w:type="dxa" w:w="4320"/>
          </w:tcPr>
          <w:p>
            <w:r>
              <w:t>fraud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</w:tbl>
    <w:p>
      <w:r>
        <w:t>Table 153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154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Top-level results container for the verification history response.</w:t>
            </w:r>
          </w:p>
        </w:tc>
      </w:tr>
      <w:tr>
        <w:tc>
          <w:tcPr>
            <w:tcW w:type="dxa" w:w="4320"/>
          </w:tcPr>
          <w:p>
            <w:r>
              <w:t>fraud</w:t>
            </w:r>
          </w:p>
        </w:tc>
        <w:tc>
          <w:tcPr>
            <w:tcW w:type="dxa" w:w="4320"/>
          </w:tcPr>
          <w:p>
            <w:r>
              <w:t>{</w:t>
              <w:br/>
              <w:t>description:</w:t>
              <w:tab/>
              <w:br/>
              <w:br/>
              <w:t>Fraud verification checks for this account.</w:t>
              <w:br/>
              <w:br/>
              <w:br/>
              <w:t>checks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Fraud verification checks for this account.</w:t>
            </w:r>
          </w:p>
        </w:tc>
      </w:tr>
      <w:tr>
        <w:tc>
          <w:tcPr>
            <w:tcW w:type="dxa" w:w="4320"/>
          </w:tcPr>
          <w:p>
            <w:r>
              <w:t>checks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155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Fraud verification checks for this account.</w:t>
            </w:r>
          </w:p>
        </w:tc>
      </w:tr>
      <w:tr>
        <w:tc>
          <w:tcPr>
            <w:tcW w:type="dxa" w:w="4320"/>
          </w:tcPr>
          <w:p>
            <w:r>
              <w:t>checks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156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Core ICOMS account identifiers. Common to both APIs.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integer</w:t>
              <w:br/>
              <w:t>example: 1</w:t>
              <w:br/>
              <w:br/>
              <w:t>ICOMS site ID (billingStationLevel0Code).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integer</w:t>
              <w:br/>
              <w:t>example: 5</w:t>
              <w:br/>
              <w:br/>
              <w:t>ICOMS company code (billingStationLevel1Code).</w:t>
            </w:r>
          </w:p>
        </w:tc>
      </w:tr>
      <w:tr>
        <w:tc>
          <w:tcPr>
            <w:tcW w:type="dxa" w:w="4320"/>
          </w:tcPr>
          <w:p>
            <w:r>
              <w:t>division</w:t>
            </w:r>
          </w:p>
        </w:tc>
        <w:tc>
          <w:tcPr>
            <w:tcW w:type="dxa" w:w="4320"/>
          </w:tcPr>
          <w:p>
            <w:r>
              <w:t>integer</w:t>
              <w:br/>
              <w:t>example: 50</w:t>
              <w:br/>
              <w:br/>
              <w:t>ICOMS division code (billingStationLevel2Code).</w:t>
            </w:r>
          </w:p>
        </w:tc>
      </w:tr>
      <w:tr>
        <w:tc>
          <w:tcPr>
            <w:tcW w:type="dxa" w:w="4320"/>
          </w:tcPr>
          <w:p>
            <w:r>
              <w:t>franchiseNumber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2500</w:t>
              <w:br/>
              <w:br/>
              <w:t>ICOMS franchise number (sourceFtaCode).</w:t>
            </w:r>
          </w:p>
        </w:tc>
      </w:tr>
      <w:tr>
        <w:tc>
          <w:tcPr>
            <w:tcW w:type="dxa" w:w="4320"/>
          </w:tcPr>
          <w:p>
            <w:r>
              <w:t>houseNumber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2849398</w:t>
              <w:br/>
              <w:br/>
              <w:t>ICOMS 7-digit house number. Derived from the first 7 digits of accountNumber.</w:t>
            </w:r>
          </w:p>
        </w:tc>
      </w:tr>
      <w:tr>
        <w:tc>
          <w:tcPr>
            <w:tcW w:type="dxa" w:w="4320"/>
          </w:tcPr>
          <w:p>
            <w:r>
              <w:t>accountNumber</w:t>
            </w:r>
          </w:p>
        </w:tc>
        <w:tc>
          <w:tcPr>
            <w:tcW w:type="dxa" w:w="4320"/>
          </w:tcPr>
          <w:p>
            <w:r>
              <w:t>integer</w:t>
              <w:br/>
              <w:t>example: 284939821</w:t>
              <w:br/>
              <w:br/>
              <w:t>Base ICOMS account number.</w:t>
            </w:r>
          </w:p>
        </w:tc>
      </w:tr>
      <w:tr>
        <w:tc>
          <w:tcPr>
            <w:tcW w:type="dxa" w:w="4320"/>
          </w:tcPr>
          <w:p>
            <w:r>
              <w:t>twelveDigitNumber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001284939821</w:t>
              <w:br/>
              <w:br/>
              <w:t>Primary account number used by both Cox and Charter. Zero-padded 12-digit format: site[3] + accountNumber[9].</w:t>
            </w:r>
          </w:p>
        </w:tc>
      </w:tr>
      <w:tr>
        <w:tc>
          <w:tcPr>
            <w:tcW w:type="dxa" w:w="4320"/>
          </w:tcPr>
          <w:p>
            <w:r>
              <w:t>thirteenDigitNumber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0550284939821</w:t>
              <w:br/>
              <w:br/>
              <w:t>Zero-padded 13-digit account number. Format: company[2] + division[2] + accountNumber[9].</w:t>
            </w:r>
          </w:p>
        </w:tc>
      </w:tr>
      <w:tr>
        <w:tc>
          <w:tcPr>
            <w:tcW w:type="dxa" w:w="4320"/>
          </w:tcPr>
          <w:p>
            <w:r>
              <w:t>sixteenDigitNumber</w:t>
            </w:r>
          </w:p>
        </w:tc>
        <w:tc>
          <w:tcPr>
            <w:tcW w:type="dxa" w:w="4320"/>
          </w:tcPr>
          <w:p>
            <w:r>
              <w:t>string</w:t>
              <w:br/>
              <w:t>example: 0010550284939821</w:t>
              <w:br/>
              <w:br/>
              <w:t>Zero-padded 16-digit account number. Format: site[3] + company[2] + division[2] + accountNumber[9].</w:t>
            </w:r>
          </w:p>
        </w:tc>
      </w:tr>
      <w:tr>
        <w:tc>
          <w:tcPr>
            <w:tcW w:type="dxa" w:w="4320"/>
          </w:tcPr>
          <w:p>
            <w:r>
              <w:t>accountGuid</w:t>
            </w:r>
          </w:p>
        </w:tc>
        <w:tc>
          <w:tcPr>
            <w:tcW w:type="dxa" w:w="4320"/>
          </w:tcPr>
          <w:p>
            <w:r>
              <w:t>string</w:t>
              <w:br/>
              <w:t>example: f9e8d7c6-b5a4-3210-fedc-ba9876543210</w:t>
              <w:br/>
              <w:br/>
              <w:t>Charter account GUID (externalOrg=charter). Primary key for Charter lookups.</w:t>
            </w:r>
          </w:p>
        </w:tc>
      </w:tr>
    </w:tbl>
    <w:p>
      <w:r>
        <w:t>Table 157 (14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 single fraud verification record. Fields present vary by type (ORDER, FRAUD, DOCUMENT, OTP, BACK_OFFICE).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integer</w:t>
              <w:br/>
              <w:t>example: 12706830</w:t>
              <w:br/>
              <w:br/>
              <w:t>Unique identifier for the verification record.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string</w:t>
              <w:br/>
              <w:t>example: FRAUD</w:t>
              <w:br/>
              <w:br/>
              <w:t>The verification type.</w:t>
              <w:br/>
              <w:br/>
              <w:t>Enum:</w:t>
              <w:br/>
              <w:t>Array [ 5 ]</w:t>
            </w:r>
          </w:p>
        </w:tc>
      </w:tr>
      <w:tr>
        <w:tc>
          <w:tcPr>
            <w:tcW w:type="dxa" w:w="4320"/>
          </w:tcPr>
          <w:p>
            <w:r>
              <w:t>accountId</w:t>
            </w:r>
          </w:p>
        </w:tc>
        <w:tc>
          <w:tcPr>
            <w:tcW w:type="dxa" w:w="4320"/>
          </w:tcPr>
          <w:p>
            <w:r>
              <w:t>string</w:t>
              <w:br/>
              <w:t>example: 436107185011</w:t>
              <w:br/>
              <w:br/>
              <w:t>The Cox account number associated with this verification. Optional.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string</w:t>
              <w:br/>
              <w:t>example: COMPLETED</w:t>
              <w:br/>
              <w:br/>
              <w:t>Processing state of the verification.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string</w:t>
              <w:br/>
              <w:t>example: PASSED</w:t>
              <w:br/>
              <w:br/>
              <w:t>Outcome status of the verification.</w:t>
              <w:br/>
              <w:br/>
              <w:t>Enum:</w:t>
              <w:br/>
              <w:t>Array [ 6 ]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string</w:t>
              <w:br/>
              <w:t>example: PHONE_AGENT</w:t>
              <w:br/>
              <w:br/>
              <w:t>Sales or service channel through which the verification was initiated.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string</w:t>
              <w:br/>
              <w:t>example: LEXISNEXIS_THREATMETRIX</w:t>
              <w:br/>
              <w:br/>
              <w:t>External provider used to perform the verification.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string</w:t>
              <w:br/>
              <w:t>example: ACCOUNT_CREATION</w:t>
              <w:br/>
              <w:br/>
              <w:t>The lifecycle event that triggered this verification.</w:t>
              <w:br/>
              <w:br/>
              <w:t>Enum:</w:t>
              <w:br/>
              <w:t>Array [ 2 ]</w:t>
            </w:r>
          </w:p>
        </w:tc>
      </w:tr>
      <w:tr>
        <w:tc>
          <w:tcPr>
            <w:tcW w:type="dxa" w:w="4320"/>
          </w:tcPr>
          <w:p>
            <w:r>
              <w:t>createdDate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2026-03-19T19:04:16.702-04:00</w:t>
              <w:br/>
              <w:br/>
              <w:t>ISO 8601 timestamp when the verification record was created.</w:t>
            </w:r>
          </w:p>
        </w:tc>
      </w:tr>
      <w:tr>
        <w:tc>
          <w:tcPr>
            <w:tcW w:type="dxa" w:w="4320"/>
          </w:tcPr>
          <w:p>
            <w:r>
              <w:t>updatedDate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2026-03-19T21:07:24.532-04:00</w:t>
              <w:br/>
              <w:br/>
              <w:t>ISO 8601 timestamp when the record was last updated. Omitted if never updated.</w:t>
            </w:r>
          </w:p>
        </w:tc>
      </w:tr>
      <w:tr>
        <w:tc>
          <w:tcPr>
            <w:tcW w:type="dxa" w:w="4320"/>
          </w:tcPr>
          <w:p>
            <w:r>
              <w:t>policy</w:t>
            </w:r>
          </w:p>
        </w:tc>
        <w:tc>
          <w:tcPr>
            <w:tcW w:type="dxa" w:w="4320"/>
          </w:tcPr>
          <w:p>
            <w:r>
              <w:t>string</w:t>
              <w:br/>
              <w:t>example: MOBILE_NON_DIGITAL_FRAUD_CHECK</w:t>
              <w:br/>
              <w:br/>
              <w:t>Name of the fraud or order policy evaluated. Present on FRAUD and ORDER types.</w:t>
            </w:r>
          </w:p>
        </w:tc>
      </w:tr>
      <w:tr>
        <w:tc>
          <w:tcPr>
            <w:tcW w:type="dxa" w:w="4320"/>
          </w:tcPr>
          <w:p>
            <w:r>
              <w:t>reasons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Reason codes for the verification outcome. Present when status is a step-up or failure.</w:t>
              <w:br/>
              <w:br/>
              <w:t>VerificationReason{...}]</w:t>
            </w:r>
          </w:p>
        </w:tc>
      </w:tr>
      <w:tr>
        <w:tc>
          <w:tcPr>
            <w:tcW w:type="dxa" w:w="4320"/>
          </w:tcPr>
          <w:p>
            <w:r>
              <w:t>serviceCategories</w:t>
            </w:r>
          </w:p>
        </w:tc>
        <w:tc>
          <w:tcPr>
            <w:tcW w:type="dxa" w:w="4320"/>
          </w:tcPr>
          <w:p>
            <w:r>
              <w:t>[</w:t>
              <w:br/>
              <w:t>example: List [ "MOBILE" ]</w:t>
              <w:br/>
              <w:br/>
              <w:t>Cox service categories in scope for this verification (e.g., MOBILE, DATA, CABLE).</w:t>
              <w:br/>
              <w:br/>
              <w:t>[...]]</w:t>
            </w:r>
          </w:p>
        </w:tc>
      </w:tr>
      <w:tr>
        <w:tc>
          <w:tcPr>
            <w:tcW w:type="dxa" w:w="4320"/>
          </w:tcPr>
          <w:p>
            <w:r>
              <w:t>documentType</w:t>
            </w:r>
          </w:p>
        </w:tc>
        <w:tc>
          <w:tcPr>
            <w:tcW w:type="dxa" w:w="4320"/>
          </w:tcPr>
          <w:p>
            <w:r>
              <w:t>string</w:t>
              <w:br/>
              <w:t>example: LICENSE_OR_PASSPORT</w:t>
              <w:br/>
              <w:br/>
              <w:t>[DOCUMENT only] Type of document accepted for identity verification.</w:t>
              <w:br/>
              <w:br/>
              <w:t>Enum:</w:t>
              <w:br/>
              <w:t>Array [ 1 ]</w:t>
            </w:r>
          </w:p>
        </w:tc>
      </w:tr>
    </w:tbl>
    <w:p>
      <w:r>
        <w:t>Table 158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t>example: UPDATED_BY_CLIENT</w:t>
              <w:br/>
              <w:br/>
              <w:t>Reason code for the verification outcome.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string</w:t>
              <w:br/>
              <w:t>example: updated to PASSED by resimulesoftuser</w:t>
              <w:br/>
              <w:br/>
              <w:t>Human-readable description of the reason. Optional.</w:t>
            </w:r>
          </w:p>
        </w:tc>
      </w:tr>
      <w:tr>
        <w:tc>
          <w:tcPr>
            <w:tcW w:type="dxa" w:w="4320"/>
          </w:tcPr>
          <w:p>
            <w:r>
              <w:t>createdDate</w:t>
            </w:r>
          </w:p>
        </w:tc>
        <w:tc>
          <w:tcPr>
            <w:tcW w:type="dxa" w:w="4320"/>
          </w:tcPr>
          <w:p>
            <w:r>
              <w:t>string($date-time)</w:t>
              <w:br/>
              <w:t>example: 2026-03-19T21:07:24.532-04:00</w:t>
              <w:br/>
              <w:br/>
              <w:t>Timestamp when this reason was recorded.</w:t>
            </w:r>
          </w:p>
        </w:tc>
      </w:tr>
    </w:tbl>
    <w:p>
      <w:r>
        <w:t>Table 159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PortValidationResults{</w:t>
              <w:br/>
              <w:t>valid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2160"/>
          </w:tcPr>
          <w:p>
            <w:r>
              <w:t>valid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buildNumber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executionTimeInMillis</w:t>
            </w:r>
          </w:p>
        </w:tc>
        <w:tc>
          <w:tcPr>
            <w:tcW w:type="dxa" w:w="2160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Table 160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161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MdnValidationResults{</w:t>
              <w:br/>
              <w:t>isCoxMdn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isCoxMdn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2160"/>
          </w:tcPr>
          <w:p>
            <w:r>
              <w:t>isCoxMdn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MobileApiVersion{</w:t>
              <w:br/>
              <w:t>description:</w:t>
              <w:tab/>
              <w:br/>
              <w:br/>
              <w:t>Version metadata from the upstream mobile eligibility service.</w:t>
              <w:br/>
              <w:br/>
              <w:br/>
              <w:t>application</w:t>
              <w:tab/>
              <w:t>[...]</w:t>
              <w:br/>
              <w:t>buildNumber</w:t>
              <w:tab/>
              <w:t>[...]</w:t>
              <w:br/>
              <w:t>api</w:t>
              <w:tab/>
              <w:t>[...]</w:t>
              <w:br/>
              <w:t>}</w:t>
            </w:r>
          </w:p>
        </w:tc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</w:tr>
      <w:tr>
        <w:tc>
          <w:tcPr>
            <w:tcW w:type="dxa" w:w="2160"/>
          </w:tcPr>
          <w:p>
            <w:r>
              <w:t>description:</w:t>
            </w:r>
          </w:p>
        </w:tc>
        <w:tc>
          <w:tcPr>
            <w:tcW w:type="dxa" w:w="2160"/>
          </w:tcPr>
          <w:p>
            <w:r>
              <w:t>Version metadata from the upstream mobile eligibility service.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buildNumber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[...]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f0fd9e61-33ce-400b-aa97-1805629814be</w:t>
              <w:br/>
              <w:br/>
              <w:t>Transaction identifier from the upstream system.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executionTimeInMillis</w:t>
            </w:r>
          </w:p>
        </w:tc>
        <w:tc>
          <w:tcPr>
            <w:tcW w:type="dxa" w:w="2160"/>
          </w:tcPr>
          <w:p>
            <w:r>
              <w:t>integer</w:t>
              <w:br/>
              <w:t>example: 18</w:t>
              <w:br/>
              <w:br/>
              <w:t>Time taken to process the request in milliseconds.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internalTransactionId</w:t>
            </w:r>
          </w:p>
        </w:tc>
        <w:tc>
          <w:tcPr>
            <w:tcW w:type="dxa" w:w="2160"/>
          </w:tcPr>
          <w:p>
            <w:r>
              <w:t>string</w:t>
              <w:br/>
              <w:t>example: -x4O4AqGchu478fW</w:t>
              <w:br/>
              <w:br/>
              <w:t>Internal trace identifier generated by the API.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string($date-time)</w:t>
              <w:br/>
              <w:t>example: 2026-04-13T04:32:22.639046432Z</w:t>
              <w:br/>
              <w:br/>
              <w:t>ISO 8601 timestamp of when the response was generated.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Table 162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 metadata from the upstream mobile eligibility service.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buildNumber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MobileAccountResults{...}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MobileConversionResults{...}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AuthenticationRecord{...}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AccountProfileResults{...}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VerificationHistoryResults{...}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MobileConversionEligibilityResults{...}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TaxGeoCodeResults{...}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TaxGeoCodeResults{...}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addressLine1*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addressLine2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zipCode*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AddressServiceabilityResults{...}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ModemStatusResults{...}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ActivationStatusRequest{</w:t>
        <w:br/>
        <w:t>spectrum_mobile_indicator*</w:t>
        <w:tab/>
        <w:t>[...]</w:t>
        <w:br/>
        <w:t>}</w:t>
      </w:r>
    </w:p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ActivationStatusResults{...}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PortValidationRequest{</w:t>
        <w:br/>
        <w:t>pin*</w:t>
        <w:tab/>
        <w:t>[...]</w:t>
        <w:br/>
        <w:t>}</w:t>
      </w:r>
    </w:p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PortValidationResults{...}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MdnValidationResults{...}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TaxGeoCodeResults{...}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addressLine1*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addressLine2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zipCode*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AddressServiceabilityResults{...}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ModemStatusResults{...}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ActivationStatusRequest{</w:t>
        <w:br/>
        <w:t>spectrum_mobile_indicator*</w:t>
        <w:tab/>
        <w:t>[...]</w:t>
        <w:br/>
        <w:t>}</w:t>
      </w:r>
    </w:p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ActivationStatusResults{...}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PortValidationRequest{</w:t>
        <w:br/>
        <w:t>pin*</w:t>
        <w:tab/>
        <w:t>[...]</w:t>
        <w:br/>
        <w:t>}</w:t>
      </w:r>
    </w:p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PortValidationResults{...}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MdnValidationResults{...}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MobileApiVersion{...}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{...}</w:t>
            </w:r>
          </w:p>
        </w:tc>
      </w:tr>
      <w:tr>
        <w:tc>
          <w:tcPr>
            <w:tcW w:type="dxa" w:w="4320"/>
          </w:tcPr>
          <w:p>
            <w:r>
              <w:t>externalTransactionId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internalTransactionId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executionTimeInMillis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COX Payload</w:t>
      </w:r>
    </w:p>
    <w:p>
      <w:r>
        <w:t>Turn on wrap</w:t>
        <w:br/>
        <w:t>Copy as text</w:t>
        <w:br/>
        <w:t>// COX response</w:t>
        <w:br/>
        <w:br/>
        <w:t>{</w:t>
        <w:br/>
        <w:br/>
        <w:t xml:space="preserve">  "results": {</w:t>
        <w:br/>
        <w:br/>
        <w:t xml:space="preserve">    "devices": [</w:t>
        <w:br/>
        <w:br/>
        <w:t xml:space="preserve">      {</w:t>
        <w:br/>
        <w:br/>
        <w:t xml:space="preserve">        "make": "Apple",</w:t>
        <w:br/>
        <w:br/>
        <w:t xml:space="preserve">        "model": "iPhone 13",</w:t>
        <w:br/>
        <w:br/>
        <w:t xml:space="preserve">        "description": "Apple iPhone 13",</w:t>
        <w:br/>
        <w:br/>
        <w:t xml:space="preserve">        "color": "Black",</w:t>
        <w:br/>
        <w:br/>
        <w:br/>
        <w:br/>
        <w:t xml:space="preserve">        "memory": "128GB",</w:t>
        <w:br/>
        <w:br/>
        <w:t xml:space="preserve">        </w:t>
        <w:br/>
        <w:br/>
        <w:t xml:space="preserve">        "serialNumber": "359069331275281",</w:t>
        <w:br/>
        <w:br/>
        <w:t xml:space="preserve">        "eid": "89043051202200005222002317230546", // eSIM id</w:t>
        <w:br/>
        <w:br/>
        <w:t xml:space="preserve">        </w:t>
        <w:br/>
        <w:br/>
        <w:t xml:space="preserve">        "deviceType": "PHONE",                     // { PHONE, WATCH } no tablet?</w:t>
        <w:br/>
        <w:br/>
        <w:t xml:space="preserve">        "cmppTier": "CMPPTier1",                   // Cox Mobile Pricing Plan tier, { CMPPTier1, CMPPTier2, CMPPTier3 }</w:t>
        <w:br/>
        <w:br/>
        <w:t xml:space="preserve">        "isByod": false,</w:t>
        <w:br/>
        <w:br/>
        <w:br/>
        <w:br/>
        <w:t xml:space="preserve">        "line": {</w:t>
        <w:br/>
        <w:br/>
        <w:t xml:space="preserve">          "nickName": "Lewis",</w:t>
        <w:br/>
        <w:br/>
        <w:br/>
        <w:br/>
        <w:t xml:space="preserve">          "mdn": 9530026817,</w:t>
        <w:br/>
        <w:br/>
        <w:t xml:space="preserve">          "imei": "359069331275281",               // Primary active IMEI, may differ from dpp IMEI (no secondary IMEI?)</w:t>
        <w:br/>
        <w:br/>
        <w:t xml:space="preserve">          "iccid": "89148000010091461822",</w:t>
        <w:br/>
        <w:br/>
        <w:t xml:space="preserve">          </w:t>
        <w:br/>
        <w:br/>
        <w:t xml:space="preserve">          "plan": "unlimited",                     // { bythegig, unlimited, empbythegig, empgigunlimited }</w:t>
        <w:br/>
        <w:br/>
        <w:br/>
        <w:br/>
        <w:t xml:space="preserve">          "provisionedMethod": "ESIM",             // { ESIM, PSIM }</w:t>
        <w:br/>
        <w:br/>
        <w:t xml:space="preserve">          "primaryLineIndicator": true,            // ???</w:t>
        <w:br/>
        <w:br/>
        <w:t xml:space="preserve">          "lineStatus": "activated",               // { none, provisioned, activated }</w:t>
        <w:br/>
        <w:br/>
        <w:br/>
        <w:br/>
        <w:t xml:space="preserve">          "citizensLoanIndicator": false,          // has Citizens Bank loan</w:t>
        <w:br/>
        <w:br/>
        <w:br/>
        <w:br/>
        <w:t xml:space="preserve">          "suspendStatus": [                       // { fraud-hotline lostorstolen-suspend military-deployment </w:t>
        <w:br/>
        <w:br/>
        <w:t xml:space="preserve">                                                   //   nonpay-hotline nonpay-suspend v-hotline }</w:t>
        <w:br/>
        <w:br/>
        <w:t xml:space="preserve">            "fraud-hotline"</w:t>
        <w:br/>
        <w:br/>
        <w:t xml:space="preserve">          ],</w:t>
        <w:br/>
        <w:br/>
        <w:br/>
        <w:br/>
        <w:t xml:space="preserve">          "mnoNetworkDetails": {                   // optionally returned</w:t>
        <w:br/>
        <w:br/>
        <w:t xml:space="preserve">            "iccid": "89148000009197658182",</w:t>
        <w:br/>
        <w:br/>
        <w:t xml:space="preserve">            "imei": "358522141393216",</w:t>
        <w:br/>
        <w:br/>
        <w:t xml:space="preserve">            "imsi": "311480863766372",</w:t>
        <w:br/>
        <w:br/>
        <w:t xml:space="preserve">            "mnoLineStatus": "ACTIVE"</w:t>
        <w:br/>
        <w:br/>
        <w:t xml:space="preserve">          }</w:t>
        <w:br/>
        <w:br/>
        <w:t xml:space="preserve">        }</w:t>
        <w:br/>
        <w:br/>
        <w:t xml:space="preserve">      },</w:t>
        <w:br/>
        <w:br/>
        <w:t xml:space="preserve">      {</w:t>
        <w:br/>
        <w:br/>
        <w:t xml:space="preserve">        "make": "Apple",</w:t>
        <w:br/>
        <w:br/>
        <w:t xml:space="preserve">        "model": "Watch SE",</w:t>
        <w:br/>
        <w:br/>
        <w:t xml:space="preserve">        "description": "Apple Watch SE GPS 40mm Midnight Aluminum Case",</w:t>
        <w:br/>
        <w:br/>
        <w:t xml:space="preserve">        "color": "Midnight",</w:t>
        <w:br/>
        <w:br/>
        <w:t xml:space="preserve">        </w:t>
        <w:br/>
        <w:br/>
        <w:t xml:space="preserve">        // wearable-specific</w:t>
        <w:br/>
        <w:br/>
        <w:t xml:space="preserve">        "bandSize": "Small",</w:t>
        <w:br/>
        <w:br/>
        <w:t xml:space="preserve">        "bandStyle": "Midnight Sport Band",</w:t>
        <w:br/>
        <w:br/>
        <w:t xml:space="preserve">        "caseFinish": "Midnight Aluminum",</w:t>
        <w:br/>
        <w:br/>
        <w:t xml:space="preserve">        "caseSize": "40mm",</w:t>
        <w:br/>
        <w:br/>
        <w:t xml:space="preserve">        </w:t>
        <w:br/>
        <w:br/>
        <w:t xml:space="preserve">        "serialNumber": "SEQ00002014573",</w:t>
        <w:br/>
        <w:br/>
        <w:t xml:space="preserve">        "eid": "89049032007108888100148848169991",</w:t>
        <w:br/>
        <w:br/>
        <w:t xml:space="preserve">        </w:t>
        <w:br/>
        <w:br/>
        <w:t xml:space="preserve">        "deviceType": "WATCH",</w:t>
        <w:br/>
        <w:br/>
        <w:t xml:space="preserve">        "cmppTier": "CMPPTier2",</w:t>
        <w:br/>
        <w:br/>
        <w:t xml:space="preserve">        "isByod": false,</w:t>
        <w:br/>
        <w:br/>
        <w:t xml:space="preserve">        </w:t>
        <w:br/>
        <w:br/>
        <w:t xml:space="preserve">        "line": {</w:t>
        <w:br/>
        <w:br/>
        <w:t xml:space="preserve">          "nickName": "Lewis Watch",</w:t>
        <w:br/>
        <w:br/>
        <w:br/>
        <w:br/>
        <w:t xml:space="preserve">          "mdn": 7777297609,</w:t>
        <w:br/>
        <w:br/>
        <w:t xml:space="preserve">          "hostDeviceMDN": 9530026817,</w:t>
        <w:br/>
        <w:br/>
        <w:t xml:space="preserve">          "imei": "355376892223482",</w:t>
        <w:br/>
        <w:br/>
        <w:t xml:space="preserve">          "iccid": "89148003410091550368",</w:t>
        <w:br/>
        <w:br/>
        <w:br/>
        <w:br/>
        <w:t xml:space="preserve">          "plan": "bythegig",</w:t>
        <w:br/>
        <w:br/>
        <w:br/>
        <w:br/>
        <w:t xml:space="preserve">          "provisionedMethod": "ESIM",</w:t>
        <w:br/>
        <w:br/>
        <w:t xml:space="preserve">          "primaryLineIndicator": false,</w:t>
        <w:br/>
        <w:br/>
        <w:t xml:space="preserve">          "lineStatus": "activated",</w:t>
        <w:br/>
        <w:br/>
        <w:br/>
        <w:br/>
        <w:t xml:space="preserve">          "suspendStatus": [],</w:t>
        <w:br/>
        <w:br/>
        <w:br/>
        <w:br/>
        <w:t xml:space="preserve">          "mnoNetworkDetails": {</w:t>
        <w:br/>
        <w:br/>
        <w:t xml:space="preserve">            "iccid": "89148000009197658182",</w:t>
        <w:br/>
        <w:br/>
        <w:t xml:space="preserve">            "imei": "358522141393216",</w:t>
        <w:br/>
        <w:br/>
        <w:t xml:space="preserve">            "imsi": "311480863766372",</w:t>
        <w:br/>
        <w:br/>
        <w:t xml:space="preserve">            "mnoLineStatus": "ACTIVE"</w:t>
        <w:br/>
        <w:br/>
        <w:t xml:space="preserve">          }</w:t>
        <w:br/>
        <w:br/>
        <w:t xml:space="preserve">     </w:t>
      </w:r>
    </w:p>
    <w:p>
      <w:pPr>
        <w:pStyle w:val="Heading4"/>
      </w:pPr>
      <w:r>
        <w:t>Tab: Spectrum Mapping v2</w:t>
      </w:r>
    </w:p>
    <w:p>
      <w:r>
        <w:t>Turn on wrap</w:t>
        <w:br/>
        <w:t>Copy as text</w:t>
        <w:br/>
        <w:t>// updated /transfer-lines response</w:t>
        <w:br/>
        <w:br/>
        <w:t>{</w:t>
        <w:br/>
        <w:br/>
        <w:t xml:space="preserve">  "data": {</w:t>
        <w:br/>
        <w:br/>
        <w:t xml:space="preserve">    "lines": [</w:t>
        <w:br/>
        <w:br/>
        <w:t xml:space="preserve">      {</w:t>
        <w:br/>
        <w:br/>
        <w:t xml:space="preserve">        "dataPlan": {                    // PCAT integration? DB lookup?</w:t>
        <w:br/>
        <w:br/>
        <w:t xml:space="preserve">          "planType": "RatePlan",        // unnecessary? hard-code</w:t>
        <w:br/>
        <w:br/>
        <w:t xml:space="preserve">          "planId": "string",            // mapped: plan x device</w:t>
        <w:br/>
        <w:br/>
        <w:t xml:space="preserve">          "planGroup": "BY_THE_GIG"      // results.devices[0].line.plan</w:t>
        <w:br/>
        <w:br/>
        <w:t xml:space="preserve">        },</w:t>
        <w:br/>
        <w:br/>
        <w:t xml:space="preserve">        "devices": [</w:t>
        <w:br/>
        <w:br/>
        <w:t xml:space="preserve">          {</w:t>
        <w:br/>
        <w:br/>
        <w:t xml:space="preserve">            "recordType": "BILLING, NETWORK, NDEL, EXCHANGE ...",</w:t>
        <w:br/>
        <w:br/>
        <w:t xml:space="preserve">            "lineName": "string",        // results.devices[0].line.nickName</w:t>
        <w:br/>
        <w:br/>
        <w:t xml:space="preserve">            "imei": "string",            // results.devices[0].line.imei</w:t>
        <w:br/>
        <w:br/>
        <w:t xml:space="preserve">            "deviceType": "PHONE",       // missing field? PHONE vs WEARABLE/WATCH</w:t>
        <w:br/>
        <w:br/>
        <w:t xml:space="preserve">            "acquisitionType": "string", // hard-coded? BYOD, PURCHASED? COX-sold, COX-BYOD?</w:t>
        <w:br/>
        <w:br/>
        <w:t xml:space="preserve">            "devicePlans": [             // results.devices[0].cmppTier, insurance mapping</w:t>
        <w:br/>
        <w:br/>
        <w:t xml:space="preserve">              {</w:t>
        <w:br/>
        <w:br/>
        <w:t xml:space="preserve">                "planType": "InsurancePlan",</w:t>
        <w:br/>
        <w:br/>
        <w:t xml:space="preserve">                "planId": "string"</w:t>
        <w:br/>
        <w:br/>
        <w:t xml:space="preserve">              }</w:t>
        <w:br/>
        <w:br/>
        <w:t xml:space="preserve">            ]</w:t>
        <w:br/>
        <w:br/>
        <w:t xml:space="preserve">          }</w:t>
        <w:br/>
        <w:br/>
        <w:t xml:space="preserve">        ],</w:t>
        <w:br/>
        <w:br/>
        <w:t xml:space="preserve">        "mdn": {</w:t>
        <w:br/>
        <w:br/>
        <w:t xml:space="preserve">          "number": "string",            // results.devices[0].line.mdn</w:t>
        <w:br/>
        <w:br/>
        <w:t xml:space="preserve">          "carrier": "COX",              // COX</w:t>
        <w:br/>
        <w:br/>
        <w:t xml:space="preserve">          "type": "PORTIN"               // PORTIN</w:t>
        <w:br/>
        <w:br/>
        <w:t xml:space="preserve">        },</w:t>
        <w:br/>
        <w:br/>
        <w:t xml:space="preserve">        "sim": {</w:t>
        <w:br/>
        <w:br/>
        <w:t xml:space="preserve">          "iccid": "string",             // results.devices[0].line.iccid</w:t>
        <w:br/>
        <w:br/>
        <w:t xml:space="preserve">          "simType": "eSim"              // results.devices[0].line.provisionedMethod</w:t>
        <w:br/>
        <w:br/>
        <w:t xml:space="preserve">        }</w:t>
        <w:br/>
        <w:br/>
        <w:t xml:space="preserve">      }</w:t>
        <w:br/>
        <w:br/>
        <w:t xml:space="preserve">    ]</w:t>
        <w:br/>
        <w:br/>
        <w:t xml:space="preserve">  },</w:t>
        <w:br/>
        <w:br/>
        <w:t xml:space="preserve">  "error": [</w:t>
        <w:br/>
        <w:br/>
        <w:t xml:space="preserve">    {</w:t>
        <w:br/>
        <w:br/>
        <w:t xml:space="preserve">      "code": "string",</w:t>
        <w:br/>
        <w:br/>
        <w:t xml:space="preserve">      "message": "string"</w:t>
        <w:br/>
        <w:br/>
        <w:t xml:space="preserve">    }</w:t>
        <w:br/>
        <w:br/>
        <w:t xml:space="preserve">  ],</w:t>
        <w:br/>
        <w:br/>
        <w:t xml:space="preserve">  "warnings": [</w:t>
        <w:br/>
        <w:br/>
        <w:t xml:space="preserve">    "string"</w:t>
        <w:br/>
        <w:br/>
        <w:t xml:space="preserve">  ]</w:t>
        <w:br/>
        <w:br/>
        <w:t>}</w:t>
      </w:r>
    </w:p>
    <w:p>
      <w:pPr>
        <w:pStyle w:val="Heading3"/>
      </w:pPr>
      <w:r>
        <w:t>Links</w:t>
      </w:r>
    </w:p>
    <w:p>
      <w:r>
        <w:t>• 1. Related Documents — https://chalk.charter.com/spaces/SPECTRUMMOBIT2/pages/3270779749/LLD+-+NMP+-+Cabot+Transfer+Lines+Lookup#LLDNMPCabotTransferLinesLookup-RelatedDocuments</w:t>
      </w:r>
    </w:p>
    <w:p>
      <w:r>
        <w:t>• 2. Overview — https://chalk.charter.com/spaces/SPECTRUMMOBIT2/pages/3270779749/LLD+-+NMP+-+Cabot+Transfer+Lines+Lookup#LLDNMPCabotTransferLinesLookup-Overview</w:t>
      </w:r>
    </w:p>
    <w:p>
      <w:r>
        <w:t>• 3. Cabot Line Retrieval (MBO NMP Implementation) — https://chalk.charter.com/spaces/SPECTRUMMOBIT2/pages/3270779749/LLD+-+NMP+-+Cabot+Transfer+Lines+Lookup#LLDNMPCabotTransferLinesLookup-CabotLineRetrieval(MBONMPImplementation)</w:t>
      </w:r>
    </w:p>
    <w:p>
      <w:r>
        <w:t>• COX Transfer Lines API 1.0.0 OAS 3.0 — https://chalk.charter.com/spaces/SPECTRUMMOBIT2/pages/3270779749/LLD+-+NMP+-+Cabot+Transfer+Lines+Lookup#</w:t>
      </w:r>
    </w:p>
    <w:p>
      <w:r>
        <w:t>• Account Lookup — https://chalk.charter.com/spaces/SPECTRUMMOBIT2/pages/3270779749/LLD+-+NMP+-+Cabot+Transfer+Lines+Lookup#</w:t>
      </w:r>
    </w:p>
    <w:p>
      <w:r>
        <w:t>• Transfer LinesLine-centric view of Cox mobile lines for the Cox-to-Charter transfer workflow. — https://chalk.charter.com/spaces/SPECTRUMMOBIT2/pages/3270779749/LLD+-+NMP+-+Cabot+Transfer+Lines+Lookup#operations-tag-Transfer_Lines</w:t>
      </w:r>
    </w:p>
    <w:p>
      <w:r>
        <w:t>• Schemas — https://chalk.charter.com/spaces/SPECTRUMMOBIT2/pages/3270779749/LLD+-+NMP+-+Cabot+Transfer+Lines+Lookup#</w:t>
      </w:r>
    </w:p>
    <w:p>
      <w:r>
        <w:t>• 4. Cabot Line Retrieval (Downstream COX API) — https://chalk.charter.com/spaces/SPECTRUMMOBIT2/pages/3270779749/LLD+-+NMP+-+Cabot+Transfer+Lines+Lookup#LLDNMPCabotTransferLinesLookup-CabotLineRetrieval(DownstreamCOXAPI)</w:t>
      </w:r>
    </w:p>
    <w:p>
      <w:r>
        <w:t>• Cox -&gt; Charter Mobile Integration APIs 1.0.0 OAS 3.0 — https://chalk.charter.com/spaces/SPECTRUMMOBIT2/pages/3270779749/LLD+-+NMP+-+Cabot+Transfer+Lines+Lookup#</w:t>
      </w:r>
    </w:p>
    <w:p>
      <w:r>
        <w:t>• Authentication — https://chalk.charter.com/spaces/SPECTRUMMOBIT2/pages/3270779749/LLD+-+NMP+-+Cabot+Transfer+Lines+Lookup#</w:t>
      </w:r>
    </w:p>
    <w:p>
      <w:r>
        <w:t>• Step 1 - Generate an OAuth Token — https://chalk.charter.com/spaces/SPECTRUMMOBIT2/pages/3270779749/LLD+-+NMP+-+Cabot+Transfer+Lines+Lookup#</w:t>
      </w:r>
    </w:p>
    <w:p>
      <w:r>
        <w:t>• Step 2 - Call the MOBILE API — https://chalk.charter.com/spaces/SPECTRUMMOBIT2/pages/3270779749/LLD+-+NMP+-+Cabot+Transfer+Lines+Lookup#</w:t>
      </w:r>
    </w:p>
    <w:p>
      <w:r>
        <w:t>• Mobile Account Details[IN REVIEW] Mobile device, line, and device payment plan details (DPP/DMP). — https://chalk.charter.com/spaces/SPECTRUMMOBIT2/pages/3270779749/LLD+-+NMP+-+Cabot+Transfer+Lines+Lookup#operations-tag-Mobile_Account_Details</w:t>
      </w:r>
    </w:p>
    <w:p>
      <w:r>
        <w:t>• Mobile Port Preparation[IN REVIEW] Initiates the Cox-to-Charter mobile conversion workflow (NLP disable, port-out PIN, Apple device unlock). — https://chalk.charter.com/spaces/SPECTRUMMOBIT2/pages/3270779749/LLD+-+NMP+-+Cabot+Transfer+Lines+Lookup#operations-tag-Mobile_Port_Preparation</w:t>
      </w:r>
    </w:p>
    <w:p>
      <w:r>
        <w:t>• Mobile Authentication[IN REVIEW] Verifies whether a customer has been authenticated prior to completing a mobile order in Amdocs. — https://chalk.charter.com/spaces/SPECTRUMMOBIT2/pages/3270779749/LLD+-+NMP+-+Cabot+Transfer+Lines+Lookup#operations-tag-Mobile_Authentication</w:t>
      </w:r>
    </w:p>
    <w:p>
      <w:r>
        <w:t>• Account Profile[IN REVIEW] Comprehensive account profile including customer identity, account classification, contacts, and payment history for fraud and credit assessment. — https://chalk.charter.com/spaces/SPECTRUMMOBIT2/pages/3270779749/LLD+-+NMP+-+Cabot+Transfer+Lines+Lookup#operations-tag-Account_Profile</w:t>
      </w:r>
    </w:p>
    <w:p>
      <w:r>
        <w:t>• Verifications[WORK INPROGRESS] Historical fraud and credit check results for the account. — https://chalk.charter.com/spaces/SPECTRUMMOBIT2/pages/3270779749/LLD+-+NMP+-+Cabot+Transfer+Lines+Lookup#operations-tag-Verifications</w:t>
      </w:r>
    </w:p>
    <w:p>
      <w:r>
        <w:t>• Conversion Eligibility[WORK INPROGRESS] Conversion readiness checks confirming no blocking conditions exist on a Cox account prior to Charter Mobile conversion. — https://chalk.charter.com/spaces/SPECTRUMMOBIT2/pages/3270779749/LLD+-+NMP+-+Cabot+Transfer+Lines+Lookup#operations-tag-Conversion_Eligibility</w:t>
      </w:r>
    </w:p>
    <w:p>
      <w:r>
        <w:t>• Serviceability[IN REVIEW] Resolves a tax geo-code for a given Cox account address. — https://chalk.charter.com/spaces/SPECTRUMMOBIT2/pages/3270779749/LLD+-+NMP+-+Cabot+Transfer+Lines+Lookup#operations-tag-Serviceability</w:t>
      </w:r>
    </w:p>
    <w:p>
      <w:r>
        <w:t>• Modem Status[IN REVIEW] Real-time modem online/offline status check for a Cox account. — https://chalk.charter.com/spaces/SPECTRUMMOBIT2/pages/3270779749/LLD+-+NMP+-+Cabot+Transfer+Lines+Lookup#operations-tag-Modem_Status</w:t>
      </w:r>
    </w:p>
    <w:p>
      <w:r>
        <w:t>• Activation Status[IN REVIEW] Receives and stores Charter's mobile activation confirmation indicator at the Cox account level. — https://chalk.charter.com/spaces/SPECTRUMMOBIT2/pages/3270779749/LLD+-+NMP+-+Cabot+Transfer+Lines+Lookup#operations-tag-Activation_Status</w:t>
      </w:r>
    </w:p>
    <w:p>
      <w:r>
        <w:t>• Port Validation[IN REVIEW] Validates the port-out PIN for a given MDN on a Cox account. — https://chalk.charter.com/spaces/SPECTRUMMOBIT2/pages/3270779749/LLD+-+NMP+-+Cabot+Transfer+Lines+Lookup#operations-tag-Port_Validation</w:t>
      </w:r>
    </w:p>
    <w:p>
      <w:r>
        <w:t>• MDN Validation[IN REVIEW] Validates whether a given MDN belongs to Cox Mobile. — https://chalk.charter.com/spaces/SPECTRUMMOBIT2/pages/3270779749/LLD+-+NMP+-+Cabot+Transfer+Lines+Lookup#operations-tag-MDN_Validation</w:t>
      </w:r>
    </w:p>
    <w:p>
      <w:r>
        <w:t>• Schemas — https://chalk.charter.com/spaces/SPECTRUMMOBIT2/pages/3270779749/LLD+-+NMP+-+Cabot+Transfer+Lines+Lookup#</w:t>
      </w:r>
    </w:p>
    <w:p>
      <w:r>
        <w:t>• 5. COX-to-Spectrum Mapping — https://chalk.charter.com/spaces/SPECTRUMMOBIT2/pages/3270779749/LLD+-+NMP+-+Cabot+Transfer+Lines+Lookup#LLDNMPCabotTransferLinesLookup-COX-to-SpectrumMapping</w:t>
      </w:r>
    </w:p>
    <w:p>
      <w:r>
        <w:t>• 5.1. Rate Plan Mapping — https://chalk.charter.com/spaces/SPECTRUMMOBIT2/pages/3270779749/LLD+-+NMP+-+Cabot+Transfer+Lines+Lookup#LLDNMPCabotTransferLinesLookup-RatePlanMapping</w:t>
      </w:r>
    </w:p>
    <w:p>
      <w:r>
        <w:t>• 5.2. Insurance Mapping — https://chalk.charter.com/spaces/SPECTRUMMOBIT2/pages/3270779749/LLD+-+NMP+-+Cabot+Transfer+Lines+Lookup#LLDNMPCabotTransferLinesLookup-InsuranceMapping</w:t>
      </w:r>
    </w:p>
    <w:p>
      <w:r>
        <w:t>• 6. Transfer Lines — Cox-to-Spectrum Field Mapping — https://chalk.charter.com/spaces/SPECTRUMMOBIT2/pages/3270779749/LLD+-+NMP+-+Cabot+Transfer+Lines+Lookup#LLDNMPCabotTransferLinesLookup-TransferLines%E2%80%94Cox-to-SpectrumFieldMapping</w:t>
      </w:r>
    </w:p>
    <w:p>
      <w:r>
        <w:t>• 6.1. Data Sources — https://chalk.charter.com/spaces/SPECTRUMMOBIT2/pages/3270779749/LLD+-+NMP+-+Cabot+Transfer+Lines+Lookup#LLDNMPCabotTransferLinesLookup-DataSources</w:t>
      </w:r>
    </w:p>
    <w:p>
      <w:r>
        <w:t>• 6.2. Field Mapping — https://chalk.charter.com/spaces/SPECTRUMMOBIT2/pages/3270779749/LLD+-+NMP+-+Cabot+Transfer+Lines+Lookup#LLDNMPCabotTransferLinesLookup-FieldMapping</w:t>
      </w:r>
    </w:p>
    <w:p>
      <w:r>
        <w:t>• 6.3. Rate Plan Mapping — https://chalk.charter.com/spaces/SPECTRUMMOBIT2/pages/3270779749/LLD+-+NMP+-+Cabot+Transfer+Lines+Lookup#LLDNMPCabotTransferLinesLookup-RatePlanMapping.1</w:t>
      </w:r>
    </w:p>
    <w:p>
      <w:r>
        <w:t>• 6.4. Insurance Plan Mapping — https://chalk.charter.com/spaces/SPECTRUMMOBIT2/pages/3270779749/LLD+-+NMP+-+Cabot+Transfer+Lines+Lookup#LLDNMPCabotTransferLinesLookup-InsurancePlanMapping</w:t>
      </w:r>
    </w:p>
    <w:p>
      <w:r>
        <w:t>• 6.5. SKU Mapping — https://chalk.charter.com/spaces/SPECTRUMMOBIT2/pages/3270779749/LLD+-+NMP+-+Cabot+Transfer+Lines+Lookup#LLDNMPCabotTransferLinesLookup-SKUMapping</w:t>
      </w:r>
    </w:p>
    <w:p>
      <w:r>
        <w:t>• 6.6. Pseudocode — https://chalk.charter.com/spaces/SPECTRUMMOBIT2/pages/3270779749/LLD+-+NMP+-+Cabot+Transfer+Lines+Lookup#LLDNMPCabotTransferLinesLookup-Pseudocode</w:t>
      </w:r>
    </w:p>
    <w:p>
      <w:r>
        <w:t>• 6.7. DB Enum Reference — https://chalk.charter.com/spaces/SPECTRUMMOBIT2/pages/3270779749/LLD+-+NMP+-+Cabot+Transfer+Lines+Lookup#LLDNMPCabotTransferLinesLookup-DBEnumReference</w:t>
      </w:r>
    </w:p>
    <w:p>
      <w:r>
        <w:t>• 6.8. Open Questions — https://chalk.charter.com/spaces/SPECTRUMMOBIT2/pages/3270779749/LLD+-+NMP+-+Cabot+Transfer+Lines+Lookup#LLDNMPCabotTransferLinesLookup-OpenQuestions</w:t>
      </w:r>
    </w:p>
    <w:p>
      <w:r>
        <w:t>• 7. Attachments — https://chalk.charter.com/spaces/SPECTRUMMOBIT2/pages/3270779749/LLD+-+NMP+-+Cabot+Transfer+Lines+Lookup#LLDNMPCabotTransferLinesLookup-Attachments</w:t>
      </w:r>
    </w:p>
    <w:p>
      <w:r>
        <w:t>• Description — https://chalk.charter.com/spaces/SPECTRUMMOBIT2/pages/3270779749/LLD+-+NMP+-+Cabot+Transfer+Lines+Lookup#Description</w:t>
      </w:r>
    </w:p>
    <w:p>
      <w:r>
        <w:t>• OpenAPI / Swagger (Draft) — https://chalk.charter.com/spaces/SPECTRUMMOBIT2/pages/3270779749/LLD+-+NMP+-+Cabot+Transfer+Lines+Lookup#OpenAPI/Swagger(Draft)</w:t>
      </w:r>
    </w:p>
    <w:p>
      <w:r>
        <w:t>• https://chalk.charter.com/download/attachments/3270779749/transfer_lines_api_v1.yaml?api=v2 — https://chalk.charter.com/download/attachments/3270779749/transfer_lines_api_v1.yaml?api=v2</w:t>
      </w:r>
    </w:p>
    <w:p>
      <w:r>
        <w:t>• Transfer Lines — https://chalk.charter.com/spaces/SPECTRUMMOBIT2/pages/3270779749/LLD+-+NMP+-+Cabot+Transfer+Lines+Lookup#/Transfer%20Lines</w:t>
      </w:r>
    </w:p>
    <w:p>
      <w:r>
        <w:t>• /api/v1/transfer-lines — https://chalk.charter.com/spaces/SPECTRUMMOBIT2/pages/3270779749/LLD+-+NMP+-+Cabot+Transfer+Lines+Lookup#/Transfer%20Lines/getTransferLines</w:t>
      </w:r>
    </w:p>
    <w:p>
      <w:r>
        <w:t>• Description — https://chalk.charter.com/spaces/SPECTRUMMOBIT2/pages/3270779749/LLD+-+NMP+-+Cabot+Transfer+Lines+Lookup#Description</w:t>
      </w:r>
    </w:p>
    <w:p>
      <w:r>
        <w:t>• Sample cURL Request — https://chalk.charter.com/spaces/SPECTRUMMOBIT2/pages/3270779749/LLD+-+NMP+-+Cabot+Transfer+Lines+Lookup#SamplecURLRequest</w:t>
      </w:r>
    </w:p>
    <w:p>
      <w:r>
        <w:t>• Sample Response Body — https://chalk.charter.com/spaces/SPECTRUMMOBIT2/pages/3270779749/LLD+-+NMP+-+Cabot+Transfer+Lines+Lookup#SampleResponseBody</w:t>
      </w:r>
    </w:p>
    <w:p>
      <w:r>
        <w:t>• OpenAPI / Swagger — https://chalk.charter.com/spaces/SPECTRUMMOBIT2/pages/3270779749/LLD+-+NMP+-+Cabot+Transfer+Lines+Lookup#OpenAPI/Swagger</w:t>
      </w:r>
    </w:p>
    <w:p>
      <w:r>
        <w:t>• https://chalk.charter.com/download/attachments/3270779749/cox_to_charter_mobile_api_v7.yaml?api=v2 — https://chalk.charter.com/download/attachments/3270779749/cox_to_charter_mobile_api_v7.yaml?api=v2</w:t>
      </w:r>
    </w:p>
    <w:p>
      <w:r>
        <w:t>• Mobile Account Details — https://chalk.charter.com/spaces/SPECTRUMMOBIT2/pages/3270779749/LLD+-+NMP+-+Cabot+Transfer+Lines+Lookup#/Mobile%20Account%20Details</w:t>
      </w:r>
    </w:p>
    <w:p>
      <w:r>
        <w:t>• /wireless/1.0/accounts/{accountnumber}/mobile — https://chalk.charter.com/spaces/SPECTRUMMOBIT2/pages/3270779749/LLD+-+NMP+-+Cabot+Transfer+Lines+Lookup#/Mobile%20Account%20Details/getMobileAccount</w:t>
      </w:r>
    </w:p>
    <w:p>
      <w:r>
        <w:t>• Mobile Port Preparation — https://chalk.charter.com/spaces/SPECTRUMMOBIT2/pages/3270779749/LLD+-+NMP+-+Cabot+Transfer+Lines+Lookup#/Mobile%20Port%20Preparation</w:t>
      </w:r>
    </w:p>
    <w:p>
      <w:r>
        <w:t>• /wireless/1.0/accounts/{accountnumber}/actions/portpreparation — https://chalk.charter.com/spaces/SPECTRUMMOBIT2/pages/3270779749/LLD+-+NMP+-+Cabot+Transfer+Lines+Lookup#/Mobile%20Port%20Preparation/initiateMobileConversion</w:t>
      </w:r>
    </w:p>
    <w:p>
      <w:r>
        <w:t>• Mobile Authentication — https://chalk.charter.com/spaces/SPECTRUMMOBIT2/pages/3270779749/LLD+-+NMP+-+Cabot+Transfer+Lines+Lookup#/Mobile%20Authentication</w:t>
      </w:r>
    </w:p>
    <w:p>
      <w:r>
        <w:t>• /sol/customer/1.0/accounts/{accountnumber}/cpniauthentication — https://chalk.charter.com/spaces/SPECTRUMMOBIT2/pages/3270779749/LLD+-+NMP+-+Cabot+Transfer+Lines+Lookup#/Mobile%20Authentication/getCpniAuthentication</w:t>
      </w:r>
    </w:p>
    <w:p>
      <w:r>
        <w:t>• Account Profile — https://chalk.charter.com/spaces/SPECTRUMMOBIT2/pages/3270779749/LLD+-+NMP+-+Cabot+Transfer+Lines+Lookup#/Account%20Profile</w:t>
      </w:r>
    </w:p>
    <w:p>
      <w:r>
        <w:t>• /sol/customer/1.0/accounts/{accountnumber}/profile — https://chalk.charter.com/spaces/SPECTRUMMOBIT2/pages/3270779749/LLD+-+NMP+-+Cabot+Transfer+Lines+Lookup#/Account%20Profile/getAccountProfile</w:t>
      </w:r>
    </w:p>
    <w:p>
      <w:r>
        <w:t>• Verifications — https://chalk.charter.com/spaces/SPECTRUMMOBIT2/pages/3270779749/LLD+-+NMP+-+Cabot+Transfer+Lines+Lookup#/Verifications</w:t>
      </w:r>
    </w:p>
    <w:p>
      <w:r>
        <w:t>• /sol/customer/1.0/accounts/{accountnumber}/verifications — https://chalk.charter.com/spaces/SPECTRUMMOBIT2/pages/3270779749/LLD+-+NMP+-+Cabot+Transfer+Lines+Lookup#/Verifications/getVerificationHistory</w:t>
      </w:r>
    </w:p>
    <w:p>
      <w:r>
        <w:t>• Conversion Eligibility — https://chalk.charter.com/spaces/SPECTRUMMOBIT2/pages/3270779749/LLD+-+NMP+-+Cabot+Transfer+Lines+Lookup#/Conversion%20Eligibility</w:t>
      </w:r>
    </w:p>
    <w:p>
      <w:r>
        <w:t>• /wireless/1.0/accounts/{accountnumber}/conversioneligibility — https://chalk.charter.com/spaces/SPECTRUMMOBIT2/pages/3270779749/LLD+-+NMP+-+Cabot+Transfer+Lines+Lookup#/Conversion%20Eligibility/getConversionReadiness</w:t>
      </w:r>
    </w:p>
    <w:p>
      <w:r>
        <w:t>• Serviceability — https://chalk.charter.com/spaces/SPECTRUMMOBIT2/pages/3270779749/LLD+-+NMP+-+Cabot+Transfer+Lines+Lookup#/Serviceability</w:t>
      </w:r>
    </w:p>
    <w:p>
      <w:r>
        <w:t>• /sol/customer/1.0/accounts/{accountnumber}/taxgeocode — https://chalk.charter.com/spaces/SPECTRUMMOBIT2/pages/3270779749/LLD+-+NMP+-+Cabot+Transfer+Lines+Lookup#/Serviceability/getTaxGeocode</w:t>
      </w:r>
    </w:p>
    <w:p>
      <w:r>
        <w:t>• /sol/customer/1.0/taxgeocode — https://chalk.charter.com/spaces/SPECTRUMMOBIT2/pages/3270779749/LLD+-+NMP+-+Cabot+Transfer+Lines+Lookup#/Serviceability/getTaxGeocodeByZipCode</w:t>
      </w:r>
    </w:p>
    <w:p>
      <w:r>
        <w:t>• /sol/customer/1.0/addresses/footprint — https://chalk.charter.com/spaces/SPECTRUMMOBIT2/pages/3270779749/LLD+-+NMP+-+Cabot+Transfer+Lines+Lookup#/Serviceability/checkAddressServiceability</w:t>
      </w:r>
    </w:p>
    <w:p>
      <w:r>
        <w:t>• Modem Status — https://chalk.charter.com/spaces/SPECTRUMMOBIT2/pages/3270779749/LLD+-+NMP+-+Cabot+Transfer+Lines+Lookup#/Modem%20Status</w:t>
      </w:r>
    </w:p>
    <w:p>
      <w:r>
        <w:t>• /wireless/1.0/accounts/{accountnumber}/modem/status — https://chalk.charter.com/spaces/SPECTRUMMOBIT2/pages/3270779749/LLD+-+NMP+-+Cabot+Transfer+Lines+Lookup#/Modem%20Status/getModemStatus</w:t>
      </w:r>
    </w:p>
    <w:p>
      <w:r>
        <w:t>• Activation Status — https://chalk.charter.com/spaces/SPECTRUMMOBIT2/pages/3270779749/LLD+-+NMP+-+Cabot+Transfer+Lines+Lookup#/Activation%20Status</w:t>
      </w:r>
    </w:p>
    <w:p>
      <w:r>
        <w:t>• /wireless/1.0/accounts/{accountnumber}/activationstatus — https://chalk.charter.com/spaces/SPECTRUMMOBIT2/pages/3270779749/LLD+-+NMP+-+Cabot+Transfer+Lines+Lookup#/Activation%20Status/setActivationStatus</w:t>
      </w:r>
    </w:p>
    <w:p>
      <w:r>
        <w:t>• Port Validation — https://chalk.charter.com/spaces/SPECTRUMMOBIT2/pages/3270779749/LLD+-+NMP+-+Cabot+Transfer+Lines+Lookup#/Port%20Validation</w:t>
      </w:r>
    </w:p>
    <w:p>
      <w:r>
        <w:t>• /wireless/1.0/accounts/{accountnumber}/mdns/{mdn}/portvalidation — https://chalk.charter.com/spaces/SPECTRUMMOBIT2/pages/3270779749/LLD+-+NMP+-+Cabot+Transfer+Lines+Lookup#/Port%20Validation/validatePort</w:t>
      </w:r>
    </w:p>
    <w:p>
      <w:r>
        <w:t>• MDN Validation — https://chalk.charter.com/spaces/SPECTRUMMOBIT2/pages/3270779749/LLD+-+NMP+-+Cabot+Transfer+Lines+Lookup#/MDN%20Validation</w:t>
      </w:r>
    </w:p>
    <w:p>
      <w:r>
        <w:t>• /wireless/1.0/mdns/{mdn}/validation — https://chalk.charter.com/spaces/SPECTRUMMOBIT2/pages/3270779749/LLD+-+NMP+-+Cabot+Transfer+Lines+Lookup#/MDN%20Validation/validateMdn</w:t>
      </w:r>
    </w:p>
    <w:p>
      <w:r>
        <w:t>• COX Payload — https://chalk.charter.com/spaces/SPECTRUMMOBIT2/pages/3270779749/LLD+-+NMP+-+Cabot+Transfer+Lines+Lookup#COXPayload</w:t>
      </w:r>
    </w:p>
    <w:p>
      <w:r>
        <w:t>• Spectrum Mapping v2 — https://chalk.charter.com/spaces/SPECTRUMMOBIT2/pages/3270779749/LLD+-+NMP+-+Cabot+Transfer+Lines+Lookup#SpectrumMappingv2</w:t>
      </w:r>
    </w:p>
    <w:p>
      <w:r>
        <w:t>• File — https://chalk.charter.com/spaces/SPECTRUMMOBIT2/pages/3270779749/LLD+-+NMP+-+Cabot+Transfer+Lines+Lookup?sortBy=name&amp;sortOrder=descending</w:t>
      </w:r>
    </w:p>
    <w:p>
      <w:r>
        <w:t>• Modified — https://chalk.charter.com/spaces/SPECTRUMMOBIT2/pages/3270779749/LLD+-+NMP+-+Cabot+Transfer+Lines+Lookup?sortBy=date&amp;sortOrder=ascending</w:t>
      </w:r>
    </w:p>
    <w:p>
      <w:r>
        <w:t>• cox_mobile_account_details_v1.yaml — https://chalk.charter.com/download/attachments/3270779749/cox_mobile_account_details_v1.yaml?api=v2</w:t>
      </w:r>
    </w:p>
    <w:p>
      <w:r>
        <w:t>• Given, Joshua L — https://chalk.charter.com/display/~p2740499</w:t>
      </w:r>
    </w:p>
    <w:p>
      <w:r>
        <w:t>• Edit Labels — https://chalk.charter.com/spaces/SPECTRUMMOBIT2/pages/3270779749/LLD+-+NMP+-+Cabot+Transfer+Lines+Lookup#</w:t>
      </w:r>
    </w:p>
    <w:p>
      <w:r>
        <w:t>• Lock to Edit — https://chalk.charter.com/lockpoint/lock.action?fileName=cox_mobile_account_details_v1.yaml&amp;pageId=3270779749&amp;onSuccess=%2Fpages%2Fviewpage.action%3FpageId%3D3270779749%26spaceKey%3DSPECTRUMMOBIT2%26title%3DLLD%252B-%252BNMP%252B-%252BCabot%252BTransfer%252BLines%252BLookup&amp;atl_token=9eec671231fce97c65edd7a3f948d515e4376abd</w:t>
      </w:r>
    </w:p>
    <w:p>
      <w:r>
        <w:t>• Unlock — https://chalk.charter.com/lockpoint/unlock.action?fileName=cox_mobile_account_details_v1.yaml&amp;pageId=3270779749&amp;onSuccess=%2Fpages%2Fviewpage.action%3FpageId%3D3270779749%26spaceKey%3DSPECTRUMMOBIT2%26title%3DLLD%252B-%252BNMP%252B-%252BCabot%252BTransfer%252BLines%252BLookup&amp;atl_token=9eec671231fce97c65edd7a3f948d515e4376abd</w:t>
      </w:r>
    </w:p>
    <w:p>
      <w:r>
        <w:t>• Properties — https://chalk.charter.com/lockpoint/editattachment.action?pageId=3270779749&amp;fileName=cox_mobile_account_details_v1.yaml</w:t>
      </w:r>
    </w:p>
    <w:p>
      <w:r>
        <w:t>• Properties — https://chalk.charter.com/pages/editattachment.action?pageId=3270779749&amp;fileName=cox_mobile_account_details_v1.yaml&amp;isFromPageView=true</w:t>
      </w:r>
    </w:p>
    <w:p>
      <w:r>
        <w:t>• cox_to_charter_mobile_api_v7.yaml — https://chalk.charter.com/download/attachments/3270779749/cox_to_charter_mobile_api_v7.yaml?api=v2</w:t>
      </w:r>
    </w:p>
    <w:p>
      <w:r>
        <w:t>• Given, Joshua L — https://chalk.charter.com/display/~p2740499</w:t>
      </w:r>
    </w:p>
    <w:p>
      <w:r>
        <w:t>• Edit Labels — https://chalk.charter.com/spaces/SPECTRUMMOBIT2/pages/3270779749/LLD+-+NMP+-+Cabot+Transfer+Lines+Lookup#</w:t>
      </w:r>
    </w:p>
    <w:p>
      <w:r>
        <w:t>• Lock to Edit — https://chalk.charter.com/lockpoint/lock.action?fileName=cox_to_charter_mobile_api_v7.yaml&amp;pageId=3270779749&amp;onSuccess=%2Fpages%2Fviewpage.action%3FpageId%3D3270779749%26spaceKey%3DSPECTRUMMOBIT2%26title%3DLLD%252B-%252BNMP%252B-%252BCabot%252BTransfer%252BLines%252BLookup&amp;atl_token=9eec671231fce97c65edd7a3f948d515e4376abd</w:t>
      </w:r>
    </w:p>
    <w:p>
      <w:r>
        <w:t>• Unlock — https://chalk.charter.com/lockpoint/unlock.action?fileName=cox_to_charter_mobile_api_v7.yaml&amp;pageId=3270779749&amp;onSuccess=%2Fpages%2Fviewpage.action%3FpageId%3D3270779749%26spaceKey%3DSPECTRUMMOBIT2%26title%3DLLD%252B-%252BNMP%252B-%252BCabot%252BTransfer%252BLines%252BLookup&amp;atl_token=9eec671231fce97c65edd7a3f948d515e4376abd</w:t>
      </w:r>
    </w:p>
    <w:p>
      <w:r>
        <w:t>• Properties — https://chalk.charter.com/lockpoint/editattachment.action?pageId=3270779749&amp;fileName=cox_to_charter_mobile_api_v7.yaml</w:t>
      </w:r>
    </w:p>
    <w:p>
      <w:r>
        <w:t>• Properties — https://chalk.charter.com/pages/editattachment.action?pageId=3270779749&amp;fileName=cox_to_charter_mobile_api_v7.yaml&amp;isFromPageView=true</w:t>
      </w:r>
    </w:p>
    <w:p>
      <w:r>
        <w:t>• transfer_lines_api_v1.yaml — https://chalk.charter.com/download/attachments/3270779749/transfer_lines_api_v1.yaml?api=v2</w:t>
      </w:r>
    </w:p>
    <w:p>
      <w:r>
        <w:t>• Given, Joshua L — https://chalk.charter.com/display/~p2740499</w:t>
      </w:r>
    </w:p>
    <w:p>
      <w:r>
        <w:t>• Edit Labels — https://chalk.charter.com/spaces/SPECTRUMMOBIT2/pages/3270779749/LLD+-+NMP+-+Cabot+Transfer+Lines+Lookup#</w:t>
      </w:r>
    </w:p>
    <w:p>
      <w:r>
        <w:t>• Lock to Edit — https://chalk.charter.com/lockpoint/lock.action?fileName=transfer_lines_api_v1.yaml&amp;pageId=3270779749&amp;onSuccess=%2Fpages%2Fviewpage.action%3FpageId%3D3270779749%26spaceKey%3DSPECTRUMMOBIT2%26title%3DLLD%252B-%252BNMP%252B-%252BCabot%252BTransfer%252BLines%252BLookup&amp;atl_token=9eec671231fce97c65edd7a3f948d515e4376abd</w:t>
      </w:r>
    </w:p>
    <w:p>
      <w:r>
        <w:t>• Unlock — https://chalk.charter.com/lockpoint/unlock.action?fileName=transfer_lines_api_v1.yaml&amp;pageId=3270779749&amp;onSuccess=%2Fpages%2Fviewpage.action%3FpageId%3D3270779749%26spaceKey%3DSPECTRUMMOBIT2%26title%3DLLD%252B-%252BNMP%252B-%252BCabot%252BTransfer%252BLines%252BLookup&amp;atl_token=9eec671231fce97c65edd7a3f948d515e4376abd</w:t>
      </w:r>
    </w:p>
    <w:p>
      <w:r>
        <w:t>• Properties — https://chalk.charter.com/lockpoint/editattachment.action?pageId=3270779749&amp;fileName=transfer_lines_api_v1.yaml</w:t>
      </w:r>
    </w:p>
    <w:p>
      <w:r>
        <w:t>• Properties — https://chalk.charter.com/pages/editattachment.action?pageId=3270779749&amp;fileName=transfer_lines_api_v1.yaml&amp;isFromPageView=true</w:t>
      </w:r>
    </w:p>
    <w:p>
      <w:r>
        <w:t>• Download All — https://chalk.charter.com/pages/downloadallattachments.action?pageId=3270779749</w:t>
      </w:r>
    </w:p>
    <w:p>
      <w:r>
        <w:t>• Lock All — https://chalk.charter.com/lockpoint/lockall.action?pageId=3270779749&amp;onSuccess=%2Fpages%2Fviewpage.action%3FpageId%3D3270779749&amp;a=3281638863,3315692285,3281644824&amp;atl_token=9eec671231fce97c65edd7a3f948d515e4376abd</w:t>
      </w:r>
    </w:p>
    <w:p>
      <w:r>
        <w:t>• Unlock All — https://chalk.charter.com/lockpoint/unlockall.action?pageId=3270779749&amp;onSuccess=%2Fpages%2Fviewpage.action%3FpageId%3D3270779749&amp;a=3281638863,3315692285,3281644824&amp;atl_token=9eec671231fce97c65edd7a3f948d515e4376abd</w:t>
      </w:r>
    </w:p>
    <w:p>
      <w:r>
        <w:br w:type="page"/>
      </w:r>
    </w:p>
    <w:p>
      <w:pPr>
        <w:pStyle w:val="Heading2"/>
      </w:pPr>
      <w:r>
        <w:t xml:space="preserve">  Updates to Downstream NSL API calls</w:t>
      </w:r>
    </w:p>
    <w:p>
      <w:r>
        <w:t>URL: https://chalk.charter.com/spaces/SPECTRUMMOBIT2/pages/3259837849/Updates+to+Downstream+NSL+API+calls</w:t>
      </w:r>
    </w:p>
    <w:p>
      <w:r>
        <w:t>Depth: 1 | Parent: Cabot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endpoint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endpoint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​NSL</w:t>
            </w:r>
          </w:p>
        </w:tc>
        <w:tc>
          <w:tcPr>
            <w:tcW w:type="dxa" w:w="1440"/>
          </w:tcPr>
          <w:p>
            <w:r>
              <w:t xml:space="preserve">POST /nsl/provisioning/mno/v1/activate-subscriber </w:t>
            </w:r>
          </w:p>
        </w:tc>
        <w:tc>
          <w:tcPr>
            <w:tcW w:type="dxa" w:w="1440"/>
          </w:tcPr>
          <w:p>
            <w:r>
              <w:t>​pass IS_MIGRATED parameter</w:t>
              <w:br/>
              <w:t>pass DIV_ID parameter</w:t>
            </w:r>
          </w:p>
        </w:tc>
        <w:tc>
          <w:tcPr>
            <w:tcW w:type="dxa" w:w="1440"/>
          </w:tcPr>
          <w:p>
            <w:r>
              <w:t>​NSL</w:t>
            </w:r>
          </w:p>
        </w:tc>
        <w:tc>
          <w:tcPr>
            <w:tcW w:type="dxa" w:w="1440"/>
          </w:tcPr>
          <w:p>
            <w:r>
              <w:t xml:space="preserve">POST /nsl/provisioning/mno/v1/activate-subscriber </w:t>
            </w:r>
          </w:p>
        </w:tc>
        <w:tc>
          <w:tcPr>
            <w:tcW w:type="dxa" w:w="1440"/>
          </w:tcPr>
          <w:p>
            <w:r>
              <w:t>​pass IS_MIGRATED parameter</w:t>
              <w:br/>
              <w:t>pass DIV_ID parameter</w:t>
            </w:r>
          </w:p>
        </w:tc>
      </w:tr>
    </w:tbl>
    <w:p>
      <w:pPr>
        <w:pStyle w:val="Heading3"/>
      </w:pPr>
      <w:r>
        <w:t>Tab Content</w:t>
      </w:r>
    </w:p>
    <w:p>
      <w:pPr>
        <w:pStyle w:val="Heading4"/>
      </w:pPr>
      <w:r>
        <w:t>Tab: &gt;&gt;&gt;</w:t>
      </w:r>
    </w:p>
    <w:p>
      <w:r>
        <w:t xml:space="preserve">Click Tab to Expand &gt;&gt;&gt; </w:t>
      </w:r>
    </w:p>
    <w:p>
      <w:pPr>
        <w:pStyle w:val="Heading4"/>
      </w:pPr>
      <w:r>
        <w:t>Tab: Updated Response Body</w:t>
      </w:r>
    </w:p>
    <w:p>
      <w:r>
        <w:t>Turn on wrap</w:t>
        <w:br/>
        <w:t>Copy as text</w:t>
        <w:br/>
        <w:t>{</w:t>
        <w:br/>
        <w:t xml:space="preserve">    "...": "..."</w:t>
        <w:br/>
        <w:t>}</w:t>
      </w:r>
    </w:p>
    <w:p>
      <w:pPr>
        <w:pStyle w:val="Heading4"/>
      </w:pPr>
      <w:r>
        <w:t>Tab: &gt;&gt;&gt;</w:t>
      </w:r>
    </w:p>
    <w:p>
      <w:r>
        <w:t xml:space="preserve">Click Tab to Expand &gt;&gt;&gt; </w:t>
      </w:r>
    </w:p>
    <w:p>
      <w:pPr>
        <w:pStyle w:val="Heading4"/>
      </w:pPr>
      <w:r>
        <w:t>Tab: Updated Response Body</w:t>
      </w:r>
    </w:p>
    <w:p>
      <w:r>
        <w:t>Turn on wrap</w:t>
        <w:br/>
        <w:t>Copy as text</w:t>
        <w:br/>
        <w:t>{</w:t>
        <w:br/>
        <w:t xml:space="preserve">    "...": "..."</w:t>
        <w:br/>
        <w:t>}</w:t>
      </w:r>
    </w:p>
    <w:p>
      <w:pPr>
        <w:pStyle w:val="Heading4"/>
      </w:pPr>
      <w:r>
        <w:t>Tab: &gt;&gt;&gt;</w:t>
      </w:r>
    </w:p>
    <w:p>
      <w:r>
        <w:t xml:space="preserve">Click Tab to Expand &gt;&gt;&gt; </w:t>
      </w:r>
    </w:p>
    <w:p>
      <w:pPr>
        <w:pStyle w:val="Heading4"/>
      </w:pPr>
      <w:r>
        <w:t>Tab: Updated Request Body</w:t>
      </w:r>
    </w:p>
    <w:p>
      <w:r>
        <w:t>Turn on wrap</w:t>
        <w:br/>
        <w:t>Copy as text</w:t>
        <w:br/>
        <w:t>{</w:t>
        <w:br/>
        <w:t xml:space="preserve">    "...": "..."</w:t>
        <w:br/>
        <w:t>}</w:t>
      </w:r>
    </w:p>
    <w:p>
      <w:pPr>
        <w:pStyle w:val="Heading4"/>
      </w:pPr>
      <w:r>
        <w:t>Tab: Updated Response Body</w:t>
      </w:r>
    </w:p>
    <w:p>
      <w:r>
        <w:t>Turn on wrap</w:t>
        <w:br/>
        <w:t>Copy as text</w:t>
        <w:br/>
        <w:t>{</w:t>
        <w:br/>
        <w:t xml:space="preserve">    "...": "..."</w:t>
        <w:br/>
        <w:t>}</w:t>
      </w:r>
    </w:p>
    <w:p>
      <w:pPr>
        <w:pStyle w:val="Heading3"/>
      </w:pPr>
      <w:r>
        <w:t>Links</w:t>
      </w:r>
    </w:p>
    <w:p>
      <w:r>
        <w:t>• 1. Related Documents — https://chalk.charter.com/spaces/SPECTRUMMOBIT2/pages/3259837849/Updates+to+Downstream+NSL+API+calls#UpdatestoDownstreamNSLAPIcalls-RelatedDocuments</w:t>
      </w:r>
    </w:p>
    <w:p>
      <w:r>
        <w:t>• 2. Line Summary — https://chalk.charter.com/spaces/SPECTRUMMOBIT2/pages/3259837849/Updates+to+Downstream+NSL+API+calls#UpdatestoDownstreamNSLAPIcalls-LineSummary</w:t>
      </w:r>
    </w:p>
    <w:p>
      <w:r>
        <w:t>• 3. Account Summary — https://chalk.charter.com/spaces/SPECTRUMMOBIT2/pages/3259837849/Updates+to+Downstream+NSL+API+calls#UpdatestoDownstreamNSLAPIcalls-AccountSummary</w:t>
      </w:r>
    </w:p>
    <w:p>
      <w:r>
        <w:t>• 4. Activation — https://chalk.charter.com/spaces/SPECTRUMMOBIT2/pages/3259837849/Updates+to+Downstream+NSL+API+calls#UpdatestoDownstreamNSLAPIcalls-Activation</w:t>
      </w:r>
    </w:p>
    <w:p>
      <w:r>
        <w:t>• NBO Cabot HLD- v2 Draft — https://chalk.charter.com/spaces/SPECTRUMMOBIT2/pages/3247423761/NBO+Cabot+HLD-+v2+Draft</w:t>
      </w:r>
    </w:p>
    <w:p>
      <w:r>
        <w:t>• &gt;&gt;&gt; — https://chalk.charter.com/spaces/SPECTRUMMOBIT2/pages/3259837849/Updates+to+Downstream+NSL+API+calls#%3E%3E%3E</w:t>
      </w:r>
    </w:p>
    <w:p>
      <w:r>
        <w:t>• Updated Response Body — https://chalk.charter.com/spaces/SPECTRUMMOBIT2/pages/3259837849/Updates+to+Downstream+NSL+API+calls#UpdatedResponseBody</w:t>
      </w:r>
    </w:p>
    <w:p>
      <w:r>
        <w:t>• &gt;&gt;&gt; — https://chalk.charter.com/spaces/SPECTRUMMOBIT2/pages/3259837849/Updates+to+Downstream+NSL+API+calls#%3E%3E%3E</w:t>
      </w:r>
    </w:p>
    <w:p>
      <w:r>
        <w:t>• Updated Response Body — https://chalk.charter.com/spaces/SPECTRUMMOBIT2/pages/3259837849/Updates+to+Downstream+NSL+API+calls#UpdatedResponseBody</w:t>
      </w:r>
    </w:p>
    <w:p>
      <w:r>
        <w:t>• &gt;&gt;&gt; — https://chalk.charter.com/spaces/SPECTRUMMOBIT2/pages/3259837849/Updates+to+Downstream+NSL+API+calls#%3E%3E%3E</w:t>
      </w:r>
    </w:p>
    <w:p>
      <w:r>
        <w:t>• Updated Request Body — https://chalk.charter.com/spaces/SPECTRUMMOBIT2/pages/3259837849/Updates+to+Downstream+NSL+API+calls#UpdatedRequestBody</w:t>
      </w:r>
    </w:p>
    <w:p>
      <w:r>
        <w:t>• Updated Response Body — https://chalk.charter.com/spaces/SPECTRUMMOBIT2/pages/3259837849/Updates+to+Downstream+NSL+API+calls#UpdatedResponseBody</w:t>
      </w:r>
    </w:p>
    <w:p>
      <w:pPr>
        <w:pStyle w:val="Heading3"/>
      </w:pPr>
      <w:r>
        <w:t>Sub-sections</w:t>
      </w:r>
    </w:p>
    <w:p>
      <w:r>
        <w:t>• NBO Cabot HLD- v2 Draft — https://chalk.charter.com/spaces/SPECTRUMMOBIT2/pages/3247423761/NBO+Cabot+HLD-+v2+Draft</w:t>
      </w:r>
    </w:p>
    <w:p>
      <w:r>
        <w:br w:type="page"/>
      </w:r>
    </w:p>
    <w:p>
      <w:pPr>
        <w:pStyle w:val="Heading2"/>
      </w:pPr>
      <w:r>
        <w:t xml:space="preserve">  Update to Create Line API</w:t>
      </w:r>
    </w:p>
    <w:p>
      <w:r>
        <w:t>URL: https://chalk.charter.com/spaces/SPECTRUMMOBIT2/pages/3293074440/Update+to+Create+Line+API</w:t>
      </w:r>
    </w:p>
    <w:p>
      <w:r>
        <w:t>Depth: 1 | Parent: Cabot</w:t>
      </w:r>
    </w:p>
    <w:p>
      <w:r>
        <w:t>Table 1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86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sample value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86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sample value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864"/>
          </w:tcPr>
          <w:p>
            <w:r>
              <w:t>name</w:t>
            </w:r>
          </w:p>
        </w:tc>
        <w:tc>
          <w:tcPr>
            <w:tcW w:type="dxa" w:w="864"/>
          </w:tcPr>
          <w:p>
            <w:r>
              <w:t>type</w:t>
            </w:r>
          </w:p>
        </w:tc>
        <w:tc>
          <w:tcPr>
            <w:tcW w:type="dxa" w:w="864"/>
          </w:tcPr>
          <w:p>
            <w:r>
              <w:t>sample value</w:t>
            </w:r>
          </w:p>
        </w:tc>
        <w:tc>
          <w:tcPr>
            <w:tcW w:type="dxa" w:w="864"/>
          </w:tcPr>
          <w:p>
            <w:r>
              <w:t>Destination</w:t>
            </w:r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>
              <w:t>name</w:t>
            </w:r>
          </w:p>
        </w:tc>
        <w:tc>
          <w:tcPr>
            <w:tcW w:type="dxa" w:w="864"/>
          </w:tcPr>
          <w:p>
            <w:r>
              <w:t>type</w:t>
            </w:r>
          </w:p>
        </w:tc>
        <w:tc>
          <w:tcPr>
            <w:tcW w:type="dxa" w:w="864"/>
          </w:tcPr>
          <w:p>
            <w:r>
              <w:t>sample value</w:t>
            </w:r>
          </w:p>
        </w:tc>
        <w:tc>
          <w:tcPr>
            <w:tcW w:type="dxa" w:w="864"/>
          </w:tcPr>
          <w:p>
            <w:r>
              <w:t>Destination</w:t>
            </w:r>
          </w:p>
        </w:tc>
        <w:tc>
          <w:tcPr>
            <w:tcW w:type="dxa" w:w="864"/>
          </w:tcPr>
          <w:p>
            <w:r>
              <w:t>description</w:t>
            </w:r>
          </w:p>
        </w:tc>
      </w:tr>
      <w:tr>
        <w:tc>
          <w:tcPr>
            <w:tcW w:type="dxa" w:w="864"/>
          </w:tcPr>
          <w:p>
            <w:r>
              <w:t xml:space="preserve">mobileOriginMSO </w:t>
            </w:r>
          </w:p>
        </w:tc>
        <w:tc>
          <w:tcPr>
            <w:tcW w:type="dxa" w:w="864"/>
          </w:tcPr>
          <w:p>
            <w:r>
              <w:t>string</w:t>
            </w:r>
          </w:p>
        </w:tc>
        <w:tc>
          <w:tcPr>
            <w:tcW w:type="dxa" w:w="864"/>
          </w:tcPr>
          <w:p>
            <w:r>
              <w:t>"COX"</w:t>
            </w:r>
          </w:p>
        </w:tc>
        <w:tc>
          <w:tcPr>
            <w:tcW w:type="dxa" w:w="864"/>
          </w:tcPr>
          <w:p>
            <w:r>
              <w:t xml:space="preserve">MSPRW.LINES_DETAILS.ORIGIN_MOBILE_MSO_CD </w:t>
            </w:r>
          </w:p>
        </w:tc>
        <w:tc>
          <w:tcPr>
            <w:tcW w:type="dxa" w:w="864"/>
          </w:tcPr>
          <w:p>
            <w:r>
              <w:t>Original Mobile Multi-System Operator Code (e.g. "Spectrum", "COX", null)</w:t>
              <w:br/>
              <w:br/>
              <w:br/>
              <w:br/>
              <w:br/>
              <w:t xml:space="preserve"> </w:t>
            </w:r>
          </w:p>
        </w:tc>
        <w:tc>
          <w:tcPr>
            <w:tcW w:type="dxa" w:w="864"/>
          </w:tcPr>
          <w:p>
            <w:r>
              <w:t xml:space="preserve">mobileOriginMSO </w:t>
            </w:r>
          </w:p>
        </w:tc>
        <w:tc>
          <w:tcPr>
            <w:tcW w:type="dxa" w:w="864"/>
          </w:tcPr>
          <w:p>
            <w:r>
              <w:t>string</w:t>
            </w:r>
          </w:p>
        </w:tc>
        <w:tc>
          <w:tcPr>
            <w:tcW w:type="dxa" w:w="864"/>
          </w:tcPr>
          <w:p>
            <w:r>
              <w:t>"COX"</w:t>
            </w:r>
          </w:p>
        </w:tc>
        <w:tc>
          <w:tcPr>
            <w:tcW w:type="dxa" w:w="864"/>
          </w:tcPr>
          <w:p>
            <w:r>
              <w:t xml:space="preserve">MSPRW.LINES_DETAILS.ORIGIN_MOBILE_MSO_CD </w:t>
            </w:r>
          </w:p>
        </w:tc>
        <w:tc>
          <w:tcPr>
            <w:tcW w:type="dxa" w:w="864"/>
          </w:tcPr>
          <w:p>
            <w:r>
              <w:t>Original Mobile Multi-System Operator Code (e.g. "Spectrum", "COX", null)</w:t>
              <w:br/>
              <w:br/>
              <w:br/>
              <w:br/>
              <w:br/>
              <w:t xml:space="preserve"> </w:t>
            </w:r>
          </w:p>
        </w:tc>
      </w:tr>
      <w:tr>
        <w:tc>
          <w:tcPr>
            <w:tcW w:type="dxa" w:w="864"/>
          </w:tcPr>
          <w:p>
            <w:r>
              <w:t>request body mobileOriginMSO  attribute for API /devices/api/device/sales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request body mobileOriginMSO  attribute for API /devices/api/device/sales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mobileOriginAccquistion</w:t>
            </w:r>
          </w:p>
        </w:tc>
        <w:tc>
          <w:tcPr>
            <w:tcW w:type="dxa" w:w="864"/>
          </w:tcPr>
          <w:p>
            <w:r>
              <w:t>string</w:t>
            </w:r>
          </w:p>
        </w:tc>
        <w:tc>
          <w:tcPr>
            <w:tcW w:type="dxa" w:w="864"/>
          </w:tcPr>
          <w:p>
            <w:r>
              <w:t>"AGENT MIGRATED"</w:t>
            </w:r>
          </w:p>
        </w:tc>
        <w:tc>
          <w:tcPr>
            <w:tcW w:type="dxa" w:w="864"/>
          </w:tcPr>
          <w:p>
            <w:r>
              <w:t>MSPRW.LINES_DETAILS.ORIGIN_MOBILE_ACQN_RSN_CD</w:t>
            </w:r>
          </w:p>
        </w:tc>
        <w:tc>
          <w:tcPr>
            <w:tcW w:type="dxa" w:w="864"/>
          </w:tcPr>
          <w:p>
            <w:r>
              <w:t xml:space="preserve">Original Mobile Acquisition Reason Code (e.g. "Value1", "Value2",…) </w:t>
              <w:br/>
              <w:t xml:space="preserve"> </w:t>
            </w:r>
          </w:p>
        </w:tc>
        <w:tc>
          <w:tcPr>
            <w:tcW w:type="dxa" w:w="864"/>
          </w:tcPr>
          <w:p>
            <w:r>
              <w:t>mobileOriginAccquistion</w:t>
            </w:r>
          </w:p>
        </w:tc>
        <w:tc>
          <w:tcPr>
            <w:tcW w:type="dxa" w:w="864"/>
          </w:tcPr>
          <w:p>
            <w:r>
              <w:t>string</w:t>
            </w:r>
          </w:p>
        </w:tc>
        <w:tc>
          <w:tcPr>
            <w:tcW w:type="dxa" w:w="864"/>
          </w:tcPr>
          <w:p>
            <w:r>
              <w:t>"AGENT MIGRATED"</w:t>
            </w:r>
          </w:p>
        </w:tc>
        <w:tc>
          <w:tcPr>
            <w:tcW w:type="dxa" w:w="864"/>
          </w:tcPr>
          <w:p>
            <w:r>
              <w:t>MSPRW.LINES_DETAILS.ORIGIN_MOBILE_ACQN_RSN_CD</w:t>
            </w:r>
          </w:p>
        </w:tc>
        <w:tc>
          <w:tcPr>
            <w:tcW w:type="dxa" w:w="864"/>
          </w:tcPr>
          <w:p>
            <w:r>
              <w:t xml:space="preserve">Original Mobile Acquisition Reason Code (e.g. "Value1", "Value2",…) </w:t>
              <w:br/>
              <w:t xml:space="preserve"> </w:t>
            </w:r>
          </w:p>
        </w:tc>
      </w:tr>
      <w:tr>
        <w:tc>
          <w:tcPr>
            <w:tcW w:type="dxa" w:w="864"/>
          </w:tcPr>
          <w:p>
            <w:r>
              <w:t>request body mobileOriginAccquistion attribute for API /devices/api/device/sales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request body mobileOriginAccquistion attribute for API /devices/api/device/sales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soldDate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>
              <w:t xml:space="preserve"> </w:t>
            </w:r>
          </w:p>
        </w:tc>
        <w:tc>
          <w:tcPr>
            <w:tcW w:type="dxa" w:w="864"/>
          </w:tcPr>
          <w:p>
            <w:r>
              <w:t>request body soldDate attribute for API /devices/api/device/sales</w:t>
            </w:r>
          </w:p>
        </w:tc>
        <w:tc>
          <w:tcPr>
            <w:tcW w:type="dxa" w:w="864"/>
          </w:tcPr>
          <w:p>
            <w:r>
              <w:t>Representing the Device sold data associated with the line</w:t>
            </w:r>
          </w:p>
        </w:tc>
        <w:tc>
          <w:tcPr>
            <w:tcW w:type="dxa" w:w="864"/>
          </w:tcPr>
          <w:p>
            <w:r>
              <w:t>soldDate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>
              <w:t xml:space="preserve"> </w:t>
            </w:r>
          </w:p>
        </w:tc>
        <w:tc>
          <w:tcPr>
            <w:tcW w:type="dxa" w:w="864"/>
          </w:tcPr>
          <w:p>
            <w:r>
              <w:t>request body soldDate attribute for API /devices/api/device/sales</w:t>
            </w:r>
          </w:p>
        </w:tc>
        <w:tc>
          <w:tcPr>
            <w:tcW w:type="dxa" w:w="864"/>
          </w:tcPr>
          <w:p>
            <w:r>
              <w:t>Representing the Device sold data associated with the line</w:t>
            </w:r>
          </w:p>
        </w:tc>
      </w:tr>
    </w:tbl>
    <w:p/>
    <w:p>
      <w:r>
        <w:t>Table 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MSPRW.LINES_DETAILS</w:t>
            </w:r>
          </w:p>
        </w:tc>
        <w:tc>
          <w:tcPr>
            <w:tcW w:type="dxa" w:w="1440"/>
          </w:tcPr>
          <w:p>
            <w:r>
              <w:t>ORIGIN_MOBILE_MSO_CD</w:t>
            </w:r>
          </w:p>
        </w:tc>
        <w:tc>
          <w:tcPr>
            <w:tcW w:type="dxa" w:w="1440"/>
          </w:tcPr>
          <w:p>
            <w:r>
              <w:t>Original Mobile Multi-System Operator Code (e.g. "Spectrum" , "COX", null)</w:t>
            </w:r>
          </w:p>
        </w:tc>
        <w:tc>
          <w:tcPr>
            <w:tcW w:type="dxa" w:w="1440"/>
          </w:tcPr>
          <w:p>
            <w:r>
              <w:t>MSPRW.LINES_DETAILS</w:t>
            </w:r>
          </w:p>
        </w:tc>
        <w:tc>
          <w:tcPr>
            <w:tcW w:type="dxa" w:w="1440"/>
          </w:tcPr>
          <w:p>
            <w:r>
              <w:t>ORIGIN_MOBILE_MSO_CD</w:t>
            </w:r>
          </w:p>
        </w:tc>
        <w:tc>
          <w:tcPr>
            <w:tcW w:type="dxa" w:w="1440"/>
          </w:tcPr>
          <w:p>
            <w:r>
              <w:t>Original Mobile Multi-System Operator Code (e.g. "Spectrum" , "COX", null)</w:t>
            </w:r>
          </w:p>
        </w:tc>
      </w:tr>
      <w:tr>
        <w:tc>
          <w:tcPr>
            <w:tcW w:type="dxa" w:w="1440"/>
          </w:tcPr>
          <w:p>
            <w:r>
              <w:t>ORIGIN_MOBILE_ACQN_RSN_CD</w:t>
            </w:r>
          </w:p>
        </w:tc>
        <w:tc>
          <w:tcPr>
            <w:tcW w:type="dxa" w:w="1440"/>
          </w:tcPr>
          <w:p>
            <w:r>
              <w:t xml:space="preserve">Original Mobile Acquisition Reason Code (e.g. "Value1" , "Value2"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ORIGIN_MOBILE_ACQN_RSN_CD</w:t>
            </w:r>
          </w:p>
        </w:tc>
        <w:tc>
          <w:tcPr>
            <w:tcW w:type="dxa" w:w="1440"/>
          </w:tcPr>
          <w:p>
            <w:r>
              <w:t xml:space="preserve">Original Mobile Acquisition Reason Code (e.g. "Value1" , "Value2" 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Team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86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864"/>
          </w:tcPr>
          <w:p>
            <w:r>
              <w:rPr>
                <w:b/>
              </w:rPr>
              <w:t>path</w:t>
            </w:r>
          </w:p>
        </w:tc>
        <w:tc>
          <w:tcPr>
            <w:tcW w:type="dxa" w:w="864"/>
          </w:tcPr>
          <w:p>
            <w:r>
              <w:rPr>
                <w:b/>
              </w:rPr>
              <w:t>Link Dev1</w:t>
            </w:r>
          </w:p>
        </w:tc>
        <w:tc>
          <w:tcPr>
            <w:tcW w:type="dxa" w:w="864"/>
          </w:tcPr>
          <w:p>
            <w:r>
              <w:rPr>
                <w:b/>
              </w:rPr>
              <w:t>Team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86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864"/>
          </w:tcPr>
          <w:p>
            <w:r>
              <w:rPr>
                <w:b/>
              </w:rPr>
              <w:t>path</w:t>
            </w:r>
          </w:p>
        </w:tc>
        <w:tc>
          <w:tcPr>
            <w:tcW w:type="dxa" w:w="864"/>
          </w:tcPr>
          <w:p>
            <w:r>
              <w:rPr>
                <w:b/>
              </w:rPr>
              <w:t>Link Dev1</w:t>
            </w:r>
          </w:p>
        </w:tc>
      </w:tr>
      <w:tr>
        <w:tc>
          <w:tcPr>
            <w:tcW w:type="dxa" w:w="864"/>
          </w:tcPr>
          <w:p>
            <w:r>
              <w:t>Team</w:t>
            </w:r>
          </w:p>
        </w:tc>
        <w:tc>
          <w:tcPr>
            <w:tcW w:type="dxa" w:w="864"/>
          </w:tcPr>
          <w:p>
            <w:r>
              <w:t>service</w:t>
            </w:r>
          </w:p>
        </w:tc>
        <w:tc>
          <w:tcPr>
            <w:tcW w:type="dxa" w:w="864"/>
          </w:tcPr>
          <w:p>
            <w:r>
              <w:t>method</w:t>
            </w:r>
          </w:p>
        </w:tc>
        <w:tc>
          <w:tcPr>
            <w:tcW w:type="dxa" w:w="864"/>
          </w:tcPr>
          <w:p>
            <w:r>
              <w:t>path</w:t>
            </w:r>
          </w:p>
        </w:tc>
        <w:tc>
          <w:tcPr>
            <w:tcW w:type="dxa" w:w="864"/>
          </w:tcPr>
          <w:p>
            <w:r>
              <w:t>Link Dev1</w:t>
            </w:r>
          </w:p>
        </w:tc>
        <w:tc>
          <w:tcPr>
            <w:tcW w:type="dxa" w:w="864"/>
          </w:tcPr>
          <w:p>
            <w:r>
              <w:t>Team</w:t>
            </w:r>
          </w:p>
        </w:tc>
        <w:tc>
          <w:tcPr>
            <w:tcW w:type="dxa" w:w="864"/>
          </w:tcPr>
          <w:p>
            <w:r>
              <w:t>service</w:t>
            </w:r>
          </w:p>
        </w:tc>
        <w:tc>
          <w:tcPr>
            <w:tcW w:type="dxa" w:w="864"/>
          </w:tcPr>
          <w:p>
            <w:r>
              <w:t>method</w:t>
            </w:r>
          </w:p>
        </w:tc>
        <w:tc>
          <w:tcPr>
            <w:tcW w:type="dxa" w:w="864"/>
          </w:tcPr>
          <w:p>
            <w:r>
              <w:t>path</w:t>
            </w:r>
          </w:p>
        </w:tc>
        <w:tc>
          <w:tcPr>
            <w:tcW w:type="dxa" w:w="864"/>
          </w:tcPr>
          <w:p>
            <w:r>
              <w:t>Link Dev1</w:t>
            </w:r>
          </w:p>
        </w:tc>
      </w:tr>
      <w:tr>
        <w:tc>
          <w:tcPr>
            <w:tcW w:type="dxa" w:w="864"/>
          </w:tcPr>
          <w:p>
            <w:r>
              <w:t>Order Management - Devices</w:t>
            </w:r>
          </w:p>
        </w:tc>
        <w:tc>
          <w:tcPr>
            <w:tcW w:type="dxa" w:w="864"/>
          </w:tcPr>
          <w:p>
            <w:r>
              <w:t>devices</w:t>
            </w:r>
          </w:p>
        </w:tc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864"/>
          </w:tcPr>
          <w:p>
            <w:r>
              <w:t>api/device/sales</w:t>
            </w:r>
          </w:p>
        </w:tc>
        <w:tc>
          <w:tcPr>
            <w:tcW w:type="dxa" w:w="864"/>
          </w:tcPr>
          <w:p>
            <w:r>
              <w:t>Swagger UI</w:t>
            </w:r>
          </w:p>
        </w:tc>
        <w:tc>
          <w:tcPr>
            <w:tcW w:type="dxa" w:w="864"/>
          </w:tcPr>
          <w:p>
            <w:r>
              <w:t>Order Management - Devices</w:t>
            </w:r>
          </w:p>
        </w:tc>
        <w:tc>
          <w:tcPr>
            <w:tcW w:type="dxa" w:w="864"/>
          </w:tcPr>
          <w:p>
            <w:r>
              <w:t>devices</w:t>
            </w:r>
          </w:p>
        </w:tc>
        <w:tc>
          <w:tcPr>
            <w:tcW w:type="dxa" w:w="864"/>
          </w:tcPr>
          <w:p>
            <w:r>
              <w:t>POST</w:t>
            </w:r>
          </w:p>
        </w:tc>
        <w:tc>
          <w:tcPr>
            <w:tcW w:type="dxa" w:w="864"/>
          </w:tcPr>
          <w:p>
            <w:r>
              <w:t>api/device/sales</w:t>
            </w:r>
          </w:p>
        </w:tc>
        <w:tc>
          <w:tcPr>
            <w:tcW w:type="dxa" w:w="864"/>
          </w:tcPr>
          <w:p>
            <w:r>
              <w:t>Swagger UI</w:t>
            </w:r>
          </w:p>
        </w:tc>
      </w:tr>
    </w:tbl>
    <w:p/>
    <w:p>
      <w:r>
        <w:t>Table 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Link Dev1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Link Dev1</w:t>
            </w:r>
          </w:p>
        </w:tc>
      </w:tr>
      <w:tr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>
              <w:t>Link Dev1</w:t>
            </w:r>
          </w:p>
        </w:tc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>
              <w:t>Link Dev1</w:t>
            </w:r>
          </w:p>
        </w:tc>
      </w:tr>
      <w:tr>
        <w:tc>
          <w:tcPr>
            <w:tcW w:type="dxa" w:w="1080"/>
          </w:tcPr>
          <w:p>
            <w:r>
              <w:t>lineservice</w:t>
            </w:r>
          </w:p>
        </w:tc>
        <w:tc>
          <w:tcPr>
            <w:tcW w:type="dxa" w:w="1080"/>
          </w:tcPr>
          <w:p>
            <w:r>
              <w:t>POST</w:t>
            </w:r>
          </w:p>
        </w:tc>
        <w:tc>
          <w:tcPr>
            <w:tcW w:type="dxa" w:w="1080"/>
          </w:tcPr>
          <w:p>
            <w:r>
              <w:t>api/v1/createLine</w:t>
            </w:r>
          </w:p>
        </w:tc>
        <w:tc>
          <w:tcPr>
            <w:tcW w:type="dxa" w:w="1080"/>
          </w:tcPr>
          <w:p>
            <w:r>
              <w:t>Swagger UI</w:t>
            </w:r>
          </w:p>
        </w:tc>
        <w:tc>
          <w:tcPr>
            <w:tcW w:type="dxa" w:w="1080"/>
          </w:tcPr>
          <w:p>
            <w:r>
              <w:t>lineservice</w:t>
            </w:r>
          </w:p>
        </w:tc>
        <w:tc>
          <w:tcPr>
            <w:tcW w:type="dxa" w:w="1080"/>
          </w:tcPr>
          <w:p>
            <w:r>
              <w:t>POST</w:t>
            </w:r>
          </w:p>
        </w:tc>
        <w:tc>
          <w:tcPr>
            <w:tcW w:type="dxa" w:w="1080"/>
          </w:tcPr>
          <w:p>
            <w:r>
              <w:t>api/v1/createLine</w:t>
            </w:r>
          </w:p>
        </w:tc>
        <w:tc>
          <w:tcPr>
            <w:tcW w:type="dxa" w:w="1080"/>
          </w:tcPr>
          <w:p>
            <w:r>
              <w:t>Swagger UI</w:t>
            </w:r>
          </w:p>
        </w:tc>
      </w:tr>
    </w:tbl>
    <w:p/>
    <w:p>
      <w:r>
        <w:t>Table 5 (119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</w:tblGrid>
      <w:tr>
        <w:tc>
          <w:tcPr>
            <w:tcW w:type="dxa" w:w="288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"/>
          </w:tcPr>
          <w:p>
            <w:r>
              <w:rPr>
                <w:b/>
              </w:rPr>
              <w:t>Source System Name</w:t>
            </w:r>
          </w:p>
        </w:tc>
        <w:tc>
          <w:tcPr>
            <w:tcW w:type="dxa" w:w="288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288"/>
          </w:tcPr>
          <w:p>
            <w:r>
              <w:rPr>
                <w:b/>
              </w:rPr>
              <w:t>Source Path</w:t>
            </w:r>
          </w:p>
        </w:tc>
        <w:tc>
          <w:tcPr>
            <w:tcW w:type="dxa" w:w="288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88"/>
          </w:tcPr>
          <w:p>
            <w:r>
              <w:rPr>
                <w:b/>
              </w:rPr>
              <w:t>Source Sample Data</w:t>
            </w:r>
          </w:p>
        </w:tc>
        <w:tc>
          <w:tcPr>
            <w:tcW w:type="dxa" w:w="288"/>
          </w:tcPr>
          <w:p>
            <w:r>
              <w:rPr>
                <w:b/>
              </w:rPr>
              <w:t>Target System Name</w:t>
            </w:r>
          </w:p>
        </w:tc>
        <w:tc>
          <w:tcPr>
            <w:tcW w:type="dxa" w:w="288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288"/>
          </w:tcPr>
          <w:p>
            <w:r>
              <w:rPr>
                <w:b/>
              </w:rPr>
              <w:t>Target Path</w:t>
            </w:r>
          </w:p>
        </w:tc>
        <w:tc>
          <w:tcPr>
            <w:tcW w:type="dxa" w:w="288"/>
          </w:tcPr>
          <w:p>
            <w:r>
              <w:rPr>
                <w:b/>
              </w:rPr>
              <w:t>Target Type</w:t>
            </w:r>
          </w:p>
        </w:tc>
        <w:tc>
          <w:tcPr>
            <w:tcW w:type="dxa" w:w="288"/>
          </w:tcPr>
          <w:p>
            <w:r>
              <w:rPr>
                <w:b/>
              </w:rPr>
              <w:t>Target Sample Data</w:t>
            </w:r>
          </w:p>
        </w:tc>
        <w:tc>
          <w:tcPr>
            <w:tcW w:type="dxa" w:w="28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"/>
          </w:tcPr>
          <w:p>
            <w:r>
              <w:rPr>
                <w:b/>
              </w:rPr>
              <w:t>Transforms</w:t>
            </w:r>
          </w:p>
        </w:tc>
        <w:tc>
          <w:tcPr>
            <w:tcW w:type="dxa" w:w="288"/>
          </w:tcPr>
          <w:p>
            <w:r>
              <w:rPr>
                <w:b/>
              </w:rPr>
              <w:t>Validations</w:t>
            </w:r>
          </w:p>
        </w:tc>
        <w:tc>
          <w:tcPr>
            <w:tcW w:type="dxa" w:w="288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288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"/>
          </w:tcPr>
          <w:p>
            <w:r>
              <w:rPr>
                <w:b/>
              </w:rPr>
              <w:t>Source System Name</w:t>
            </w:r>
          </w:p>
        </w:tc>
        <w:tc>
          <w:tcPr>
            <w:tcW w:type="dxa" w:w="288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288"/>
          </w:tcPr>
          <w:p>
            <w:r>
              <w:rPr>
                <w:b/>
              </w:rPr>
              <w:t>Source Path</w:t>
            </w:r>
          </w:p>
        </w:tc>
        <w:tc>
          <w:tcPr>
            <w:tcW w:type="dxa" w:w="288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88"/>
          </w:tcPr>
          <w:p>
            <w:r>
              <w:rPr>
                <w:b/>
              </w:rPr>
              <w:t>Source Sample Data</w:t>
            </w:r>
          </w:p>
        </w:tc>
        <w:tc>
          <w:tcPr>
            <w:tcW w:type="dxa" w:w="288"/>
          </w:tcPr>
          <w:p>
            <w:r>
              <w:rPr>
                <w:b/>
              </w:rPr>
              <w:t>Target System Name</w:t>
            </w:r>
          </w:p>
        </w:tc>
        <w:tc>
          <w:tcPr>
            <w:tcW w:type="dxa" w:w="288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288"/>
          </w:tcPr>
          <w:p>
            <w:r>
              <w:rPr>
                <w:b/>
              </w:rPr>
              <w:t>Target Path</w:t>
            </w:r>
          </w:p>
        </w:tc>
        <w:tc>
          <w:tcPr>
            <w:tcW w:type="dxa" w:w="288"/>
          </w:tcPr>
          <w:p>
            <w:r>
              <w:rPr>
                <w:b/>
              </w:rPr>
              <w:t>Target Type</w:t>
            </w:r>
          </w:p>
        </w:tc>
        <w:tc>
          <w:tcPr>
            <w:tcW w:type="dxa" w:w="288"/>
          </w:tcPr>
          <w:p>
            <w:r>
              <w:rPr>
                <w:b/>
              </w:rPr>
              <w:t>Target Sample Data</w:t>
            </w:r>
          </w:p>
        </w:tc>
        <w:tc>
          <w:tcPr>
            <w:tcW w:type="dxa" w:w="28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"/>
          </w:tcPr>
          <w:p>
            <w:r>
              <w:rPr>
                <w:b/>
              </w:rPr>
              <w:t>Transforms</w:t>
            </w:r>
          </w:p>
        </w:tc>
        <w:tc>
          <w:tcPr>
            <w:tcW w:type="dxa" w:w="288"/>
          </w:tcPr>
          <w:p>
            <w:r>
              <w:rPr>
                <w:b/>
              </w:rPr>
              <w:t>Validations</w:t>
            </w:r>
          </w:p>
        </w:tc>
        <w:tc>
          <w:tcPr>
            <w:tcW w:type="dxa" w:w="28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"/>
          </w:tcPr>
          <w:p>
            <w:r>
              <w:t>ID</w:t>
            </w:r>
          </w:p>
        </w:tc>
        <w:tc>
          <w:tcPr>
            <w:tcW w:type="dxa" w:w="288"/>
          </w:tcPr>
          <w:p>
            <w:r>
              <w:t>Source System Name</w:t>
            </w:r>
          </w:p>
        </w:tc>
        <w:tc>
          <w:tcPr>
            <w:tcW w:type="dxa" w:w="288"/>
          </w:tcPr>
          <w:p>
            <w:r>
              <w:t>Source Field</w:t>
            </w:r>
          </w:p>
        </w:tc>
        <w:tc>
          <w:tcPr>
            <w:tcW w:type="dxa" w:w="288"/>
          </w:tcPr>
          <w:p>
            <w:r>
              <w:t>Source Path</w:t>
            </w:r>
          </w:p>
        </w:tc>
        <w:tc>
          <w:tcPr>
            <w:tcW w:type="dxa" w:w="288"/>
          </w:tcPr>
          <w:p>
            <w:r>
              <w:t>Source Type</w:t>
            </w:r>
          </w:p>
        </w:tc>
        <w:tc>
          <w:tcPr>
            <w:tcW w:type="dxa" w:w="288"/>
          </w:tcPr>
          <w:p>
            <w:r>
              <w:t>Source Sample Data</w:t>
            </w:r>
          </w:p>
        </w:tc>
        <w:tc>
          <w:tcPr>
            <w:tcW w:type="dxa" w:w="288"/>
          </w:tcPr>
          <w:p>
            <w:r>
              <w:t>Target System Name</w:t>
            </w:r>
          </w:p>
        </w:tc>
        <w:tc>
          <w:tcPr>
            <w:tcW w:type="dxa" w:w="288"/>
          </w:tcPr>
          <w:p>
            <w:r>
              <w:t>Target Field</w:t>
            </w:r>
          </w:p>
        </w:tc>
        <w:tc>
          <w:tcPr>
            <w:tcW w:type="dxa" w:w="288"/>
          </w:tcPr>
          <w:p>
            <w:r>
              <w:t>Target Path</w:t>
            </w:r>
          </w:p>
        </w:tc>
        <w:tc>
          <w:tcPr>
            <w:tcW w:type="dxa" w:w="288"/>
          </w:tcPr>
          <w:p>
            <w:r>
              <w:t>Target Type</w:t>
            </w:r>
          </w:p>
        </w:tc>
        <w:tc>
          <w:tcPr>
            <w:tcW w:type="dxa" w:w="288"/>
          </w:tcPr>
          <w:p>
            <w:r>
              <w:t>Target Sample Data</w:t>
            </w:r>
          </w:p>
        </w:tc>
        <w:tc>
          <w:tcPr>
            <w:tcW w:type="dxa" w:w="288"/>
          </w:tcPr>
          <w:p>
            <w:r>
              <w:t>Required</w:t>
            </w:r>
          </w:p>
        </w:tc>
        <w:tc>
          <w:tcPr>
            <w:tcW w:type="dxa" w:w="288"/>
          </w:tcPr>
          <w:p>
            <w:r>
              <w:t>Transforms</w:t>
            </w:r>
          </w:p>
        </w:tc>
        <w:tc>
          <w:tcPr>
            <w:tcW w:type="dxa" w:w="288"/>
          </w:tcPr>
          <w:p>
            <w:r>
              <w:t>Validations</w:t>
            </w:r>
          </w:p>
        </w:tc>
        <w:tc>
          <w:tcPr>
            <w:tcW w:type="dxa" w:w="288"/>
          </w:tcPr>
          <w:p>
            <w:r>
              <w:t>Notes</w:t>
            </w:r>
          </w:p>
        </w:tc>
        <w:tc>
          <w:tcPr>
            <w:tcW w:type="dxa" w:w="288"/>
          </w:tcPr>
          <w:p>
            <w:r>
              <w:t>ID</w:t>
            </w:r>
          </w:p>
        </w:tc>
        <w:tc>
          <w:tcPr>
            <w:tcW w:type="dxa" w:w="288"/>
          </w:tcPr>
          <w:p>
            <w:r>
              <w:t>Source System Name</w:t>
            </w:r>
          </w:p>
        </w:tc>
        <w:tc>
          <w:tcPr>
            <w:tcW w:type="dxa" w:w="288"/>
          </w:tcPr>
          <w:p>
            <w:r>
              <w:t>Source Field</w:t>
            </w:r>
          </w:p>
        </w:tc>
        <w:tc>
          <w:tcPr>
            <w:tcW w:type="dxa" w:w="288"/>
          </w:tcPr>
          <w:p>
            <w:r>
              <w:t>Source Path</w:t>
            </w:r>
          </w:p>
        </w:tc>
        <w:tc>
          <w:tcPr>
            <w:tcW w:type="dxa" w:w="288"/>
          </w:tcPr>
          <w:p>
            <w:r>
              <w:t>Source Type</w:t>
            </w:r>
          </w:p>
        </w:tc>
        <w:tc>
          <w:tcPr>
            <w:tcW w:type="dxa" w:w="288"/>
          </w:tcPr>
          <w:p>
            <w:r>
              <w:t>Source Sample Data</w:t>
            </w:r>
          </w:p>
        </w:tc>
        <w:tc>
          <w:tcPr>
            <w:tcW w:type="dxa" w:w="288"/>
          </w:tcPr>
          <w:p>
            <w:r>
              <w:t>Target System Name</w:t>
            </w:r>
          </w:p>
        </w:tc>
        <w:tc>
          <w:tcPr>
            <w:tcW w:type="dxa" w:w="288"/>
          </w:tcPr>
          <w:p>
            <w:r>
              <w:t>Target Field</w:t>
            </w:r>
          </w:p>
        </w:tc>
        <w:tc>
          <w:tcPr>
            <w:tcW w:type="dxa" w:w="288"/>
          </w:tcPr>
          <w:p>
            <w:r>
              <w:t>Target Path</w:t>
            </w:r>
          </w:p>
        </w:tc>
        <w:tc>
          <w:tcPr>
            <w:tcW w:type="dxa" w:w="288"/>
          </w:tcPr>
          <w:p>
            <w:r>
              <w:t>Target Type</w:t>
            </w:r>
          </w:p>
        </w:tc>
        <w:tc>
          <w:tcPr>
            <w:tcW w:type="dxa" w:w="288"/>
          </w:tcPr>
          <w:p>
            <w:r>
              <w:t>Target Sample Data</w:t>
            </w:r>
          </w:p>
        </w:tc>
        <w:tc>
          <w:tcPr>
            <w:tcW w:type="dxa" w:w="288"/>
          </w:tcPr>
          <w:p>
            <w:r>
              <w:t>Required</w:t>
            </w:r>
          </w:p>
        </w:tc>
        <w:tc>
          <w:tcPr>
            <w:tcW w:type="dxa" w:w="288"/>
          </w:tcPr>
          <w:p>
            <w:r>
              <w:t>Transforms</w:t>
            </w:r>
          </w:p>
        </w:tc>
        <w:tc>
          <w:tcPr>
            <w:tcW w:type="dxa" w:w="288"/>
          </w:tcPr>
          <w:p>
            <w:r>
              <w:t>Validations</w:t>
            </w:r>
          </w:p>
        </w:tc>
        <w:tc>
          <w:tcPr>
            <w:tcW w:type="dxa" w:w="288"/>
          </w:tcPr>
          <w:p>
            <w:r>
              <w:t>Notes</w:t>
            </w:r>
          </w:p>
        </w:tc>
      </w:tr>
      <w:tr>
        <w:tc>
          <w:tcPr>
            <w:tcW w:type="dxa" w:w="288"/>
          </w:tcPr>
          <w:p>
            <w:r>
              <w:t>E.1</w:t>
            </w:r>
          </w:p>
        </w:tc>
        <w:tc>
          <w:tcPr>
            <w:tcW w:type="dxa" w:w="288"/>
          </w:tcPr>
          <w:p>
            <w:r>
              <w:t>OMS-ORDERS</w:t>
            </w:r>
          </w:p>
        </w:tc>
        <w:tc>
          <w:tcPr>
            <w:tcW w:type="dxa" w:w="288"/>
          </w:tcPr>
          <w:p>
            <w:r>
              <w:t>customer_id</w:t>
            </w:r>
          </w:p>
        </w:tc>
        <w:tc>
          <w:tcPr>
            <w:tcW w:type="dxa" w:w="288"/>
          </w:tcPr>
          <w:p>
            <w:r>
              <w:t>$.id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 LINES</w:t>
            </w:r>
          </w:p>
        </w:tc>
        <w:tc>
          <w:tcPr>
            <w:tcW w:type="dxa" w:w="288"/>
          </w:tcPr>
          <w:p>
            <w:r>
              <w:t>customer_id</w:t>
            </w:r>
          </w:p>
        </w:tc>
        <w:tc>
          <w:tcPr>
            <w:tcW w:type="dxa" w:w="288"/>
          </w:tcPr>
          <w:p>
            <w:r>
              <w:t>customer</w:t>
            </w:r>
          </w:p>
        </w:tc>
        <w:tc>
          <w:tcPr>
            <w:tcW w:type="dxa" w:w="288"/>
          </w:tcPr>
          <w:p>
            <w:r>
              <w:t>varchar(50)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true</w:t>
            </w:r>
          </w:p>
        </w:tc>
        <w:tc>
          <w:tcPr>
            <w:tcW w:type="dxa" w:w="288"/>
          </w:tcPr>
          <w:p>
            <w:r>
              <w:t>trim</w:t>
            </w:r>
          </w:p>
        </w:tc>
        <w:tc>
          <w:tcPr>
            <w:tcW w:type="dxa" w:w="288"/>
          </w:tcPr>
          <w:p>
            <w:r>
              <w:t>not_null, unique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E.1</w:t>
            </w:r>
          </w:p>
        </w:tc>
        <w:tc>
          <w:tcPr>
            <w:tcW w:type="dxa" w:w="288"/>
          </w:tcPr>
          <w:p>
            <w:r>
              <w:t>OMS-ORDERS</w:t>
            </w:r>
          </w:p>
        </w:tc>
        <w:tc>
          <w:tcPr>
            <w:tcW w:type="dxa" w:w="288"/>
          </w:tcPr>
          <w:p>
            <w:r>
              <w:t>customer_id</w:t>
            </w:r>
          </w:p>
        </w:tc>
        <w:tc>
          <w:tcPr>
            <w:tcW w:type="dxa" w:w="288"/>
          </w:tcPr>
          <w:p>
            <w:r>
              <w:t>$.id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 LINES</w:t>
            </w:r>
          </w:p>
        </w:tc>
        <w:tc>
          <w:tcPr>
            <w:tcW w:type="dxa" w:w="288"/>
          </w:tcPr>
          <w:p>
            <w:r>
              <w:t>customer_id</w:t>
            </w:r>
          </w:p>
        </w:tc>
        <w:tc>
          <w:tcPr>
            <w:tcW w:type="dxa" w:w="288"/>
          </w:tcPr>
          <w:p>
            <w:r>
              <w:t>customer</w:t>
            </w:r>
          </w:p>
        </w:tc>
        <w:tc>
          <w:tcPr>
            <w:tcW w:type="dxa" w:w="288"/>
          </w:tcPr>
          <w:p>
            <w:r>
              <w:t>varchar(50)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true</w:t>
            </w:r>
          </w:p>
        </w:tc>
        <w:tc>
          <w:tcPr>
            <w:tcW w:type="dxa" w:w="288"/>
          </w:tcPr>
          <w:p>
            <w:r>
              <w:t>trim</w:t>
            </w:r>
          </w:p>
        </w:tc>
        <w:tc>
          <w:tcPr>
            <w:tcW w:type="dxa" w:w="288"/>
          </w:tcPr>
          <w:p>
            <w:r>
              <w:t>not_null, unique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E.2</w:t>
            </w:r>
          </w:p>
        </w:tc>
        <w:tc>
          <w:tcPr>
            <w:tcW w:type="dxa" w:w="288"/>
          </w:tcPr>
          <w:p>
            <w:r>
              <w:t>OMS-ORDERS</w:t>
            </w:r>
          </w:p>
        </w:tc>
        <w:tc>
          <w:tcPr>
            <w:tcW w:type="dxa" w:w="288"/>
          </w:tcPr>
          <w:p>
            <w:r>
              <w:t>full_name</w:t>
            </w:r>
          </w:p>
        </w:tc>
        <w:tc>
          <w:tcPr>
            <w:tcW w:type="dxa" w:w="288"/>
          </w:tcPr>
          <w:p>
            <w:r>
              <w:t>$.name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 LINES</w:t>
            </w:r>
          </w:p>
        </w:tc>
        <w:tc>
          <w:tcPr>
            <w:tcW w:type="dxa" w:w="288"/>
          </w:tcPr>
          <w:p>
            <w:r>
              <w:t>full_name</w:t>
            </w:r>
          </w:p>
        </w:tc>
        <w:tc>
          <w:tcPr>
            <w:tcW w:type="dxa" w:w="288"/>
          </w:tcPr>
          <w:p>
            <w:r>
              <w:t>customer</w:t>
            </w:r>
          </w:p>
        </w:tc>
        <w:tc>
          <w:tcPr>
            <w:tcW w:type="dxa" w:w="288"/>
          </w:tcPr>
          <w:p>
            <w:r>
              <w:t>varchar(200)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true</w:t>
            </w:r>
          </w:p>
        </w:tc>
        <w:tc>
          <w:tcPr>
            <w:tcW w:type="dxa" w:w="288"/>
          </w:tcPr>
          <w:p>
            <w:r>
              <w:t>trim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E.2</w:t>
            </w:r>
          </w:p>
        </w:tc>
        <w:tc>
          <w:tcPr>
            <w:tcW w:type="dxa" w:w="288"/>
          </w:tcPr>
          <w:p>
            <w:r>
              <w:t>OMS-ORDERS</w:t>
            </w:r>
          </w:p>
        </w:tc>
        <w:tc>
          <w:tcPr>
            <w:tcW w:type="dxa" w:w="288"/>
          </w:tcPr>
          <w:p>
            <w:r>
              <w:t>full_name</w:t>
            </w:r>
          </w:p>
        </w:tc>
        <w:tc>
          <w:tcPr>
            <w:tcW w:type="dxa" w:w="288"/>
          </w:tcPr>
          <w:p>
            <w:r>
              <w:t>$.name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 LINES</w:t>
            </w:r>
          </w:p>
        </w:tc>
        <w:tc>
          <w:tcPr>
            <w:tcW w:type="dxa" w:w="288"/>
          </w:tcPr>
          <w:p>
            <w:r>
              <w:t>full_name</w:t>
            </w:r>
          </w:p>
        </w:tc>
        <w:tc>
          <w:tcPr>
            <w:tcW w:type="dxa" w:w="288"/>
          </w:tcPr>
          <w:p>
            <w:r>
              <w:t>customer</w:t>
            </w:r>
          </w:p>
        </w:tc>
        <w:tc>
          <w:tcPr>
            <w:tcW w:type="dxa" w:w="288"/>
          </w:tcPr>
          <w:p>
            <w:r>
              <w:t>varchar(200)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true</w:t>
            </w:r>
          </w:p>
        </w:tc>
        <w:tc>
          <w:tcPr>
            <w:tcW w:type="dxa" w:w="288"/>
          </w:tcPr>
          <w:p>
            <w:r>
              <w:t>trim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E.3</w:t>
            </w:r>
          </w:p>
        </w:tc>
        <w:tc>
          <w:tcPr>
            <w:tcW w:type="dxa" w:w="288"/>
          </w:tcPr>
          <w:p>
            <w:r>
              <w:t>Cox Mobile Lines</w:t>
            </w:r>
          </w:p>
        </w:tc>
        <w:tc>
          <w:tcPr>
            <w:tcW w:type="dxa" w:w="288"/>
          </w:tcPr>
          <w:p>
            <w:r>
              <w:t>email</w:t>
            </w:r>
          </w:p>
        </w:tc>
        <w:tc>
          <w:tcPr>
            <w:tcW w:type="dxa" w:w="288"/>
          </w:tcPr>
          <w:p>
            <w:r>
              <w:t>$.contact.email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 LINES DETAILS</w:t>
            </w:r>
          </w:p>
        </w:tc>
        <w:tc>
          <w:tcPr>
            <w:tcW w:type="dxa" w:w="288"/>
          </w:tcPr>
          <w:p>
            <w:r>
              <w:t>email</w:t>
            </w:r>
          </w:p>
        </w:tc>
        <w:tc>
          <w:tcPr>
            <w:tcW w:type="dxa" w:w="288"/>
          </w:tcPr>
          <w:p>
            <w:r>
              <w:t>customer</w:t>
            </w:r>
          </w:p>
        </w:tc>
        <w:tc>
          <w:tcPr>
            <w:tcW w:type="dxa" w:w="288"/>
          </w:tcPr>
          <w:p>
            <w:r>
              <w:t>varchar(255)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false</w:t>
            </w:r>
          </w:p>
        </w:tc>
        <w:tc>
          <w:tcPr>
            <w:tcW w:type="dxa" w:w="288"/>
          </w:tcPr>
          <w:p>
            <w:r>
              <w:t>lowercase</w:t>
            </w:r>
          </w:p>
        </w:tc>
        <w:tc>
          <w:tcPr>
            <w:tcW w:type="dxa" w:w="288"/>
          </w:tcPr>
          <w:p>
            <w:r>
              <w:t>email_format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E.3</w:t>
            </w:r>
          </w:p>
        </w:tc>
        <w:tc>
          <w:tcPr>
            <w:tcW w:type="dxa" w:w="288"/>
          </w:tcPr>
          <w:p>
            <w:r>
              <w:t>Cox Mobile Lines</w:t>
            </w:r>
          </w:p>
        </w:tc>
        <w:tc>
          <w:tcPr>
            <w:tcW w:type="dxa" w:w="288"/>
          </w:tcPr>
          <w:p>
            <w:r>
              <w:t>email</w:t>
            </w:r>
          </w:p>
        </w:tc>
        <w:tc>
          <w:tcPr>
            <w:tcW w:type="dxa" w:w="288"/>
          </w:tcPr>
          <w:p>
            <w:r>
              <w:t>$.contact.email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 LINES DETAILS</w:t>
            </w:r>
          </w:p>
        </w:tc>
        <w:tc>
          <w:tcPr>
            <w:tcW w:type="dxa" w:w="288"/>
          </w:tcPr>
          <w:p>
            <w:r>
              <w:t>email</w:t>
            </w:r>
          </w:p>
        </w:tc>
        <w:tc>
          <w:tcPr>
            <w:tcW w:type="dxa" w:w="288"/>
          </w:tcPr>
          <w:p>
            <w:r>
              <w:t>customer</w:t>
            </w:r>
          </w:p>
        </w:tc>
        <w:tc>
          <w:tcPr>
            <w:tcW w:type="dxa" w:w="288"/>
          </w:tcPr>
          <w:p>
            <w:r>
              <w:t>varchar(255)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false</w:t>
            </w:r>
          </w:p>
        </w:tc>
        <w:tc>
          <w:tcPr>
            <w:tcW w:type="dxa" w:w="288"/>
          </w:tcPr>
          <w:p>
            <w:r>
              <w:t>lowercase</w:t>
            </w:r>
          </w:p>
        </w:tc>
        <w:tc>
          <w:tcPr>
            <w:tcW w:type="dxa" w:w="288"/>
          </w:tcPr>
          <w:p>
            <w:r>
              <w:t>email_format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Examples in Grey Above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Examples in Grey Above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1</w:t>
            </w:r>
          </w:p>
        </w:tc>
        <w:tc>
          <w:tcPr>
            <w:tcW w:type="dxa" w:w="288"/>
          </w:tcPr>
          <w:p>
            <w:r>
              <w:t>NMP MSP Create Line</w:t>
            </w:r>
          </w:p>
        </w:tc>
        <w:tc>
          <w:tcPr>
            <w:tcW w:type="dxa" w:w="288"/>
          </w:tcPr>
          <w:p>
            <w:r>
              <w:t>lineId</w:t>
            </w:r>
          </w:p>
        </w:tc>
        <w:tc>
          <w:tcPr>
            <w:tcW w:type="dxa" w:w="288"/>
          </w:tcPr>
          <w:p>
            <w:r>
              <w:t>$.lineId</w:t>
            </w:r>
          </w:p>
        </w:tc>
        <w:tc>
          <w:tcPr>
            <w:tcW w:type="dxa" w:w="288"/>
          </w:tcPr>
          <w:p>
            <w:r>
              <w:t>Integer</w:t>
            </w:r>
          </w:p>
        </w:tc>
        <w:tc>
          <w:tcPr>
            <w:tcW w:type="dxa" w:w="288"/>
          </w:tcPr>
          <w:p>
            <w:r>
              <w:t>10005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lineId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</w:t>
            </w:r>
          </w:p>
        </w:tc>
        <w:tc>
          <w:tcPr>
            <w:tcW w:type="dxa" w:w="288"/>
          </w:tcPr>
          <w:p>
            <w:r>
              <w:t>NMP MSP Create Line</w:t>
            </w:r>
          </w:p>
        </w:tc>
        <w:tc>
          <w:tcPr>
            <w:tcW w:type="dxa" w:w="288"/>
          </w:tcPr>
          <w:p>
            <w:r>
              <w:t>lineId</w:t>
            </w:r>
          </w:p>
        </w:tc>
        <w:tc>
          <w:tcPr>
            <w:tcW w:type="dxa" w:w="288"/>
          </w:tcPr>
          <w:p>
            <w:r>
              <w:t>$.lineId</w:t>
            </w:r>
          </w:p>
        </w:tc>
        <w:tc>
          <w:tcPr>
            <w:tcW w:type="dxa" w:w="288"/>
          </w:tcPr>
          <w:p>
            <w:r>
              <w:t>Integer</w:t>
            </w:r>
          </w:p>
        </w:tc>
        <w:tc>
          <w:tcPr>
            <w:tcW w:type="dxa" w:w="288"/>
          </w:tcPr>
          <w:p>
            <w:r>
              <w:t>10005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lineId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LINE_ID</w:t>
            </w:r>
          </w:p>
        </w:tc>
        <w:tc>
          <w:tcPr>
            <w:tcW w:type="dxa" w:w="288"/>
          </w:tcPr>
          <w:p>
            <w:r>
              <w:t>LINES.LINE_ID</w:t>
            </w:r>
          </w:p>
        </w:tc>
        <w:tc>
          <w:tcPr>
            <w:tcW w:type="dxa" w:w="288"/>
          </w:tcPr>
          <w:p>
            <w:r>
              <w:t>NUMBER</w:t>
            </w:r>
          </w:p>
        </w:tc>
        <w:tc>
          <w:tcPr>
            <w:tcW w:type="dxa" w:w="288"/>
          </w:tcPr>
          <w:p>
            <w:r>
              <w:t>10005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not_null; unique</w:t>
            </w:r>
          </w:p>
        </w:tc>
        <w:tc>
          <w:tcPr>
            <w:tcW w:type="dxa" w:w="288"/>
          </w:tcPr>
          <w:p>
            <w:r>
              <w:t>Primary Key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LINE_ID</w:t>
            </w:r>
          </w:p>
        </w:tc>
        <w:tc>
          <w:tcPr>
            <w:tcW w:type="dxa" w:w="288"/>
          </w:tcPr>
          <w:p>
            <w:r>
              <w:t>LINES.LINE_ID</w:t>
            </w:r>
          </w:p>
        </w:tc>
        <w:tc>
          <w:tcPr>
            <w:tcW w:type="dxa" w:w="288"/>
          </w:tcPr>
          <w:p>
            <w:r>
              <w:t>NUMBER</w:t>
            </w:r>
          </w:p>
        </w:tc>
        <w:tc>
          <w:tcPr>
            <w:tcW w:type="dxa" w:w="288"/>
          </w:tcPr>
          <w:p>
            <w:r>
              <w:t>10005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not_null; unique</w:t>
            </w:r>
          </w:p>
        </w:tc>
        <w:tc>
          <w:tcPr>
            <w:tcW w:type="dxa" w:w="288"/>
          </w:tcPr>
          <w:p>
            <w:r>
              <w:t>Primary Key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LINE_ID</w:t>
            </w:r>
          </w:p>
        </w:tc>
        <w:tc>
          <w:tcPr>
            <w:tcW w:type="dxa" w:w="288"/>
          </w:tcPr>
          <w:p>
            <w:r>
              <w:t>LINES_DETAILS.LINE_ID</w:t>
            </w:r>
          </w:p>
        </w:tc>
        <w:tc>
          <w:tcPr>
            <w:tcW w:type="dxa" w:w="288"/>
          </w:tcPr>
          <w:p>
            <w:r>
              <w:t>NUMBER</w:t>
            </w:r>
          </w:p>
        </w:tc>
        <w:tc>
          <w:tcPr>
            <w:tcW w:type="dxa" w:w="288"/>
          </w:tcPr>
          <w:p>
            <w:r>
              <w:t>10005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not_null; unique</w:t>
            </w:r>
          </w:p>
        </w:tc>
        <w:tc>
          <w:tcPr>
            <w:tcW w:type="dxa" w:w="288"/>
          </w:tcPr>
          <w:p>
            <w:r>
              <w:t>PK and FK to LINES table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LINE_ID</w:t>
            </w:r>
          </w:p>
        </w:tc>
        <w:tc>
          <w:tcPr>
            <w:tcW w:type="dxa" w:w="288"/>
          </w:tcPr>
          <w:p>
            <w:r>
              <w:t>LINES_DETAILS.LINE_ID</w:t>
            </w:r>
          </w:p>
        </w:tc>
        <w:tc>
          <w:tcPr>
            <w:tcW w:type="dxa" w:w="288"/>
          </w:tcPr>
          <w:p>
            <w:r>
              <w:t>NUMBER</w:t>
            </w:r>
          </w:p>
        </w:tc>
        <w:tc>
          <w:tcPr>
            <w:tcW w:type="dxa" w:w="288"/>
          </w:tcPr>
          <w:p>
            <w:r>
              <w:t>10005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not_null; unique</w:t>
            </w:r>
          </w:p>
        </w:tc>
        <w:tc>
          <w:tcPr>
            <w:tcW w:type="dxa" w:w="288"/>
          </w:tcPr>
          <w:p>
            <w:r>
              <w:t>PK and FK to LINES table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2</w:t>
            </w:r>
          </w:p>
        </w:tc>
        <w:tc>
          <w:tcPr>
            <w:tcW w:type="dxa" w:w="288"/>
          </w:tcPr>
          <w:p>
            <w:r>
              <w:t>lineStatus</w:t>
            </w:r>
          </w:p>
        </w:tc>
        <w:tc>
          <w:tcPr>
            <w:tcW w:type="dxa" w:w="288"/>
          </w:tcPr>
          <w:p>
            <w:r>
              <w:t>$.lineStatus</w:t>
            </w:r>
          </w:p>
        </w:tc>
        <w:tc>
          <w:tcPr>
            <w:tcW w:type="dxa" w:w="288"/>
          </w:tcPr>
          <w:p>
            <w:r>
              <w:t>String (Enum)</w:t>
            </w:r>
          </w:p>
        </w:tc>
        <w:tc>
          <w:tcPr>
            <w:tcW w:type="dxa" w:w="288"/>
          </w:tcPr>
          <w:p>
            <w:r>
              <w:t>AC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</w:t>
            </w:r>
          </w:p>
        </w:tc>
        <w:tc>
          <w:tcPr>
            <w:tcW w:type="dxa" w:w="288"/>
          </w:tcPr>
          <w:p>
            <w:r>
              <w:t>LINES.LINE_STATUS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AC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not_null; enum(PR;AC;TD;DA;NK;HN)</w:t>
            </w:r>
          </w:p>
        </w:tc>
        <w:tc>
          <w:tcPr>
            <w:tcW w:type="dxa" w:w="288"/>
          </w:tcPr>
          <w:p>
            <w:r>
              <w:t>PR=Pending; AC=Active; DA=Deactive; HN=Hotlined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2</w:t>
            </w:r>
          </w:p>
        </w:tc>
        <w:tc>
          <w:tcPr>
            <w:tcW w:type="dxa" w:w="288"/>
          </w:tcPr>
          <w:p>
            <w:r>
              <w:t>lineStatus</w:t>
            </w:r>
          </w:p>
        </w:tc>
        <w:tc>
          <w:tcPr>
            <w:tcW w:type="dxa" w:w="288"/>
          </w:tcPr>
          <w:p>
            <w:r>
              <w:t>$.lineStatus</w:t>
            </w:r>
          </w:p>
        </w:tc>
        <w:tc>
          <w:tcPr>
            <w:tcW w:type="dxa" w:w="288"/>
          </w:tcPr>
          <w:p>
            <w:r>
              <w:t>String (Enum)</w:t>
            </w:r>
          </w:p>
        </w:tc>
        <w:tc>
          <w:tcPr>
            <w:tcW w:type="dxa" w:w="288"/>
          </w:tcPr>
          <w:p>
            <w:r>
              <w:t>AC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</w:t>
            </w:r>
          </w:p>
        </w:tc>
        <w:tc>
          <w:tcPr>
            <w:tcW w:type="dxa" w:w="288"/>
          </w:tcPr>
          <w:p>
            <w:r>
              <w:t>LINES.LINE_STATUS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AC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not_null; enum(PR;AC;TD;DA;NK;HN)</w:t>
            </w:r>
          </w:p>
        </w:tc>
        <w:tc>
          <w:tcPr>
            <w:tcW w:type="dxa" w:w="288"/>
          </w:tcPr>
          <w:p>
            <w:r>
              <w:t>PR=Pending; AC=Active; DA=Deactive; HN=Hotlined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3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</w:t>
            </w:r>
          </w:p>
        </w:tc>
        <w:tc>
          <w:tcPr>
            <w:tcW w:type="dxa" w:w="288"/>
          </w:tcPr>
          <w:p>
            <w:r>
              <w:t>LINES.LINE_STATUS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AC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not_null; enum(PR;AC;TD;DA;NK;HN)</w:t>
            </w:r>
          </w:p>
        </w:tc>
        <w:tc>
          <w:tcPr>
            <w:tcW w:type="dxa" w:w="288"/>
          </w:tcPr>
          <w:p>
            <w:r>
              <w:t>PR=Pending; AC=Active; DA=Deactive; HN=Hotlined</w:t>
            </w:r>
          </w:p>
        </w:tc>
        <w:tc>
          <w:tcPr>
            <w:tcW w:type="dxa" w:w="288"/>
          </w:tcPr>
          <w:p>
            <w:r>
              <w:t>3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</w:t>
            </w:r>
          </w:p>
        </w:tc>
        <w:tc>
          <w:tcPr>
            <w:tcW w:type="dxa" w:w="288"/>
          </w:tcPr>
          <w:p>
            <w:r>
              <w:t>LINES.LINE_STATUS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AC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not_null; enum(PR;AC;TD;DA;NK;HN)</w:t>
            </w:r>
          </w:p>
        </w:tc>
        <w:tc>
          <w:tcPr>
            <w:tcW w:type="dxa" w:w="288"/>
          </w:tcPr>
          <w:p>
            <w:r>
              <w:t>PR=Pending; AC=Active; DA=Deactive; HN=Hotlined</w:t>
            </w:r>
          </w:p>
        </w:tc>
      </w:tr>
      <w:tr>
        <w:tc>
          <w:tcPr>
            <w:tcW w:type="dxa" w:w="288"/>
          </w:tcPr>
          <w:p>
            <w:r>
              <w:t>4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LINE_STATUS_DATE</w:t>
            </w:r>
          </w:p>
        </w:tc>
        <w:tc>
          <w:tcPr>
            <w:tcW w:type="dxa" w:w="288"/>
          </w:tcPr>
          <w:p>
            <w:r>
              <w:t>LINES.LINE_STATUS_DATE</w:t>
            </w:r>
          </w:p>
        </w:tc>
        <w:tc>
          <w:tcPr>
            <w:tcW w:type="dxa" w:w="288"/>
          </w:tcPr>
          <w:p>
            <w:r>
              <w:t>TIMESTAMP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Date when line status last changed</w:t>
            </w:r>
          </w:p>
        </w:tc>
        <w:tc>
          <w:tcPr>
            <w:tcW w:type="dxa" w:w="288"/>
          </w:tcPr>
          <w:p>
            <w:r>
              <w:t>4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LINE_STATUS_DATE</w:t>
            </w:r>
          </w:p>
        </w:tc>
        <w:tc>
          <w:tcPr>
            <w:tcW w:type="dxa" w:w="288"/>
          </w:tcPr>
          <w:p>
            <w:r>
              <w:t>LINES.LINE_STATUS_DATE</w:t>
            </w:r>
          </w:p>
        </w:tc>
        <w:tc>
          <w:tcPr>
            <w:tcW w:type="dxa" w:w="288"/>
          </w:tcPr>
          <w:p>
            <w:r>
              <w:t>TIMESTAMP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Date when line status last changed</w:t>
            </w:r>
          </w:p>
        </w:tc>
      </w:tr>
      <w:tr>
        <w:tc>
          <w:tcPr>
            <w:tcW w:type="dxa" w:w="288"/>
          </w:tcPr>
          <w:p>
            <w:r>
              <w:t>5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LINE_STATUS_REASON_CD</w:t>
            </w:r>
          </w:p>
        </w:tc>
        <w:tc>
          <w:tcPr>
            <w:tcW w:type="dxa" w:w="288"/>
          </w:tcPr>
          <w:p>
            <w:r>
              <w:t>LINES.LINE_STATUS_REASON_CD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Reason code for line status (e.g. CHN01 for c-hotline)</w:t>
            </w:r>
          </w:p>
        </w:tc>
        <w:tc>
          <w:tcPr>
            <w:tcW w:type="dxa" w:w="288"/>
          </w:tcPr>
          <w:p>
            <w:r>
              <w:t>5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LINE_STATUS_REASON_CD</w:t>
            </w:r>
          </w:p>
        </w:tc>
        <w:tc>
          <w:tcPr>
            <w:tcW w:type="dxa" w:w="288"/>
          </w:tcPr>
          <w:p>
            <w:r>
              <w:t>LINES.LINE_STATUS_REASON_CD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Reason code for line status (e.g. CHN01 for c-hotline)</w:t>
            </w:r>
          </w:p>
        </w:tc>
      </w:tr>
      <w:tr>
        <w:tc>
          <w:tcPr>
            <w:tcW w:type="dxa" w:w="288"/>
          </w:tcPr>
          <w:p>
            <w:r>
              <w:t>6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LINE_STATUS_REASON_DESC</w:t>
            </w:r>
          </w:p>
        </w:tc>
        <w:tc>
          <w:tcPr>
            <w:tcW w:type="dxa" w:w="288"/>
          </w:tcPr>
          <w:p>
            <w:r>
              <w:t>LINES.LINE_STATUS_REASON_DESC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Description of line status reason</w:t>
            </w:r>
          </w:p>
        </w:tc>
        <w:tc>
          <w:tcPr>
            <w:tcW w:type="dxa" w:w="288"/>
          </w:tcPr>
          <w:p>
            <w:r>
              <w:t>6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LINE_STATUS_REASON_DESC</w:t>
            </w:r>
          </w:p>
        </w:tc>
        <w:tc>
          <w:tcPr>
            <w:tcW w:type="dxa" w:w="288"/>
          </w:tcPr>
          <w:p>
            <w:r>
              <w:t>LINES.LINE_STATUS_REASON_DESC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Description of line status reason</w:t>
            </w:r>
          </w:p>
        </w:tc>
      </w:tr>
      <w:tr>
        <w:tc>
          <w:tcPr>
            <w:tcW w:type="dxa" w:w="288"/>
          </w:tcPr>
          <w:p>
            <w:r>
              <w:t>7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LINE_SUBSTATUS</w:t>
            </w:r>
          </w:p>
        </w:tc>
        <w:tc>
          <w:tcPr>
            <w:tcW w:type="dxa" w:w="288"/>
          </w:tcPr>
          <w:p>
            <w:r>
              <w:t>LINES.LINE_SUBSTATUS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BILLER_ACTIVATION_COMPLETE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Detailed sub-status of the line</w:t>
            </w:r>
          </w:p>
        </w:tc>
        <w:tc>
          <w:tcPr>
            <w:tcW w:type="dxa" w:w="288"/>
          </w:tcPr>
          <w:p>
            <w:r>
              <w:t>7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LINE_SUBSTATUS</w:t>
            </w:r>
          </w:p>
        </w:tc>
        <w:tc>
          <w:tcPr>
            <w:tcW w:type="dxa" w:w="288"/>
          </w:tcPr>
          <w:p>
            <w:r>
              <w:t>LINES.LINE_SUBSTATUS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BILLER_ACTIVATION_COMPLETE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Detailed sub-status of the line</w:t>
            </w:r>
          </w:p>
        </w:tc>
      </w:tr>
      <w:tr>
        <w:tc>
          <w:tcPr>
            <w:tcW w:type="dxa" w:w="288"/>
          </w:tcPr>
          <w:p>
            <w:r>
              <w:t>8</w:t>
            </w:r>
          </w:p>
        </w:tc>
        <w:tc>
          <w:tcPr>
            <w:tcW w:type="dxa" w:w="288"/>
          </w:tcPr>
          <w:p>
            <w:r>
              <w:t>NMP MSP Create Line</w:t>
            </w:r>
          </w:p>
        </w:tc>
        <w:tc>
          <w:tcPr>
            <w:tcW w:type="dxa" w:w="288"/>
          </w:tcPr>
          <w:p>
            <w:r>
              <w:t>lineName</w:t>
            </w:r>
          </w:p>
        </w:tc>
        <w:tc>
          <w:tcPr>
            <w:tcW w:type="dxa" w:w="288"/>
          </w:tcPr>
          <w:p>
            <w:r>
              <w:t>$.lineName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b_wayne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LINE_TYPE</w:t>
            </w:r>
          </w:p>
        </w:tc>
        <w:tc>
          <w:tcPr>
            <w:tcW w:type="dxa" w:w="288"/>
          </w:tcPr>
          <w:p>
            <w:r>
              <w:t>LINES.LINE_TYPE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PHONE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enum(PHONE;TABLET;WATCH)</w:t>
            </w:r>
          </w:p>
        </w:tc>
        <w:tc>
          <w:tcPr>
            <w:tcW w:type="dxa" w:w="288"/>
          </w:tcPr>
          <w:p>
            <w:r>
              <w:t>Device type on the line</w:t>
            </w:r>
          </w:p>
        </w:tc>
        <w:tc>
          <w:tcPr>
            <w:tcW w:type="dxa" w:w="288"/>
          </w:tcPr>
          <w:p>
            <w:r>
              <w:t>8</w:t>
            </w:r>
          </w:p>
        </w:tc>
        <w:tc>
          <w:tcPr>
            <w:tcW w:type="dxa" w:w="288"/>
          </w:tcPr>
          <w:p>
            <w:r>
              <w:t>NMP MSP Create Line</w:t>
            </w:r>
          </w:p>
        </w:tc>
        <w:tc>
          <w:tcPr>
            <w:tcW w:type="dxa" w:w="288"/>
          </w:tcPr>
          <w:p>
            <w:r>
              <w:t>lineName</w:t>
            </w:r>
          </w:p>
        </w:tc>
        <w:tc>
          <w:tcPr>
            <w:tcW w:type="dxa" w:w="288"/>
          </w:tcPr>
          <w:p>
            <w:r>
              <w:t>$.lineName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b_wayne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LINE_TYPE</w:t>
            </w:r>
          </w:p>
        </w:tc>
        <w:tc>
          <w:tcPr>
            <w:tcW w:type="dxa" w:w="288"/>
          </w:tcPr>
          <w:p>
            <w:r>
              <w:t>LINES.LINE_TYPE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PHONE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enum(PHONE;TABLET;WATCH)</w:t>
            </w:r>
          </w:p>
        </w:tc>
        <w:tc>
          <w:tcPr>
            <w:tcW w:type="dxa" w:w="288"/>
          </w:tcPr>
          <w:p>
            <w:r>
              <w:t>Device type on the line</w:t>
            </w:r>
          </w:p>
        </w:tc>
      </w:tr>
      <w:tr>
        <w:tc>
          <w:tcPr>
            <w:tcW w:type="dxa" w:w="288"/>
          </w:tcPr>
          <w:p>
            <w:r>
              <w:t>9</w:t>
            </w:r>
          </w:p>
        </w:tc>
        <w:tc>
          <w:tcPr>
            <w:tcW w:type="dxa" w:w="288"/>
          </w:tcPr>
          <w:p>
            <w:r>
              <w:t>accountId</w:t>
            </w:r>
          </w:p>
        </w:tc>
        <w:tc>
          <w:tcPr>
            <w:tcW w:type="dxa" w:w="288"/>
          </w:tcPr>
          <w:p>
            <w:r>
              <w:t>$.accountId</w:t>
            </w:r>
          </w:p>
        </w:tc>
        <w:tc>
          <w:tcPr>
            <w:tcW w:type="dxa" w:w="288"/>
          </w:tcPr>
          <w:p>
            <w:r>
              <w:t>Long</w:t>
            </w:r>
          </w:p>
        </w:tc>
        <w:tc>
          <w:tcPr>
            <w:tcW w:type="dxa" w:w="288"/>
          </w:tcPr>
          <w:p>
            <w:r>
              <w:t>100036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ACCOUNT_ID</w:t>
            </w:r>
          </w:p>
        </w:tc>
        <w:tc>
          <w:tcPr>
            <w:tcW w:type="dxa" w:w="288"/>
          </w:tcPr>
          <w:p>
            <w:r>
              <w:t>LINES.ACCOUNT_ID</w:t>
            </w:r>
          </w:p>
        </w:tc>
        <w:tc>
          <w:tcPr>
            <w:tcW w:type="dxa" w:w="288"/>
          </w:tcPr>
          <w:p>
            <w:r>
              <w:t>NUMBER</w:t>
            </w:r>
          </w:p>
        </w:tc>
        <w:tc>
          <w:tcPr>
            <w:tcW w:type="dxa" w:w="288"/>
          </w:tcPr>
          <w:p>
            <w:r>
              <w:t>100036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FK to Accounts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9</w:t>
            </w:r>
          </w:p>
        </w:tc>
        <w:tc>
          <w:tcPr>
            <w:tcW w:type="dxa" w:w="288"/>
          </w:tcPr>
          <w:p>
            <w:r>
              <w:t>accountId</w:t>
            </w:r>
          </w:p>
        </w:tc>
        <w:tc>
          <w:tcPr>
            <w:tcW w:type="dxa" w:w="288"/>
          </w:tcPr>
          <w:p>
            <w:r>
              <w:t>$.accountId</w:t>
            </w:r>
          </w:p>
        </w:tc>
        <w:tc>
          <w:tcPr>
            <w:tcW w:type="dxa" w:w="288"/>
          </w:tcPr>
          <w:p>
            <w:r>
              <w:t>Long</w:t>
            </w:r>
          </w:p>
        </w:tc>
        <w:tc>
          <w:tcPr>
            <w:tcW w:type="dxa" w:w="288"/>
          </w:tcPr>
          <w:p>
            <w:r>
              <w:t>100036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ACCOUNT_ID</w:t>
            </w:r>
          </w:p>
        </w:tc>
        <w:tc>
          <w:tcPr>
            <w:tcW w:type="dxa" w:w="288"/>
          </w:tcPr>
          <w:p>
            <w:r>
              <w:t>LINES.ACCOUNT_ID</w:t>
            </w:r>
          </w:p>
        </w:tc>
        <w:tc>
          <w:tcPr>
            <w:tcW w:type="dxa" w:w="288"/>
          </w:tcPr>
          <w:p>
            <w:r>
              <w:t>NUMBER</w:t>
            </w:r>
          </w:p>
        </w:tc>
        <w:tc>
          <w:tcPr>
            <w:tcW w:type="dxa" w:w="288"/>
          </w:tcPr>
          <w:p>
            <w:r>
              <w:t>100036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FK to Accounts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10</w:t>
            </w:r>
          </w:p>
        </w:tc>
        <w:tc>
          <w:tcPr>
            <w:tcW w:type="dxa" w:w="288"/>
          </w:tcPr>
          <w:p>
            <w:r>
              <w:t>portStatus</w:t>
            </w:r>
          </w:p>
        </w:tc>
        <w:tc>
          <w:tcPr>
            <w:tcW w:type="dxa" w:w="288"/>
          </w:tcPr>
          <w:p>
            <w:r>
              <w:t>$.portStatus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CD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PORT_STATUS</w:t>
            </w:r>
          </w:p>
        </w:tc>
        <w:tc>
          <w:tcPr>
            <w:tcW w:type="dxa" w:w="288"/>
          </w:tcPr>
          <w:p>
            <w:r>
              <w:t>LINES.PORT_STATUS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CD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Port-in status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10</w:t>
            </w:r>
          </w:p>
        </w:tc>
        <w:tc>
          <w:tcPr>
            <w:tcW w:type="dxa" w:w="288"/>
          </w:tcPr>
          <w:p>
            <w:r>
              <w:t>portStatus</w:t>
            </w:r>
          </w:p>
        </w:tc>
        <w:tc>
          <w:tcPr>
            <w:tcW w:type="dxa" w:w="288"/>
          </w:tcPr>
          <w:p>
            <w:r>
              <w:t>$.portStatus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CD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PORT_STATUS</w:t>
            </w:r>
          </w:p>
        </w:tc>
        <w:tc>
          <w:tcPr>
            <w:tcW w:type="dxa" w:w="288"/>
          </w:tcPr>
          <w:p>
            <w:r>
              <w:t>LINES.PORT_STATUS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CD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Port-in status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11</w:t>
            </w:r>
          </w:p>
        </w:tc>
        <w:tc>
          <w:tcPr>
            <w:tcW w:type="dxa" w:w="288"/>
          </w:tcPr>
          <w:p>
            <w:r>
              <w:t>imei</w:t>
            </w:r>
          </w:p>
        </w:tc>
        <w:tc>
          <w:tcPr>
            <w:tcW w:type="dxa" w:w="288"/>
          </w:tcPr>
          <w:p>
            <w:r>
              <w:t>$.imei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358331082802791</w:t>
              <w:br/>
              <w:br/>
              <w:br/>
              <w:br/>
              <w:br/>
              <w:t xml:space="preserve"> 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imei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11</w:t>
            </w:r>
          </w:p>
        </w:tc>
        <w:tc>
          <w:tcPr>
            <w:tcW w:type="dxa" w:w="288"/>
          </w:tcPr>
          <w:p>
            <w:r>
              <w:t>imei</w:t>
            </w:r>
          </w:p>
        </w:tc>
        <w:tc>
          <w:tcPr>
            <w:tcW w:type="dxa" w:w="288"/>
          </w:tcPr>
          <w:p>
            <w:r>
              <w:t>$.imei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358331082802791</w:t>
              <w:br/>
              <w:br/>
              <w:br/>
              <w:br/>
              <w:br/>
              <w:t xml:space="preserve"> 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imei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IMEI</w:t>
            </w:r>
          </w:p>
        </w:tc>
        <w:tc>
          <w:tcPr>
            <w:tcW w:type="dxa" w:w="288"/>
          </w:tcPr>
          <w:p>
            <w:r>
              <w:t>LINES.IMEI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358331082802791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numeric; max_length=16</w:t>
            </w:r>
          </w:p>
        </w:tc>
        <w:tc>
          <w:tcPr>
            <w:tcW w:type="dxa" w:w="288"/>
          </w:tcPr>
          <w:p>
            <w:r>
              <w:t>Device IMEI from order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IMEI</w:t>
            </w:r>
          </w:p>
        </w:tc>
        <w:tc>
          <w:tcPr>
            <w:tcW w:type="dxa" w:w="288"/>
          </w:tcPr>
          <w:p>
            <w:r>
              <w:t>LINES.IMEI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358331082802791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numeric; max_length=16</w:t>
            </w:r>
          </w:p>
        </w:tc>
        <w:tc>
          <w:tcPr>
            <w:tcW w:type="dxa" w:w="288"/>
          </w:tcPr>
          <w:p>
            <w:r>
              <w:t>Device IMEI from order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12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NETWORK_IMEI</w:t>
            </w:r>
          </w:p>
        </w:tc>
        <w:tc>
          <w:tcPr>
            <w:tcW w:type="dxa" w:w="288"/>
          </w:tcPr>
          <w:p>
            <w:r>
              <w:t>LINES.NETWORK_IMEI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</w:t>
            </w:r>
          </w:p>
        </w:tc>
        <w:tc>
          <w:tcPr>
            <w:tcW w:type="dxa" w:w="288"/>
          </w:tcPr>
          <w:p>
            <w:r>
              <w:t>IMEI reported by network after activation</w:t>
            </w:r>
          </w:p>
        </w:tc>
        <w:tc>
          <w:tcPr>
            <w:tcW w:type="dxa" w:w="288"/>
          </w:tcPr>
          <w:p>
            <w:r>
              <w:t>12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NETWORK_IMEI</w:t>
            </w:r>
          </w:p>
        </w:tc>
        <w:tc>
          <w:tcPr>
            <w:tcW w:type="dxa" w:w="288"/>
          </w:tcPr>
          <w:p>
            <w:r>
              <w:t>LINES.NETWORK_IMEI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</w:t>
            </w:r>
          </w:p>
        </w:tc>
        <w:tc>
          <w:tcPr>
            <w:tcW w:type="dxa" w:w="288"/>
          </w:tcPr>
          <w:p>
            <w:r>
              <w:t>IMEI reported by network after activation</w:t>
            </w:r>
          </w:p>
        </w:tc>
      </w:tr>
      <w:tr>
        <w:tc>
          <w:tcPr>
            <w:tcW w:type="dxa" w:w="288"/>
          </w:tcPr>
          <w:p>
            <w:r>
              <w:t>13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NETWORK_IMEI_QUALIFIER</w:t>
            </w:r>
          </w:p>
        </w:tc>
        <w:tc>
          <w:tcPr>
            <w:tcW w:type="dxa" w:w="288"/>
          </w:tcPr>
          <w:p>
            <w:r>
              <w:t>LINES.NETWORK_IMEI_QUALIFIER</w:t>
            </w:r>
          </w:p>
        </w:tc>
        <w:tc>
          <w:tcPr>
            <w:tcW w:type="dxa" w:w="288"/>
          </w:tcPr>
          <w:p>
            <w:r>
              <w:t>NUMBER</w:t>
            </w:r>
          </w:p>
        </w:tc>
        <w:tc>
          <w:tcPr>
            <w:tcW w:type="dxa" w:w="288"/>
          </w:tcPr>
          <w:p>
            <w:r>
              <w:t>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Indicates which IMEI slot (1 or 2) is active on network</w:t>
            </w:r>
          </w:p>
        </w:tc>
        <w:tc>
          <w:tcPr>
            <w:tcW w:type="dxa" w:w="288"/>
          </w:tcPr>
          <w:p>
            <w:r>
              <w:t>13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NETWORK_IMEI_QUALIFIER</w:t>
            </w:r>
          </w:p>
        </w:tc>
        <w:tc>
          <w:tcPr>
            <w:tcW w:type="dxa" w:w="288"/>
          </w:tcPr>
          <w:p>
            <w:r>
              <w:t>LINES.NETWORK_IMEI_QUALIFIER</w:t>
            </w:r>
          </w:p>
        </w:tc>
        <w:tc>
          <w:tcPr>
            <w:tcW w:type="dxa" w:w="288"/>
          </w:tcPr>
          <w:p>
            <w:r>
              <w:t>NUMBER</w:t>
            </w:r>
          </w:p>
        </w:tc>
        <w:tc>
          <w:tcPr>
            <w:tcW w:type="dxa" w:w="288"/>
          </w:tcPr>
          <w:p>
            <w:r>
              <w:t>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Indicates which IMEI slot (1 or 2) is active on network</w:t>
            </w:r>
          </w:p>
        </w:tc>
      </w:tr>
      <w:tr>
        <w:tc>
          <w:tcPr>
            <w:tcW w:type="dxa" w:w="288"/>
          </w:tcPr>
          <w:p>
            <w:r>
              <w:t>14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NETWORK_PRODUCT</w:t>
            </w:r>
          </w:p>
        </w:tc>
        <w:tc>
          <w:tcPr>
            <w:tcW w:type="dxa" w:w="288"/>
          </w:tcPr>
          <w:p>
            <w:r>
              <w:t>LINES.NETWORK_PRODUCT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SEA:5G:Galaxy A15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Network product description</w:t>
            </w:r>
          </w:p>
        </w:tc>
        <w:tc>
          <w:tcPr>
            <w:tcW w:type="dxa" w:w="288"/>
          </w:tcPr>
          <w:p>
            <w:r>
              <w:t>14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NETWORK_PRODUCT</w:t>
            </w:r>
          </w:p>
        </w:tc>
        <w:tc>
          <w:tcPr>
            <w:tcW w:type="dxa" w:w="288"/>
          </w:tcPr>
          <w:p>
            <w:r>
              <w:t>LINES.NETWORK_PRODUCT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SEA:5G:Galaxy A15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Network product description</w:t>
            </w:r>
          </w:p>
        </w:tc>
      </w:tr>
      <w:tr>
        <w:tc>
          <w:tcPr>
            <w:tcW w:type="dxa" w:w="288"/>
          </w:tcPr>
          <w:p>
            <w:r>
              <w:t>15</w:t>
            </w:r>
          </w:p>
        </w:tc>
        <w:tc>
          <w:tcPr>
            <w:tcW w:type="dxa" w:w="288"/>
          </w:tcPr>
          <w:p>
            <w:r>
              <w:t>NMP MSP Create Line</w:t>
            </w:r>
          </w:p>
        </w:tc>
        <w:tc>
          <w:tcPr>
            <w:tcW w:type="dxa" w:w="288"/>
          </w:tcPr>
          <w:p>
            <w:r>
              <w:t>iccid</w:t>
            </w:r>
          </w:p>
        </w:tc>
        <w:tc>
          <w:tcPr>
            <w:tcW w:type="dxa" w:w="288"/>
          </w:tcPr>
          <w:p>
            <w:r>
              <w:t>$.iccid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89148000004345978376</w:t>
              <w:br/>
              <w:br/>
              <w:br/>
              <w:br/>
              <w:br/>
              <w:t xml:space="preserve"> 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iccid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15</w:t>
            </w:r>
          </w:p>
        </w:tc>
        <w:tc>
          <w:tcPr>
            <w:tcW w:type="dxa" w:w="288"/>
          </w:tcPr>
          <w:p>
            <w:r>
              <w:t>NMP MSP Create Line</w:t>
            </w:r>
          </w:p>
        </w:tc>
        <w:tc>
          <w:tcPr>
            <w:tcW w:type="dxa" w:w="288"/>
          </w:tcPr>
          <w:p>
            <w:r>
              <w:t>iccid</w:t>
            </w:r>
          </w:p>
        </w:tc>
        <w:tc>
          <w:tcPr>
            <w:tcW w:type="dxa" w:w="288"/>
          </w:tcPr>
          <w:p>
            <w:r>
              <w:t>$.iccid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89148000004345978376</w:t>
              <w:br/>
              <w:br/>
              <w:br/>
              <w:br/>
              <w:br/>
              <w:t xml:space="preserve"> 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iccid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ICCID</w:t>
            </w:r>
          </w:p>
        </w:tc>
        <w:tc>
          <w:tcPr>
            <w:tcW w:type="dxa" w:w="288"/>
          </w:tcPr>
          <w:p>
            <w:r>
              <w:t>LINES.ICCID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89148000004345978376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</w:t>
            </w:r>
          </w:p>
        </w:tc>
        <w:tc>
          <w:tcPr>
            <w:tcW w:type="dxa" w:w="288"/>
          </w:tcPr>
          <w:p>
            <w:r>
              <w:t>SIM card identifier. Null for eSIM until activated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ICCID</w:t>
            </w:r>
          </w:p>
        </w:tc>
        <w:tc>
          <w:tcPr>
            <w:tcW w:type="dxa" w:w="288"/>
          </w:tcPr>
          <w:p>
            <w:r>
              <w:t>LINES.ICCID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89148000004345978376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</w:t>
            </w:r>
          </w:p>
        </w:tc>
        <w:tc>
          <w:tcPr>
            <w:tcW w:type="dxa" w:w="288"/>
          </w:tcPr>
          <w:p>
            <w:r>
              <w:t>SIM card identifier. Null for eSIM until activated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16</w:t>
            </w:r>
          </w:p>
        </w:tc>
        <w:tc>
          <w:tcPr>
            <w:tcW w:type="dxa" w:w="288"/>
          </w:tcPr>
          <w:p>
            <w:r>
              <w:t>wifiMac</w:t>
            </w:r>
          </w:p>
        </w:tc>
        <w:tc>
          <w:tcPr>
            <w:tcW w:type="dxa" w:w="288"/>
          </w:tcPr>
          <w:p>
            <w:r>
              <w:t>$.wifiMac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FC:DB:B3:DE:2B:4A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wifiMac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16</w:t>
            </w:r>
          </w:p>
        </w:tc>
        <w:tc>
          <w:tcPr>
            <w:tcW w:type="dxa" w:w="288"/>
          </w:tcPr>
          <w:p>
            <w:r>
              <w:t>wifiMac</w:t>
            </w:r>
          </w:p>
        </w:tc>
        <w:tc>
          <w:tcPr>
            <w:tcW w:type="dxa" w:w="288"/>
          </w:tcPr>
          <w:p>
            <w:r>
              <w:t>$.wifiMac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FC:DB:B3:DE:2B:4A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wifiMac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17</w:t>
            </w:r>
          </w:p>
        </w:tc>
        <w:tc>
          <w:tcPr>
            <w:tcW w:type="dxa" w:w="288"/>
          </w:tcPr>
          <w:p>
            <w:r>
              <w:t>salesChannel</w:t>
            </w:r>
          </w:p>
        </w:tc>
        <w:tc>
          <w:tcPr>
            <w:tcW w:type="dxa" w:w="288"/>
          </w:tcPr>
          <w:p>
            <w:r>
              <w:t>$.salesChannel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Retail</w:t>
              <w:br/>
              <w:br/>
              <w:br/>
              <w:br/>
              <w:br/>
              <w:t xml:space="preserve"> 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salesChannel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17</w:t>
            </w:r>
          </w:p>
        </w:tc>
        <w:tc>
          <w:tcPr>
            <w:tcW w:type="dxa" w:w="288"/>
          </w:tcPr>
          <w:p>
            <w:r>
              <w:t>salesChannel</w:t>
            </w:r>
          </w:p>
        </w:tc>
        <w:tc>
          <w:tcPr>
            <w:tcW w:type="dxa" w:w="288"/>
          </w:tcPr>
          <w:p>
            <w:r>
              <w:t>$.salesChannel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Retail</w:t>
              <w:br/>
              <w:br/>
              <w:br/>
              <w:br/>
              <w:br/>
              <w:t xml:space="preserve"> 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salesChannel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ACTIVATION_CHANNEL</w:t>
            </w:r>
          </w:p>
        </w:tc>
        <w:tc>
          <w:tcPr>
            <w:tcW w:type="dxa" w:w="288"/>
          </w:tcPr>
          <w:p>
            <w:r>
              <w:t>LINES.ACTIVATION_CHANNEL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NBOP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Channel used for activation (NBOP;SM360;AgentOS;SSPP etc.)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ACTIVATION_CHANNEL</w:t>
            </w:r>
          </w:p>
        </w:tc>
        <w:tc>
          <w:tcPr>
            <w:tcW w:type="dxa" w:w="288"/>
          </w:tcPr>
          <w:p>
            <w:r>
              <w:t>LINES.ACTIVATION_CHANNEL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NBOP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Channel used for activation (NBOP;SM360;AgentOS;SSPP etc.)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18</w:t>
            </w:r>
          </w:p>
        </w:tc>
        <w:tc>
          <w:tcPr>
            <w:tcW w:type="dxa" w:w="288"/>
          </w:tcPr>
          <w:p>
            <w:r>
              <w:t>orderNumber</w:t>
            </w:r>
          </w:p>
        </w:tc>
        <w:tc>
          <w:tcPr>
            <w:tcW w:type="dxa" w:w="288"/>
          </w:tcPr>
          <w:p>
            <w:r>
              <w:t>$.orderNumber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10044</w:t>
              <w:br/>
              <w:br/>
              <w:br/>
              <w:br/>
              <w:br/>
              <w:t xml:space="preserve"> 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orderNumber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18</w:t>
            </w:r>
          </w:p>
        </w:tc>
        <w:tc>
          <w:tcPr>
            <w:tcW w:type="dxa" w:w="288"/>
          </w:tcPr>
          <w:p>
            <w:r>
              <w:t>orderNumber</w:t>
            </w:r>
          </w:p>
        </w:tc>
        <w:tc>
          <w:tcPr>
            <w:tcW w:type="dxa" w:w="288"/>
          </w:tcPr>
          <w:p>
            <w:r>
              <w:t>$.orderNumber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10044</w:t>
              <w:br/>
              <w:br/>
              <w:br/>
              <w:br/>
              <w:br/>
              <w:t xml:space="preserve"> 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orderNumber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ORDER_ID</w:t>
            </w:r>
          </w:p>
        </w:tc>
        <w:tc>
          <w:tcPr>
            <w:tcW w:type="dxa" w:w="288"/>
          </w:tcPr>
          <w:p>
            <w:r>
              <w:t>LINES.ORDER_ID</w:t>
            </w:r>
          </w:p>
        </w:tc>
        <w:tc>
          <w:tcPr>
            <w:tcW w:type="dxa" w:w="288"/>
          </w:tcPr>
          <w:p>
            <w:r>
              <w:t>NUMBER</w:t>
            </w:r>
          </w:p>
        </w:tc>
        <w:tc>
          <w:tcPr>
            <w:tcW w:type="dxa" w:w="288"/>
          </w:tcPr>
          <w:p>
            <w:r>
              <w:t>221957941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Order ID from OMS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ORDER_ID</w:t>
            </w:r>
          </w:p>
        </w:tc>
        <w:tc>
          <w:tcPr>
            <w:tcW w:type="dxa" w:w="288"/>
          </w:tcPr>
          <w:p>
            <w:r>
              <w:t>LINES.ORDER_ID</w:t>
            </w:r>
          </w:p>
        </w:tc>
        <w:tc>
          <w:tcPr>
            <w:tcW w:type="dxa" w:w="288"/>
          </w:tcPr>
          <w:p>
            <w:r>
              <w:t>NUMBER</w:t>
            </w:r>
          </w:p>
        </w:tc>
        <w:tc>
          <w:tcPr>
            <w:tcW w:type="dxa" w:w="288"/>
          </w:tcPr>
          <w:p>
            <w:r>
              <w:t>221957941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Order ID from OMS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19</w:t>
            </w:r>
          </w:p>
        </w:tc>
        <w:tc>
          <w:tcPr>
            <w:tcW w:type="dxa" w:w="288"/>
          </w:tcPr>
          <w:p>
            <w:r>
              <w:t>locationId</w:t>
            </w:r>
          </w:p>
        </w:tc>
        <w:tc>
          <w:tcPr>
            <w:tcW w:type="dxa" w:w="288"/>
          </w:tcPr>
          <w:p>
            <w:r>
              <w:t>$.locatoinId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WEB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locationId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19</w:t>
            </w:r>
          </w:p>
        </w:tc>
        <w:tc>
          <w:tcPr>
            <w:tcW w:type="dxa" w:w="288"/>
          </w:tcPr>
          <w:p>
            <w:r>
              <w:t>locationId</w:t>
            </w:r>
          </w:p>
        </w:tc>
        <w:tc>
          <w:tcPr>
            <w:tcW w:type="dxa" w:w="288"/>
          </w:tcPr>
          <w:p>
            <w:r>
              <w:t>$.locatoinId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WEB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locationId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20</w:t>
            </w:r>
          </w:p>
        </w:tc>
        <w:tc>
          <w:tcPr>
            <w:tcW w:type="dxa" w:w="288"/>
          </w:tcPr>
          <w:p>
            <w:r>
              <w:t>userId</w:t>
            </w:r>
          </w:p>
        </w:tc>
        <w:tc>
          <w:tcPr>
            <w:tcW w:type="dxa" w:w="288"/>
          </w:tcPr>
          <w:p>
            <w:r>
              <w:t>$.userId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userId??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20</w:t>
            </w:r>
          </w:p>
        </w:tc>
        <w:tc>
          <w:tcPr>
            <w:tcW w:type="dxa" w:w="288"/>
          </w:tcPr>
          <w:p>
            <w:r>
              <w:t>userId</w:t>
            </w:r>
          </w:p>
        </w:tc>
        <w:tc>
          <w:tcPr>
            <w:tcW w:type="dxa" w:w="288"/>
          </w:tcPr>
          <w:p>
            <w:r>
              <w:t>$.userId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userId??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21</w:t>
            </w:r>
          </w:p>
        </w:tc>
        <w:tc>
          <w:tcPr>
            <w:tcW w:type="dxa" w:w="288"/>
          </w:tcPr>
          <w:p>
            <w:r>
              <w:t>deviceDisposition</w:t>
            </w:r>
          </w:p>
        </w:tc>
        <w:tc>
          <w:tcPr>
            <w:tcW w:type="dxa" w:w="288"/>
          </w:tcPr>
          <w:p>
            <w:r>
              <w:t>$.deviceDisposition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REGULAR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21</w:t>
            </w:r>
          </w:p>
        </w:tc>
        <w:tc>
          <w:tcPr>
            <w:tcW w:type="dxa" w:w="288"/>
          </w:tcPr>
          <w:p>
            <w:r>
              <w:t>deviceDisposition</w:t>
            </w:r>
          </w:p>
        </w:tc>
        <w:tc>
          <w:tcPr>
            <w:tcW w:type="dxa" w:w="288"/>
          </w:tcPr>
          <w:p>
            <w:r>
              <w:t>$.deviceDisposition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REGULAR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22</w:t>
            </w:r>
          </w:p>
        </w:tc>
        <w:tc>
          <w:tcPr>
            <w:tcW w:type="dxa" w:w="288"/>
          </w:tcPr>
          <w:p>
            <w:r>
              <w:t>byodSku</w:t>
            </w:r>
          </w:p>
        </w:tc>
        <w:tc>
          <w:tcPr>
            <w:tcW w:type="dxa" w:w="288"/>
          </w:tcPr>
          <w:p>
            <w:r>
              <w:t>$.byodSku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BYOAD3455HSS</w:t>
              <w:br/>
              <w:br/>
              <w:br/>
              <w:br/>
              <w:br/>
              <w:t xml:space="preserve"> 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byodSku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22</w:t>
            </w:r>
          </w:p>
        </w:tc>
        <w:tc>
          <w:tcPr>
            <w:tcW w:type="dxa" w:w="288"/>
          </w:tcPr>
          <w:p>
            <w:r>
              <w:t>byodSku</w:t>
            </w:r>
          </w:p>
        </w:tc>
        <w:tc>
          <w:tcPr>
            <w:tcW w:type="dxa" w:w="288"/>
          </w:tcPr>
          <w:p>
            <w:r>
              <w:t>$.byodSku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BYOAD3455HSS</w:t>
              <w:br/>
              <w:br/>
              <w:br/>
              <w:br/>
              <w:br/>
              <w:t xml:space="preserve"> 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byodSku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SKU</w:t>
            </w:r>
          </w:p>
        </w:tc>
        <w:tc>
          <w:tcPr>
            <w:tcW w:type="dxa" w:w="288"/>
          </w:tcPr>
          <w:p>
            <w:r>
              <w:t>LINES.SKU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BYOAD3455HSS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Device SKU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SKU</w:t>
            </w:r>
          </w:p>
        </w:tc>
        <w:tc>
          <w:tcPr>
            <w:tcW w:type="dxa" w:w="288"/>
          </w:tcPr>
          <w:p>
            <w:r>
              <w:t>LINES.SKU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BYOAD3455HSS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Device SKU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23</w:t>
            </w:r>
          </w:p>
        </w:tc>
        <w:tc>
          <w:tcPr>
            <w:tcW w:type="dxa" w:w="288"/>
          </w:tcPr>
          <w:p>
            <w:r>
              <w:t>fulfillmentChannel</w:t>
            </w:r>
          </w:p>
        </w:tc>
        <w:tc>
          <w:tcPr>
            <w:tcW w:type="dxa" w:w="288"/>
          </w:tcPr>
          <w:p>
            <w:r>
              <w:t>$.fulfillmentChannel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RETAIL/SHIP</w:t>
              <w:br/>
              <w:br/>
              <w:br/>
              <w:br/>
              <w:br/>
              <w:t xml:space="preserve"> 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fulfillmentChannel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23</w:t>
            </w:r>
          </w:p>
        </w:tc>
        <w:tc>
          <w:tcPr>
            <w:tcW w:type="dxa" w:w="288"/>
          </w:tcPr>
          <w:p>
            <w:r>
              <w:t>fulfillmentChannel</w:t>
            </w:r>
          </w:p>
        </w:tc>
        <w:tc>
          <w:tcPr>
            <w:tcW w:type="dxa" w:w="288"/>
          </w:tcPr>
          <w:p>
            <w:r>
              <w:t>$.fulfillmentChannel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RETAIL/SHIP</w:t>
              <w:br/>
              <w:br/>
              <w:br/>
              <w:br/>
              <w:br/>
              <w:t xml:space="preserve"> 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fulfillmentChannel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ACTIVATION_CHANNEL</w:t>
            </w:r>
          </w:p>
        </w:tc>
        <w:tc>
          <w:tcPr>
            <w:tcW w:type="dxa" w:w="288"/>
          </w:tcPr>
          <w:p>
            <w:r>
              <w:t>LINES.ACTIVATION_CHANNEL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NBOP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Channel used for activation (NBOP;SM360;AgentOS;SSPP etc.)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ACTIVATION_CHANNEL</w:t>
            </w:r>
          </w:p>
        </w:tc>
        <w:tc>
          <w:tcPr>
            <w:tcW w:type="dxa" w:w="288"/>
          </w:tcPr>
          <w:p>
            <w:r>
              <w:t>LINES.ACTIVATION_CHANNEL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NBOP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Channel used for activation (NBOP;SM360;AgentOS;SSPP etc.)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24</w:t>
            </w:r>
          </w:p>
        </w:tc>
        <w:tc>
          <w:tcPr>
            <w:tcW w:type="dxa" w:w="288"/>
          </w:tcPr>
          <w:p>
            <w:r>
              <w:t>orderItemId</w:t>
            </w:r>
          </w:p>
        </w:tc>
        <w:tc>
          <w:tcPr>
            <w:tcW w:type="dxa" w:w="288"/>
          </w:tcPr>
          <w:p>
            <w:r>
              <w:t>$.orderItemId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457454577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ORDER_ITEM_ID</w:t>
            </w:r>
          </w:p>
        </w:tc>
        <w:tc>
          <w:tcPr>
            <w:tcW w:type="dxa" w:w="288"/>
          </w:tcPr>
          <w:p>
            <w:r>
              <w:t>LINES.ORDER_ITEM_ID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221957942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Order item ID from OMS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24</w:t>
            </w:r>
          </w:p>
        </w:tc>
        <w:tc>
          <w:tcPr>
            <w:tcW w:type="dxa" w:w="288"/>
          </w:tcPr>
          <w:p>
            <w:r>
              <w:t>orderItemId</w:t>
            </w:r>
          </w:p>
        </w:tc>
        <w:tc>
          <w:tcPr>
            <w:tcW w:type="dxa" w:w="288"/>
          </w:tcPr>
          <w:p>
            <w:r>
              <w:t>$.orderItemId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457454577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ORDER_ITEM_ID</w:t>
            </w:r>
          </w:p>
        </w:tc>
        <w:tc>
          <w:tcPr>
            <w:tcW w:type="dxa" w:w="288"/>
          </w:tcPr>
          <w:p>
            <w:r>
              <w:t>LINES.ORDER_ITEM_ID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221957942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Order item ID from OMS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25</w:t>
            </w:r>
          </w:p>
        </w:tc>
        <w:tc>
          <w:tcPr>
            <w:tcW w:type="dxa" w:w="288"/>
          </w:tcPr>
          <w:p>
            <w:r>
              <w:t>planCode</w:t>
            </w:r>
          </w:p>
        </w:tc>
        <w:tc>
          <w:tcPr>
            <w:tcW w:type="dxa" w:w="288"/>
          </w:tcPr>
          <w:p>
            <w:r>
              <w:t>$.planCode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92711031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PLAN_CODE</w:t>
            </w:r>
          </w:p>
        </w:tc>
        <w:tc>
          <w:tcPr>
            <w:tcW w:type="dxa" w:w="288"/>
          </w:tcPr>
          <w:p>
            <w:r>
              <w:t>LINES.PLAN_CODE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92711031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Rate plan code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25</w:t>
            </w:r>
          </w:p>
        </w:tc>
        <w:tc>
          <w:tcPr>
            <w:tcW w:type="dxa" w:w="288"/>
          </w:tcPr>
          <w:p>
            <w:r>
              <w:t>planCode</w:t>
            </w:r>
          </w:p>
        </w:tc>
        <w:tc>
          <w:tcPr>
            <w:tcW w:type="dxa" w:w="288"/>
          </w:tcPr>
          <w:p>
            <w:r>
              <w:t>$.planCode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92711031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PLAN_CODE</w:t>
            </w:r>
          </w:p>
        </w:tc>
        <w:tc>
          <w:tcPr>
            <w:tcW w:type="dxa" w:w="288"/>
          </w:tcPr>
          <w:p>
            <w:r>
              <w:t>LINES.PLAN_CODE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92711031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Rate plan code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26</w:t>
            </w:r>
          </w:p>
        </w:tc>
        <w:tc>
          <w:tcPr>
            <w:tcW w:type="dxa" w:w="288"/>
          </w:tcPr>
          <w:p>
            <w:r>
              <w:t>deviceType</w:t>
            </w:r>
          </w:p>
        </w:tc>
        <w:tc>
          <w:tcPr>
            <w:tcW w:type="dxa" w:w="288"/>
          </w:tcPr>
          <w:p>
            <w:r>
              <w:t>$.deviceType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Phone/Watch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deviceType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26</w:t>
            </w:r>
          </w:p>
        </w:tc>
        <w:tc>
          <w:tcPr>
            <w:tcW w:type="dxa" w:w="288"/>
          </w:tcPr>
          <w:p>
            <w:r>
              <w:t>deviceType</w:t>
            </w:r>
          </w:p>
        </w:tc>
        <w:tc>
          <w:tcPr>
            <w:tcW w:type="dxa" w:w="288"/>
          </w:tcPr>
          <w:p>
            <w:r>
              <w:t>$.deviceType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Phone/Watch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deviceType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27</w:t>
            </w:r>
          </w:p>
        </w:tc>
        <w:tc>
          <w:tcPr>
            <w:tcW w:type="dxa" w:w="288"/>
          </w:tcPr>
          <w:p>
            <w:r>
              <w:t>portInInd</w:t>
            </w:r>
          </w:p>
        </w:tc>
        <w:tc>
          <w:tcPr>
            <w:tcW w:type="dxa" w:w="288"/>
          </w:tcPr>
          <w:p>
            <w:r>
              <w:t>$.portInInd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N/Y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27</w:t>
            </w:r>
          </w:p>
        </w:tc>
        <w:tc>
          <w:tcPr>
            <w:tcW w:type="dxa" w:w="288"/>
          </w:tcPr>
          <w:p>
            <w:r>
              <w:t>portInInd</w:t>
            </w:r>
          </w:p>
        </w:tc>
        <w:tc>
          <w:tcPr>
            <w:tcW w:type="dxa" w:w="288"/>
          </w:tcPr>
          <w:p>
            <w:r>
              <w:t>$.portInInd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N/Y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28</w:t>
            </w:r>
          </w:p>
        </w:tc>
        <w:tc>
          <w:tcPr>
            <w:tcW w:type="dxa" w:w="288"/>
          </w:tcPr>
          <w:p>
            <w:r>
              <w:t>salesType</w:t>
            </w:r>
          </w:p>
        </w:tc>
        <w:tc>
          <w:tcPr>
            <w:tcW w:type="dxa" w:w="288"/>
          </w:tcPr>
          <w:p>
            <w:r>
              <w:t>$.salesType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NDEL_BYOD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salesType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28</w:t>
            </w:r>
          </w:p>
        </w:tc>
        <w:tc>
          <w:tcPr>
            <w:tcW w:type="dxa" w:w="288"/>
          </w:tcPr>
          <w:p>
            <w:r>
              <w:t>salesType</w:t>
            </w:r>
          </w:p>
        </w:tc>
        <w:tc>
          <w:tcPr>
            <w:tcW w:type="dxa" w:w="288"/>
          </w:tcPr>
          <w:p>
            <w:r>
              <w:t>$.salesType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NDEL_BYOD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salesType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SALES_TYPE</w:t>
            </w:r>
          </w:p>
        </w:tc>
        <w:tc>
          <w:tcPr>
            <w:tcW w:type="dxa" w:w="288"/>
          </w:tcPr>
          <w:p>
            <w:r>
              <w:t>LINES.SALES_TYPE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NDEL_BYOD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Sales type (Retail; NDEL_BYOD; SIM_ONLY etc.)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SALES_TYPE</w:t>
            </w:r>
          </w:p>
        </w:tc>
        <w:tc>
          <w:tcPr>
            <w:tcW w:type="dxa" w:w="288"/>
          </w:tcPr>
          <w:p>
            <w:r>
              <w:t>LINES.SALES_TYPE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NDEL_BYOD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Sales type (Retail; NDEL_BYOD; SIM_ONLY etc.)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29</w:t>
            </w:r>
          </w:p>
        </w:tc>
        <w:tc>
          <w:tcPr>
            <w:tcW w:type="dxa" w:w="288"/>
          </w:tcPr>
          <w:p>
            <w:r>
              <w:t>manfCode</w:t>
            </w:r>
          </w:p>
        </w:tc>
        <w:tc>
          <w:tcPr>
            <w:tcW w:type="dxa" w:w="288"/>
          </w:tcPr>
          <w:p>
            <w:r>
              <w:t>$.manfCode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APPLE/SAMSUNG/GOOGLE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manfCode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29</w:t>
            </w:r>
          </w:p>
        </w:tc>
        <w:tc>
          <w:tcPr>
            <w:tcW w:type="dxa" w:w="288"/>
          </w:tcPr>
          <w:p>
            <w:r>
              <w:t>manfCode</w:t>
            </w:r>
          </w:p>
        </w:tc>
        <w:tc>
          <w:tcPr>
            <w:tcW w:type="dxa" w:w="288"/>
          </w:tcPr>
          <w:p>
            <w:r>
              <w:t>$.manfCode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APPLE/SAMSUNG/GOOGLE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manfCode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30</w:t>
            </w:r>
          </w:p>
        </w:tc>
        <w:tc>
          <w:tcPr>
            <w:tcW w:type="dxa" w:w="288"/>
          </w:tcPr>
          <w:p>
            <w:r>
              <w:t>mdnStatusActivityCode</w:t>
            </w:r>
          </w:p>
        </w:tc>
        <w:tc>
          <w:tcPr>
            <w:tcW w:type="dxa" w:w="288"/>
          </w:tcPr>
          <w:p>
            <w:r>
              <w:t>$.mdnStatusActivityCode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CH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LINE_STATUS_REASON_CD</w:t>
            </w:r>
          </w:p>
        </w:tc>
        <w:tc>
          <w:tcPr>
            <w:tcW w:type="dxa" w:w="288"/>
          </w:tcPr>
          <w:p>
            <w:r>
              <w:t>LINES.LINE_STATUS_REASON_CD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Reason code for line status (e.g. CHN01 for c-hotline)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30</w:t>
            </w:r>
          </w:p>
        </w:tc>
        <w:tc>
          <w:tcPr>
            <w:tcW w:type="dxa" w:w="288"/>
          </w:tcPr>
          <w:p>
            <w:r>
              <w:t>mdnStatusActivityCode</w:t>
            </w:r>
          </w:p>
        </w:tc>
        <w:tc>
          <w:tcPr>
            <w:tcW w:type="dxa" w:w="288"/>
          </w:tcPr>
          <w:p>
            <w:r>
              <w:t>$.mdnStatusActivityCode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CH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LINE_STATUS_REASON_CD</w:t>
            </w:r>
          </w:p>
        </w:tc>
        <w:tc>
          <w:tcPr>
            <w:tcW w:type="dxa" w:w="288"/>
          </w:tcPr>
          <w:p>
            <w:r>
              <w:t>LINES.LINE_STATUS_REASON_CD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Reason code for line status (e.g. CHN01 for c-hotline)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31</w:t>
            </w:r>
          </w:p>
        </w:tc>
        <w:tc>
          <w:tcPr>
            <w:tcW w:type="dxa" w:w="288"/>
          </w:tcPr>
          <w:p>
            <w:r>
              <w:t>mdnStatusActivityDesc</w:t>
            </w:r>
          </w:p>
        </w:tc>
        <w:tc>
          <w:tcPr>
            <w:tcW w:type="dxa" w:w="288"/>
          </w:tcPr>
          <w:p>
            <w:r>
              <w:t>$.mdnStatusActivityDesc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Change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LINE_STATUS_REASON_DESC</w:t>
            </w:r>
          </w:p>
        </w:tc>
        <w:tc>
          <w:tcPr>
            <w:tcW w:type="dxa" w:w="288"/>
          </w:tcPr>
          <w:p>
            <w:r>
              <w:t>LINES.LINE_STATUS_REASON_DESC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Description of line status reason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31</w:t>
            </w:r>
          </w:p>
        </w:tc>
        <w:tc>
          <w:tcPr>
            <w:tcW w:type="dxa" w:w="288"/>
          </w:tcPr>
          <w:p>
            <w:r>
              <w:t>mdnStatusActivityDesc</w:t>
            </w:r>
          </w:p>
        </w:tc>
        <w:tc>
          <w:tcPr>
            <w:tcW w:type="dxa" w:w="288"/>
          </w:tcPr>
          <w:p>
            <w:r>
              <w:t>$.mdnStatusActivityDesc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Change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LINE_STATUS_REASON_DESC</w:t>
            </w:r>
          </w:p>
        </w:tc>
        <w:tc>
          <w:tcPr>
            <w:tcW w:type="dxa" w:w="288"/>
          </w:tcPr>
          <w:p>
            <w:r>
              <w:t>LINES.LINE_STATUS_REASON_DESC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Description of line status reason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32</w:t>
            </w:r>
          </w:p>
        </w:tc>
        <w:tc>
          <w:tcPr>
            <w:tcW w:type="dxa" w:w="288"/>
          </w:tcPr>
          <w:p>
            <w:r>
              <w:t>eSimInd</w:t>
            </w:r>
          </w:p>
        </w:tc>
        <w:tc>
          <w:tcPr>
            <w:tcW w:type="dxa" w:w="288"/>
          </w:tcPr>
          <w:p>
            <w:r>
              <w:t>$eSimInd</w:t>
            </w:r>
          </w:p>
        </w:tc>
        <w:tc>
          <w:tcPr>
            <w:tcW w:type="dxa" w:w="288"/>
          </w:tcPr>
          <w:p>
            <w:r>
              <w:t>Boolean</w:t>
            </w:r>
          </w:p>
        </w:tc>
        <w:tc>
          <w:tcPr>
            <w:tcW w:type="dxa" w:w="288"/>
          </w:tcPr>
          <w:p>
            <w:r>
              <w:t>false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geteSimInd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eSIM/pSIM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False = pSIM</w:t>
              <w:br/>
              <w:t>True = eSIM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32</w:t>
            </w:r>
          </w:p>
        </w:tc>
        <w:tc>
          <w:tcPr>
            <w:tcW w:type="dxa" w:w="288"/>
          </w:tcPr>
          <w:p>
            <w:r>
              <w:t>eSimInd</w:t>
            </w:r>
          </w:p>
        </w:tc>
        <w:tc>
          <w:tcPr>
            <w:tcW w:type="dxa" w:w="288"/>
          </w:tcPr>
          <w:p>
            <w:r>
              <w:t>$eSimInd</w:t>
            </w:r>
          </w:p>
        </w:tc>
        <w:tc>
          <w:tcPr>
            <w:tcW w:type="dxa" w:w="288"/>
          </w:tcPr>
          <w:p>
            <w:r>
              <w:t>Boolean</w:t>
            </w:r>
          </w:p>
        </w:tc>
        <w:tc>
          <w:tcPr>
            <w:tcW w:type="dxa" w:w="288"/>
          </w:tcPr>
          <w:p>
            <w:r>
              <w:t>false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geteSimInd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eSIM/pSIM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False = pSIM</w:t>
              <w:br/>
              <w:t>True = eSIM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SIMTYPE</w:t>
            </w:r>
          </w:p>
        </w:tc>
        <w:tc>
          <w:tcPr>
            <w:tcW w:type="dxa" w:w="288"/>
          </w:tcPr>
          <w:p>
            <w:r>
              <w:t>LINES.SIMTYPE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pSIM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enum(pSIM;eSIM)</w:t>
            </w:r>
          </w:p>
        </w:tc>
        <w:tc>
          <w:tcPr>
            <w:tcW w:type="dxa" w:w="288"/>
          </w:tcPr>
          <w:p>
            <w:r>
              <w:t>Physical SIM or Embedded SIM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SIMTYPE</w:t>
            </w:r>
          </w:p>
        </w:tc>
        <w:tc>
          <w:tcPr>
            <w:tcW w:type="dxa" w:w="288"/>
          </w:tcPr>
          <w:p>
            <w:r>
              <w:t>LINES.SIMTYPE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pSIM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enum(pSIM;eSIM)</w:t>
            </w:r>
          </w:p>
        </w:tc>
        <w:tc>
          <w:tcPr>
            <w:tcW w:type="dxa" w:w="288"/>
          </w:tcPr>
          <w:p>
            <w:r>
              <w:t>Physical SIM or Embedded SIM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33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SIM_PROFILE_TYPE</w:t>
            </w:r>
          </w:p>
        </w:tc>
        <w:tc>
          <w:tcPr>
            <w:tcW w:type="dxa" w:w="288"/>
          </w:tcPr>
          <w:p>
            <w:r>
              <w:t>LINES.SIM_PROFILE_TYPE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SPEC1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SIM profile type. Defaults to SPEC1</w:t>
            </w:r>
          </w:p>
        </w:tc>
        <w:tc>
          <w:tcPr>
            <w:tcW w:type="dxa" w:w="288"/>
          </w:tcPr>
          <w:p>
            <w:r>
              <w:t>33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SIM_PROFILE_TYPE</w:t>
            </w:r>
          </w:p>
        </w:tc>
        <w:tc>
          <w:tcPr>
            <w:tcW w:type="dxa" w:w="288"/>
          </w:tcPr>
          <w:p>
            <w:r>
              <w:t>LINES.SIM_PROFILE_TYPE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SPEC1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SIM profile type. Defaults to SPEC1</w:t>
            </w:r>
          </w:p>
        </w:tc>
      </w:tr>
      <w:tr>
        <w:tc>
          <w:tcPr>
            <w:tcW w:type="dxa" w:w="288"/>
          </w:tcPr>
          <w:p>
            <w:r>
              <w:t>34</w:t>
            </w:r>
          </w:p>
        </w:tc>
        <w:tc>
          <w:tcPr>
            <w:tcW w:type="dxa" w:w="288"/>
          </w:tcPr>
          <w:p>
            <w:r>
              <w:t>NMP MSP Create Line</w:t>
            </w:r>
          </w:p>
        </w:tc>
        <w:tc>
          <w:tcPr>
            <w:tcW w:type="dxa" w:w="288"/>
          </w:tcPr>
          <w:p>
            <w:r>
              <w:t>imei2</w:t>
            </w:r>
          </w:p>
        </w:tc>
        <w:tc>
          <w:tcPr>
            <w:tcW w:type="dxa" w:w="288"/>
          </w:tcPr>
          <w:p>
            <w:r>
              <w:t>$.imei2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358331082802791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imei2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34</w:t>
            </w:r>
          </w:p>
        </w:tc>
        <w:tc>
          <w:tcPr>
            <w:tcW w:type="dxa" w:w="288"/>
          </w:tcPr>
          <w:p>
            <w:r>
              <w:t>NMP MSP Create Line</w:t>
            </w:r>
          </w:p>
        </w:tc>
        <w:tc>
          <w:tcPr>
            <w:tcW w:type="dxa" w:w="288"/>
          </w:tcPr>
          <w:p>
            <w:r>
              <w:t>imei2</w:t>
            </w:r>
          </w:p>
        </w:tc>
        <w:tc>
          <w:tcPr>
            <w:tcW w:type="dxa" w:w="288"/>
          </w:tcPr>
          <w:p>
            <w:r>
              <w:t>$.imei2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358331082802791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imei2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IMEI2</w:t>
            </w:r>
          </w:p>
        </w:tc>
        <w:tc>
          <w:tcPr>
            <w:tcW w:type="dxa" w:w="288"/>
          </w:tcPr>
          <w:p>
            <w:r>
              <w:t>LINES.IMEI2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358331082802791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numeric; max_length=16</w:t>
            </w:r>
          </w:p>
        </w:tc>
        <w:tc>
          <w:tcPr>
            <w:tcW w:type="dxa" w:w="288"/>
          </w:tcPr>
          <w:p>
            <w:r>
              <w:t>Secondary IMEI for dual-SIM devices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IMEI2</w:t>
            </w:r>
          </w:p>
        </w:tc>
        <w:tc>
          <w:tcPr>
            <w:tcW w:type="dxa" w:w="288"/>
          </w:tcPr>
          <w:p>
            <w:r>
              <w:t>LINES.IMEI2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358331082802791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numeric; max_length=16</w:t>
            </w:r>
          </w:p>
        </w:tc>
        <w:tc>
          <w:tcPr>
            <w:tcW w:type="dxa" w:w="288"/>
          </w:tcPr>
          <w:p>
            <w:r>
              <w:t>Secondary IMEI for dual-SIM devices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35</w:t>
            </w:r>
          </w:p>
        </w:tc>
        <w:tc>
          <w:tcPr>
            <w:tcW w:type="dxa" w:w="288"/>
          </w:tcPr>
          <w:p>
            <w:r>
              <w:t>oldLineId</w:t>
            </w:r>
          </w:p>
        </w:tc>
        <w:tc>
          <w:tcPr>
            <w:tcW w:type="dxa" w:w="288"/>
          </w:tcPr>
          <w:p>
            <w:r>
              <w:t>$.oldLineId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10005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35</w:t>
            </w:r>
          </w:p>
        </w:tc>
        <w:tc>
          <w:tcPr>
            <w:tcW w:type="dxa" w:w="288"/>
          </w:tcPr>
          <w:p>
            <w:r>
              <w:t>oldLineId</w:t>
            </w:r>
          </w:p>
        </w:tc>
        <w:tc>
          <w:tcPr>
            <w:tcW w:type="dxa" w:w="288"/>
          </w:tcPr>
          <w:p>
            <w:r>
              <w:t>$.oldLineId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10005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36</w:t>
            </w:r>
          </w:p>
        </w:tc>
        <w:tc>
          <w:tcPr>
            <w:tcW w:type="dxa" w:w="288"/>
          </w:tcPr>
          <w:p>
            <w:r>
              <w:t>autoActivationEligible</w:t>
            </w:r>
          </w:p>
        </w:tc>
        <w:tc>
          <w:tcPr>
            <w:tcW w:type="dxa" w:w="288"/>
          </w:tcPr>
          <w:p>
            <w:r>
              <w:t>$.autoActivationEligiblie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N/Y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AUTO_ACTIVATION_ELIGIBLE</w:t>
            </w:r>
          </w:p>
        </w:tc>
        <w:tc>
          <w:tcPr>
            <w:tcW w:type="dxa" w:w="288"/>
          </w:tcPr>
          <w:p>
            <w:r>
              <w:t>LINES.AUTO_ACTIVATION_ELIGIBLE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Y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enum(Y;N)</w:t>
            </w:r>
          </w:p>
        </w:tc>
        <w:tc>
          <w:tcPr>
            <w:tcW w:type="dxa" w:w="288"/>
          </w:tcPr>
          <w:p>
            <w:r>
              <w:t>Auto activation eligibility flag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36</w:t>
            </w:r>
          </w:p>
        </w:tc>
        <w:tc>
          <w:tcPr>
            <w:tcW w:type="dxa" w:w="288"/>
          </w:tcPr>
          <w:p>
            <w:r>
              <w:t>autoActivationEligible</w:t>
            </w:r>
          </w:p>
        </w:tc>
        <w:tc>
          <w:tcPr>
            <w:tcW w:type="dxa" w:w="288"/>
          </w:tcPr>
          <w:p>
            <w:r>
              <w:t>$.autoActivationEligiblie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N/Y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AUTO_ACTIVATION_ELIGIBLE</w:t>
            </w:r>
          </w:p>
        </w:tc>
        <w:tc>
          <w:tcPr>
            <w:tcW w:type="dxa" w:w="288"/>
          </w:tcPr>
          <w:p>
            <w:r>
              <w:t>LINES.AUTO_ACTIVATION_ELIGIBLE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Y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enum(Y;N)</w:t>
            </w:r>
          </w:p>
        </w:tc>
        <w:tc>
          <w:tcPr>
            <w:tcW w:type="dxa" w:w="288"/>
          </w:tcPr>
          <w:p>
            <w:r>
              <w:t>Auto activation eligibility flag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37</w:t>
            </w:r>
          </w:p>
        </w:tc>
        <w:tc>
          <w:tcPr>
            <w:tcW w:type="dxa" w:w="288"/>
          </w:tcPr>
          <w:p>
            <w:r>
              <w:t>billerSubStatus</w:t>
            </w:r>
          </w:p>
        </w:tc>
        <w:tc>
          <w:tcPr>
            <w:tcW w:type="dxa" w:w="288"/>
          </w:tcPr>
          <w:p>
            <w:r>
              <w:t>$.billerSubStatus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ACTIVE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BILLER_SUBSTATUS</w:t>
            </w:r>
          </w:p>
        </w:tc>
        <w:tc>
          <w:tcPr>
            <w:tcW w:type="dxa" w:w="288"/>
          </w:tcPr>
          <w:p>
            <w:r>
              <w:t>LINES.BILLER_SUBSTATUS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Biller sub-status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37</w:t>
            </w:r>
          </w:p>
        </w:tc>
        <w:tc>
          <w:tcPr>
            <w:tcW w:type="dxa" w:w="288"/>
          </w:tcPr>
          <w:p>
            <w:r>
              <w:t>billerSubStatus</w:t>
            </w:r>
          </w:p>
        </w:tc>
        <w:tc>
          <w:tcPr>
            <w:tcW w:type="dxa" w:w="288"/>
          </w:tcPr>
          <w:p>
            <w:r>
              <w:t>$.billerSubStatus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ACTIVE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BILLER_SUBSTATUS</w:t>
            </w:r>
          </w:p>
        </w:tc>
        <w:tc>
          <w:tcPr>
            <w:tcW w:type="dxa" w:w="288"/>
          </w:tcPr>
          <w:p>
            <w:r>
              <w:t>LINES.BILLER_SUBSTATUS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Biller sub-status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38</w:t>
            </w:r>
          </w:p>
        </w:tc>
        <w:tc>
          <w:tcPr>
            <w:tcW w:type="dxa" w:w="288"/>
          </w:tcPr>
          <w:p>
            <w:r>
              <w:t>eid</w:t>
            </w:r>
          </w:p>
        </w:tc>
        <w:tc>
          <w:tcPr>
            <w:tcW w:type="dxa" w:w="288"/>
          </w:tcPr>
          <w:p>
            <w:r>
              <w:t>$.eid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86955465422335484656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eid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38</w:t>
            </w:r>
          </w:p>
        </w:tc>
        <w:tc>
          <w:tcPr>
            <w:tcW w:type="dxa" w:w="288"/>
          </w:tcPr>
          <w:p>
            <w:r>
              <w:t>eid</w:t>
            </w:r>
          </w:p>
        </w:tc>
        <w:tc>
          <w:tcPr>
            <w:tcW w:type="dxa" w:w="288"/>
          </w:tcPr>
          <w:p>
            <w:r>
              <w:t>$.eid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86955465422335484656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eid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39</w:t>
            </w:r>
          </w:p>
        </w:tc>
        <w:tc>
          <w:tcPr>
            <w:tcW w:type="dxa" w:w="288"/>
          </w:tcPr>
          <w:p>
            <w:r>
              <w:t>serialNumber</w:t>
            </w:r>
          </w:p>
        </w:tc>
        <w:tc>
          <w:tcPr>
            <w:tcW w:type="dxa" w:w="288"/>
          </w:tcPr>
          <w:p>
            <w:r>
              <w:t>$.serialNumber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86955465422335484656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serialNumber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39</w:t>
            </w:r>
          </w:p>
        </w:tc>
        <w:tc>
          <w:tcPr>
            <w:tcW w:type="dxa" w:w="288"/>
          </w:tcPr>
          <w:p>
            <w:r>
              <w:t>serialNumber</w:t>
            </w:r>
          </w:p>
        </w:tc>
        <w:tc>
          <w:tcPr>
            <w:tcW w:type="dxa" w:w="288"/>
          </w:tcPr>
          <w:p>
            <w:r>
              <w:t>$.serialNumber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86955465422335484656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serialNumber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40</w:t>
            </w:r>
          </w:p>
        </w:tc>
        <w:tc>
          <w:tcPr>
            <w:tcW w:type="dxa" w:w="288"/>
          </w:tcPr>
          <w:p>
            <w:r>
              <w:t>retryErrorCode</w:t>
            </w:r>
          </w:p>
        </w:tc>
        <w:tc>
          <w:tcPr>
            <w:tcW w:type="dxa" w:w="288"/>
          </w:tcPr>
          <w:p>
            <w:r>
              <w:t>$.retryErrorCode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ERR01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40</w:t>
            </w:r>
          </w:p>
        </w:tc>
        <w:tc>
          <w:tcPr>
            <w:tcW w:type="dxa" w:w="288"/>
          </w:tcPr>
          <w:p>
            <w:r>
              <w:t>retryErrorCode</w:t>
            </w:r>
          </w:p>
        </w:tc>
        <w:tc>
          <w:tcPr>
            <w:tcW w:type="dxa" w:w="288"/>
          </w:tcPr>
          <w:p>
            <w:r>
              <w:t>$.retryErrorCode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ERR01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41</w:t>
            </w:r>
          </w:p>
        </w:tc>
        <w:tc>
          <w:tcPr>
            <w:tcW w:type="dxa" w:w="288"/>
          </w:tcPr>
          <w:p>
            <w:r>
              <w:t>mobileCustomerNumber</w:t>
            </w:r>
          </w:p>
        </w:tc>
        <w:tc>
          <w:tcPr>
            <w:tcW w:type="dxa" w:w="288"/>
          </w:tcPr>
          <w:p>
            <w:r>
              <w:t>$.mobileCustomerNumber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1405841611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mobileCustomerNumber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41</w:t>
            </w:r>
          </w:p>
        </w:tc>
        <w:tc>
          <w:tcPr>
            <w:tcW w:type="dxa" w:w="288"/>
          </w:tcPr>
          <w:p>
            <w:r>
              <w:t>mobileCustomerNumber</w:t>
            </w:r>
          </w:p>
        </w:tc>
        <w:tc>
          <w:tcPr>
            <w:tcW w:type="dxa" w:w="288"/>
          </w:tcPr>
          <w:p>
            <w:r>
              <w:t>$.mobileCustomerNumber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1405841611</w:t>
            </w:r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mobileCustomerNumber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MDN</w:t>
            </w:r>
          </w:p>
        </w:tc>
        <w:tc>
          <w:tcPr>
            <w:tcW w:type="dxa" w:w="288"/>
          </w:tcPr>
          <w:p>
            <w:r>
              <w:t>LINES.MDN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3147082867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numeric; length=10</w:t>
            </w:r>
          </w:p>
        </w:tc>
        <w:tc>
          <w:tcPr>
            <w:tcW w:type="dxa" w:w="288"/>
          </w:tcPr>
          <w:p>
            <w:r>
              <w:t>Mobile Directory Number (phone number). Null until activated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MDN</w:t>
            </w:r>
          </w:p>
        </w:tc>
        <w:tc>
          <w:tcPr>
            <w:tcW w:type="dxa" w:w="288"/>
          </w:tcPr>
          <w:p>
            <w:r>
              <w:t>LINES.MDN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3147082867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numeric; length=10</w:t>
            </w:r>
          </w:p>
        </w:tc>
        <w:tc>
          <w:tcPr>
            <w:tcW w:type="dxa" w:w="288"/>
          </w:tcPr>
          <w:p>
            <w:r>
              <w:t>Mobile Directory Number (phone number). Null until activated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42</w:t>
            </w:r>
          </w:p>
        </w:tc>
        <w:tc>
          <w:tcPr>
            <w:tcW w:type="dxa" w:w="288"/>
          </w:tcPr>
          <w:p>
            <w:r>
              <w:t>newInsurancePlanId</w:t>
            </w:r>
          </w:p>
        </w:tc>
        <w:tc>
          <w:tcPr>
            <w:tcW w:type="dxa" w:w="288"/>
          </w:tcPr>
          <w:p>
            <w:r>
              <w:t>$.newInsurancePlanId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1405841654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INSURANCE_PLAN</w:t>
            </w:r>
          </w:p>
        </w:tc>
        <w:tc>
          <w:tcPr>
            <w:tcW w:type="dxa" w:w="288"/>
          </w:tcPr>
          <w:p>
            <w:r>
              <w:t>LINES.INSURANCE_PLAN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Protection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Insurance plan type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42</w:t>
            </w:r>
          </w:p>
        </w:tc>
        <w:tc>
          <w:tcPr>
            <w:tcW w:type="dxa" w:w="288"/>
          </w:tcPr>
          <w:p>
            <w:r>
              <w:t>newInsurancePlanId</w:t>
            </w:r>
          </w:p>
        </w:tc>
        <w:tc>
          <w:tcPr>
            <w:tcW w:type="dxa" w:w="288"/>
          </w:tcPr>
          <w:p>
            <w:r>
              <w:t>$.newInsurancePlanId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1405841654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INSURANCE_PLAN</w:t>
            </w:r>
          </w:p>
        </w:tc>
        <w:tc>
          <w:tcPr>
            <w:tcW w:type="dxa" w:w="288"/>
          </w:tcPr>
          <w:p>
            <w:r>
              <w:t>LINES.INSURANCE_PLAN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Protection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Insurance plan type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44</w:t>
            </w:r>
          </w:p>
        </w:tc>
        <w:tc>
          <w:tcPr>
            <w:tcW w:type="dxa" w:w="288"/>
          </w:tcPr>
          <w:p>
            <w:r>
              <w:t>firstLineId</w:t>
            </w:r>
          </w:p>
        </w:tc>
        <w:tc>
          <w:tcPr>
            <w:tcW w:type="dxa" w:w="288"/>
          </w:tcPr>
          <w:p>
            <w:r>
              <w:t>$.firstLineID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10001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44</w:t>
            </w:r>
          </w:p>
        </w:tc>
        <w:tc>
          <w:tcPr>
            <w:tcW w:type="dxa" w:w="288"/>
          </w:tcPr>
          <w:p>
            <w:r>
              <w:t>firstLineId</w:t>
            </w:r>
          </w:p>
        </w:tc>
        <w:tc>
          <w:tcPr>
            <w:tcW w:type="dxa" w:w="288"/>
          </w:tcPr>
          <w:p>
            <w:r>
              <w:t>$.firstLineID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10001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45</w:t>
            </w:r>
          </w:p>
        </w:tc>
        <w:tc>
          <w:tcPr>
            <w:tcW w:type="dxa" w:w="288"/>
          </w:tcPr>
          <w:p>
            <w:r>
              <w:t>mno</w:t>
            </w:r>
          </w:p>
        </w:tc>
        <w:tc>
          <w:tcPr>
            <w:tcW w:type="dxa" w:w="288"/>
          </w:tcPr>
          <w:p>
            <w:r>
              <w:t>$.mno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VZW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MNO</w:t>
            </w:r>
          </w:p>
        </w:tc>
        <w:tc>
          <w:tcPr>
            <w:tcW w:type="dxa" w:w="288"/>
          </w:tcPr>
          <w:p>
            <w:r>
              <w:t>LINES.MNO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VZW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enum(VZW;TMO)</w:t>
            </w:r>
          </w:p>
        </w:tc>
        <w:tc>
          <w:tcPr>
            <w:tcW w:type="dxa" w:w="288"/>
          </w:tcPr>
          <w:p>
            <w:r>
              <w:t>Mobile Network Operator. VZW=Verizon; TMO=T-Mobile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45</w:t>
            </w:r>
          </w:p>
        </w:tc>
        <w:tc>
          <w:tcPr>
            <w:tcW w:type="dxa" w:w="288"/>
          </w:tcPr>
          <w:p>
            <w:r>
              <w:t>mno</w:t>
            </w:r>
          </w:p>
        </w:tc>
        <w:tc>
          <w:tcPr>
            <w:tcW w:type="dxa" w:w="288"/>
          </w:tcPr>
          <w:p>
            <w:r>
              <w:t>$.mno</w:t>
            </w:r>
          </w:p>
        </w:tc>
        <w:tc>
          <w:tcPr>
            <w:tcW w:type="dxa" w:w="288"/>
          </w:tcPr>
          <w:p>
            <w:r>
              <w:t>String</w:t>
            </w:r>
          </w:p>
        </w:tc>
        <w:tc>
          <w:tcPr>
            <w:tcW w:type="dxa" w:w="288"/>
          </w:tcPr>
          <w:p>
            <w:r>
              <w:t>VZW</w:t>
            </w:r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MNO</w:t>
            </w:r>
          </w:p>
        </w:tc>
        <w:tc>
          <w:tcPr>
            <w:tcW w:type="dxa" w:w="288"/>
          </w:tcPr>
          <w:p>
            <w:r>
              <w:t>LINES.MNO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VZW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enum(VZW;TMO)</w:t>
            </w:r>
          </w:p>
        </w:tc>
        <w:tc>
          <w:tcPr>
            <w:tcW w:type="dxa" w:w="288"/>
          </w:tcPr>
          <w:p>
            <w:r>
              <w:t>Mobile Network Operator. VZW=Verizon; TMO=T-Mobile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46</w:t>
            </w:r>
          </w:p>
        </w:tc>
        <w:tc>
          <w:tcPr>
            <w:tcW w:type="dxa" w:w="288"/>
          </w:tcPr>
          <w:p>
            <w:r>
              <w:t>mobileOriginMSO</w:t>
            </w:r>
          </w:p>
        </w:tc>
        <w:tc>
          <w:tcPr>
            <w:tcW w:type="dxa" w:w="288"/>
          </w:tcPr>
          <w:p>
            <w:r>
              <w:t>$.mobileOriginMSO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COX</w:t>
            </w:r>
          </w:p>
        </w:tc>
        <w:tc>
          <w:tcPr>
            <w:tcW w:type="dxa" w:w="288"/>
          </w:tcPr>
          <w:p>
            <w:r>
              <w:t>MSP LINES DETAILS</w:t>
            </w:r>
          </w:p>
        </w:tc>
        <w:tc>
          <w:tcPr>
            <w:tcW w:type="dxa" w:w="288"/>
          </w:tcPr>
          <w:p>
            <w:r>
              <w:t xml:space="preserve">ORIGIN_MOBILE_MSO_CD </w:t>
            </w:r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COX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/* NEW */  Origin mobile MSO code (for Cox migration)</w:t>
              <w:br/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46</w:t>
            </w:r>
          </w:p>
        </w:tc>
        <w:tc>
          <w:tcPr>
            <w:tcW w:type="dxa" w:w="288"/>
          </w:tcPr>
          <w:p>
            <w:r>
              <w:t>mobileOriginMSO</w:t>
            </w:r>
          </w:p>
        </w:tc>
        <w:tc>
          <w:tcPr>
            <w:tcW w:type="dxa" w:w="288"/>
          </w:tcPr>
          <w:p>
            <w:r>
              <w:t>$.mobileOriginMSO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COX</w:t>
            </w:r>
          </w:p>
        </w:tc>
        <w:tc>
          <w:tcPr>
            <w:tcW w:type="dxa" w:w="288"/>
          </w:tcPr>
          <w:p>
            <w:r>
              <w:t>MSP LINES DETAILS</w:t>
            </w:r>
          </w:p>
        </w:tc>
        <w:tc>
          <w:tcPr>
            <w:tcW w:type="dxa" w:w="288"/>
          </w:tcPr>
          <w:p>
            <w:r>
              <w:t xml:space="preserve">ORIGIN_MOBILE_MSO_CD </w:t>
            </w:r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COX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/* NEW */  Origin mobile MSO code (for Cox migration)</w:t>
              <w:br/>
              <w:t xml:space="preserve"> 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mobileOriginMSO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mobileOriginMSO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47</w:t>
            </w:r>
          </w:p>
        </w:tc>
        <w:tc>
          <w:tcPr>
            <w:tcW w:type="dxa" w:w="288"/>
          </w:tcPr>
          <w:p>
            <w:r>
              <w:t>mobileOriginAccquistion</w:t>
            </w:r>
          </w:p>
        </w:tc>
        <w:tc>
          <w:tcPr>
            <w:tcW w:type="dxa" w:w="288"/>
          </w:tcPr>
          <w:p>
            <w:r>
              <w:t>$.mobileOriginAccquistion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AGENT MIGRATED</w:t>
            </w:r>
          </w:p>
        </w:tc>
        <w:tc>
          <w:tcPr>
            <w:tcW w:type="dxa" w:w="288"/>
          </w:tcPr>
          <w:p>
            <w:r>
              <w:t>MSP LINES DETAILS</w:t>
            </w:r>
          </w:p>
        </w:tc>
        <w:tc>
          <w:tcPr>
            <w:tcW w:type="dxa" w:w="288"/>
          </w:tcPr>
          <w:p>
            <w:r>
              <w:t>ORIGIN_MOBILE_ACQN_RSN_CD</w:t>
            </w:r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AGENT MIGRATED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/* NEW */  Origin mobile acquisition reason code (for Cox migration)</w:t>
              <w:br/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47</w:t>
            </w:r>
          </w:p>
        </w:tc>
        <w:tc>
          <w:tcPr>
            <w:tcW w:type="dxa" w:w="288"/>
          </w:tcPr>
          <w:p>
            <w:r>
              <w:t>mobileOriginAccquistion</w:t>
            </w:r>
          </w:p>
        </w:tc>
        <w:tc>
          <w:tcPr>
            <w:tcW w:type="dxa" w:w="288"/>
          </w:tcPr>
          <w:p>
            <w:r>
              <w:t>$.mobileOriginAccquistion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AGENT MIGRATED</w:t>
            </w:r>
          </w:p>
        </w:tc>
        <w:tc>
          <w:tcPr>
            <w:tcW w:type="dxa" w:w="288"/>
          </w:tcPr>
          <w:p>
            <w:r>
              <w:t>MSP LINES DETAILS</w:t>
            </w:r>
          </w:p>
        </w:tc>
        <w:tc>
          <w:tcPr>
            <w:tcW w:type="dxa" w:w="288"/>
          </w:tcPr>
          <w:p>
            <w:r>
              <w:t>ORIGIN_MOBILE_ACQN_RSN_CD</w:t>
            </w:r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AGENT MIGRATED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/* NEW */  Origin mobile acquisition reason code (for Cox migration)</w:t>
              <w:br/>
              <w:t xml:space="preserve"> 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mobileOriginAccquistion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mobileOriginAccquistion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48</w:t>
            </w:r>
          </w:p>
        </w:tc>
        <w:tc>
          <w:tcPr>
            <w:tcW w:type="dxa" w:w="288"/>
          </w:tcPr>
          <w:p>
            <w:r>
              <w:t>soldDate</w:t>
            </w:r>
          </w:p>
        </w:tc>
        <w:tc>
          <w:tcPr>
            <w:tcW w:type="dxa" w:w="288"/>
          </w:tcPr>
          <w:p>
            <w:r>
              <w:t>$.soldDate</w:t>
            </w:r>
          </w:p>
        </w:tc>
        <w:tc>
          <w:tcPr>
            <w:tcW w:type="dxa" w:w="288"/>
          </w:tcPr>
          <w:p>
            <w:r>
              <w:t>Date?/DateTime?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soldDate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/* NEW */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48</w:t>
            </w:r>
          </w:p>
        </w:tc>
        <w:tc>
          <w:tcPr>
            <w:tcW w:type="dxa" w:w="288"/>
          </w:tcPr>
          <w:p>
            <w:r>
              <w:t>soldDate</w:t>
            </w:r>
          </w:p>
        </w:tc>
        <w:tc>
          <w:tcPr>
            <w:tcW w:type="dxa" w:w="288"/>
          </w:tcPr>
          <w:p>
            <w:r>
              <w:t>$.soldDate</w:t>
            </w:r>
          </w:p>
        </w:tc>
        <w:tc>
          <w:tcPr>
            <w:tcW w:type="dxa" w:w="288"/>
          </w:tcPr>
          <w:p>
            <w:r>
              <w:t>Date?/DateTime?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soldDate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/* NEW */ </w:t>
            </w:r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49</w:t>
            </w:r>
          </w:p>
        </w:tc>
        <w:tc>
          <w:tcPr>
            <w:tcW w:type="dxa" w:w="288"/>
          </w:tcPr>
          <w:p>
            <w:r>
              <w:t>addressLine1</w:t>
            </w:r>
          </w:p>
        </w:tc>
        <w:tc>
          <w:tcPr>
            <w:tcW w:type="dxa" w:w="288"/>
          </w:tcPr>
          <w:p>
            <w:r>
              <w:t>$.e911Address.addressLine1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123 Main St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49</w:t>
            </w:r>
          </w:p>
        </w:tc>
        <w:tc>
          <w:tcPr>
            <w:tcW w:type="dxa" w:w="288"/>
          </w:tcPr>
          <w:p>
            <w:r>
              <w:t>addressLine1</w:t>
            </w:r>
          </w:p>
        </w:tc>
        <w:tc>
          <w:tcPr>
            <w:tcW w:type="dxa" w:w="288"/>
          </w:tcPr>
          <w:p>
            <w:r>
              <w:t>$.e911Address.addressLine1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123 Main St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50</w:t>
            </w:r>
          </w:p>
        </w:tc>
        <w:tc>
          <w:tcPr>
            <w:tcW w:type="dxa" w:w="288"/>
          </w:tcPr>
          <w:p>
            <w:r>
              <w:t>addressLine2</w:t>
            </w:r>
          </w:p>
        </w:tc>
        <w:tc>
          <w:tcPr>
            <w:tcW w:type="dxa" w:w="288"/>
          </w:tcPr>
          <w:p>
            <w:r>
              <w:t>$.e911Address.addressLine2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Apt 4B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50</w:t>
            </w:r>
          </w:p>
        </w:tc>
        <w:tc>
          <w:tcPr>
            <w:tcW w:type="dxa" w:w="288"/>
          </w:tcPr>
          <w:p>
            <w:r>
              <w:t>addressLine2</w:t>
            </w:r>
          </w:p>
        </w:tc>
        <w:tc>
          <w:tcPr>
            <w:tcW w:type="dxa" w:w="288"/>
          </w:tcPr>
          <w:p>
            <w:r>
              <w:t>$.e911Address.addressLine2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Apt 4B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51</w:t>
            </w:r>
          </w:p>
        </w:tc>
        <w:tc>
          <w:tcPr>
            <w:tcW w:type="dxa" w:w="288"/>
          </w:tcPr>
          <w:p>
            <w:r>
              <w:t>zipCode</w:t>
            </w:r>
          </w:p>
        </w:tc>
        <w:tc>
          <w:tcPr>
            <w:tcW w:type="dxa" w:w="288"/>
          </w:tcPr>
          <w:p>
            <w:r>
              <w:t>$.e911Address.zipCode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12345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51</w:t>
            </w:r>
          </w:p>
        </w:tc>
        <w:tc>
          <w:tcPr>
            <w:tcW w:type="dxa" w:w="288"/>
          </w:tcPr>
          <w:p>
            <w:r>
              <w:t>zipCode</w:t>
            </w:r>
          </w:p>
        </w:tc>
        <w:tc>
          <w:tcPr>
            <w:tcW w:type="dxa" w:w="288"/>
          </w:tcPr>
          <w:p>
            <w:r>
              <w:t>$.e911Address.zipCode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12345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52</w:t>
            </w:r>
          </w:p>
        </w:tc>
        <w:tc>
          <w:tcPr>
            <w:tcW w:type="dxa" w:w="288"/>
          </w:tcPr>
          <w:p>
            <w:r>
              <w:t>city</w:t>
            </w:r>
          </w:p>
        </w:tc>
        <w:tc>
          <w:tcPr>
            <w:tcW w:type="dxa" w:w="288"/>
          </w:tcPr>
          <w:p>
            <w:r>
              <w:t>$.e911Address.city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New York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52</w:t>
            </w:r>
          </w:p>
        </w:tc>
        <w:tc>
          <w:tcPr>
            <w:tcW w:type="dxa" w:w="288"/>
          </w:tcPr>
          <w:p>
            <w:r>
              <w:t>city</w:t>
            </w:r>
          </w:p>
        </w:tc>
        <w:tc>
          <w:tcPr>
            <w:tcW w:type="dxa" w:w="288"/>
          </w:tcPr>
          <w:p>
            <w:r>
              <w:t>$.e911Address.city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New York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53</w:t>
            </w:r>
          </w:p>
        </w:tc>
        <w:tc>
          <w:tcPr>
            <w:tcW w:type="dxa" w:w="288"/>
          </w:tcPr>
          <w:p>
            <w:r>
              <w:t>state</w:t>
            </w:r>
          </w:p>
        </w:tc>
        <w:tc>
          <w:tcPr>
            <w:tcW w:type="dxa" w:w="288"/>
          </w:tcPr>
          <w:p>
            <w:r>
              <w:t>$.e911Address.state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NY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53</w:t>
            </w:r>
          </w:p>
        </w:tc>
        <w:tc>
          <w:tcPr>
            <w:tcW w:type="dxa" w:w="288"/>
          </w:tcPr>
          <w:p>
            <w:r>
              <w:t>state</w:t>
            </w:r>
          </w:p>
        </w:tc>
        <w:tc>
          <w:tcPr>
            <w:tcW w:type="dxa" w:w="288"/>
          </w:tcPr>
          <w:p>
            <w:r>
              <w:t>$.e911Address.state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NY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55</w:t>
            </w:r>
          </w:p>
        </w:tc>
        <w:tc>
          <w:tcPr>
            <w:tcW w:type="dxa" w:w="288"/>
          </w:tcPr>
          <w:p>
            <w:r>
              <w:t>country</w:t>
            </w:r>
          </w:p>
        </w:tc>
        <w:tc>
          <w:tcPr>
            <w:tcW w:type="dxa" w:w="288"/>
          </w:tcPr>
          <w:p>
            <w:r>
              <w:t>$.e911Address.country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USA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55</w:t>
            </w:r>
          </w:p>
        </w:tc>
        <w:tc>
          <w:tcPr>
            <w:tcW w:type="dxa" w:w="288"/>
          </w:tcPr>
          <w:p>
            <w:r>
              <w:t>country</w:t>
            </w:r>
          </w:p>
        </w:tc>
        <w:tc>
          <w:tcPr>
            <w:tcW w:type="dxa" w:w="288"/>
          </w:tcPr>
          <w:p>
            <w:r>
              <w:t>$.e911Address.country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USA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56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retryErrorCode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56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OMS-DEVICES</w:t>
            </w:r>
          </w:p>
        </w:tc>
        <w:tc>
          <w:tcPr>
            <w:tcW w:type="dxa" w:w="288"/>
          </w:tcPr>
          <w:p>
            <w:r>
              <w:t>retryErrorCode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57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57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58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HOST_LINE_ID</w:t>
            </w:r>
          </w:p>
        </w:tc>
        <w:tc>
          <w:tcPr>
            <w:tcW w:type="dxa" w:w="288"/>
          </w:tcPr>
          <w:p>
            <w:r>
              <w:t>LINES.HOST_LINE_ID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Used for paired watch lines</w:t>
            </w:r>
          </w:p>
        </w:tc>
        <w:tc>
          <w:tcPr>
            <w:tcW w:type="dxa" w:w="288"/>
          </w:tcPr>
          <w:p>
            <w:r>
              <w:t>58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HOST_LINE_ID</w:t>
            </w:r>
          </w:p>
        </w:tc>
        <w:tc>
          <w:tcPr>
            <w:tcW w:type="dxa" w:w="288"/>
          </w:tcPr>
          <w:p>
            <w:r>
              <w:t>LINES.HOST_LINE_ID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Used for paired watch lines</w:t>
            </w:r>
          </w:p>
        </w:tc>
      </w:tr>
      <w:tr>
        <w:tc>
          <w:tcPr>
            <w:tcW w:type="dxa" w:w="288"/>
          </w:tcPr>
          <w:p>
            <w:r>
              <w:t>59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IMSI</w:t>
            </w:r>
          </w:p>
        </w:tc>
        <w:tc>
          <w:tcPr>
            <w:tcW w:type="dxa" w:w="288"/>
          </w:tcPr>
          <w:p>
            <w:r>
              <w:t>LINES.IMSI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</w:t>
            </w:r>
          </w:p>
        </w:tc>
        <w:tc>
          <w:tcPr>
            <w:tcW w:type="dxa" w:w="288"/>
          </w:tcPr>
          <w:p>
            <w:r>
              <w:t>International Mobile Subscriber Identity</w:t>
            </w:r>
          </w:p>
        </w:tc>
        <w:tc>
          <w:tcPr>
            <w:tcW w:type="dxa" w:w="288"/>
          </w:tcPr>
          <w:p>
            <w:r>
              <w:t>59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IMSI</w:t>
            </w:r>
          </w:p>
        </w:tc>
        <w:tc>
          <w:tcPr>
            <w:tcW w:type="dxa" w:w="288"/>
          </w:tcPr>
          <w:p>
            <w:r>
              <w:t>LINES.IMSI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</w:t>
            </w:r>
          </w:p>
        </w:tc>
        <w:tc>
          <w:tcPr>
            <w:tcW w:type="dxa" w:w="288"/>
          </w:tcPr>
          <w:p>
            <w:r>
              <w:t>International Mobile Subscriber Identity</w:t>
            </w:r>
          </w:p>
        </w:tc>
      </w:tr>
      <w:tr>
        <w:tc>
          <w:tcPr>
            <w:tcW w:type="dxa" w:w="288"/>
          </w:tcPr>
          <w:p>
            <w:r>
              <w:t>60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BILLER_LINE_STATUS</w:t>
            </w:r>
          </w:p>
        </w:tc>
        <w:tc>
          <w:tcPr>
            <w:tcW w:type="dxa" w:w="288"/>
          </w:tcPr>
          <w:p>
            <w:r>
              <w:t>LINES.BILLER_LINE_STATUS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Line status from biller system</w:t>
            </w:r>
          </w:p>
        </w:tc>
        <w:tc>
          <w:tcPr>
            <w:tcW w:type="dxa" w:w="288"/>
          </w:tcPr>
          <w:p>
            <w:r>
              <w:t>60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BILLER_LINE_STATUS</w:t>
            </w:r>
          </w:p>
        </w:tc>
        <w:tc>
          <w:tcPr>
            <w:tcW w:type="dxa" w:w="288"/>
          </w:tcPr>
          <w:p>
            <w:r>
              <w:t>LINES.BILLER_LINE_STATUS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Line status from biller system</w:t>
            </w:r>
          </w:p>
        </w:tc>
      </w:tr>
      <w:tr>
        <w:tc>
          <w:tcPr>
            <w:tcW w:type="dxa" w:w="288"/>
          </w:tcPr>
          <w:p>
            <w:r>
              <w:t>61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BILLER_REQ_NO</w:t>
            </w:r>
          </w:p>
        </w:tc>
        <w:tc>
          <w:tcPr>
            <w:tcW w:type="dxa" w:w="288"/>
          </w:tcPr>
          <w:p>
            <w:r>
              <w:t>LINES.BILLER_REQ_NO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Biller request number</w:t>
            </w:r>
          </w:p>
        </w:tc>
        <w:tc>
          <w:tcPr>
            <w:tcW w:type="dxa" w:w="288"/>
          </w:tcPr>
          <w:p>
            <w:r>
              <w:t>61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BILLER_REQ_NO</w:t>
            </w:r>
          </w:p>
        </w:tc>
        <w:tc>
          <w:tcPr>
            <w:tcW w:type="dxa" w:w="288"/>
          </w:tcPr>
          <w:p>
            <w:r>
              <w:t>LINES.BILLER_REQ_NO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Biller request number</w:t>
            </w:r>
          </w:p>
        </w:tc>
      </w:tr>
      <w:tr>
        <w:tc>
          <w:tcPr>
            <w:tcW w:type="dxa" w:w="288"/>
          </w:tcPr>
          <w:p>
            <w:r>
              <w:t>62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BILLER_SUBSTATUS</w:t>
            </w:r>
          </w:p>
        </w:tc>
        <w:tc>
          <w:tcPr>
            <w:tcW w:type="dxa" w:w="288"/>
          </w:tcPr>
          <w:p>
            <w:r>
              <w:t>LINES.BILLER_SUBSTATUS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Biller sub-status</w:t>
            </w:r>
          </w:p>
        </w:tc>
        <w:tc>
          <w:tcPr>
            <w:tcW w:type="dxa" w:w="288"/>
          </w:tcPr>
          <w:p>
            <w:r>
              <w:t>62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BILLER_SUBSTATUS</w:t>
            </w:r>
          </w:p>
        </w:tc>
        <w:tc>
          <w:tcPr>
            <w:tcW w:type="dxa" w:w="288"/>
          </w:tcPr>
          <w:p>
            <w:r>
              <w:t>LINES.BILLER_SUBSTATUS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Biller sub-status</w:t>
            </w:r>
          </w:p>
        </w:tc>
      </w:tr>
      <w:tr>
        <w:tc>
          <w:tcPr>
            <w:tcW w:type="dxa" w:w="288"/>
          </w:tcPr>
          <w:p>
            <w:r>
              <w:t>63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ACTIVITY_CODE</w:t>
            </w:r>
          </w:p>
        </w:tc>
        <w:tc>
          <w:tcPr>
            <w:tcW w:type="dxa" w:w="288"/>
          </w:tcPr>
          <w:p>
            <w:r>
              <w:t>LINES.ACTIVITY_CODE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AA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Activity code for the last operation</w:t>
            </w:r>
          </w:p>
        </w:tc>
        <w:tc>
          <w:tcPr>
            <w:tcW w:type="dxa" w:w="288"/>
          </w:tcPr>
          <w:p>
            <w:r>
              <w:t>63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ACTIVITY_CODE</w:t>
            </w:r>
          </w:p>
        </w:tc>
        <w:tc>
          <w:tcPr>
            <w:tcW w:type="dxa" w:w="288"/>
          </w:tcPr>
          <w:p>
            <w:r>
              <w:t>LINES.ACTIVITY_CODE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AA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Activity code for the last operation</w:t>
            </w:r>
          </w:p>
        </w:tc>
      </w:tr>
      <w:tr>
        <w:tc>
          <w:tcPr>
            <w:tcW w:type="dxa" w:w="288"/>
          </w:tcPr>
          <w:p>
            <w:r>
              <w:t>64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NETWORK_ERROR_CODE</w:t>
            </w:r>
          </w:p>
        </w:tc>
        <w:tc>
          <w:tcPr>
            <w:tcW w:type="dxa" w:w="288"/>
          </w:tcPr>
          <w:p>
            <w:r>
              <w:t>LINES.NETWORK_ERROR_CODE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Error code from network activation failure</w:t>
            </w:r>
          </w:p>
        </w:tc>
        <w:tc>
          <w:tcPr>
            <w:tcW w:type="dxa" w:w="288"/>
          </w:tcPr>
          <w:p>
            <w:r>
              <w:t>64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NETWORK_ERROR_CODE</w:t>
            </w:r>
          </w:p>
        </w:tc>
        <w:tc>
          <w:tcPr>
            <w:tcW w:type="dxa" w:w="288"/>
          </w:tcPr>
          <w:p>
            <w:r>
              <w:t>LINES.NETWORK_ERROR_CODE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Error code from network activation failure</w:t>
            </w:r>
          </w:p>
        </w:tc>
      </w:tr>
      <w:tr>
        <w:tc>
          <w:tcPr>
            <w:tcW w:type="dxa" w:w="288"/>
          </w:tcPr>
          <w:p>
            <w:r>
              <w:t>65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NETWORK_ERROR_RESPONSE</w:t>
            </w:r>
          </w:p>
        </w:tc>
        <w:tc>
          <w:tcPr>
            <w:tcW w:type="dxa" w:w="288"/>
          </w:tcPr>
          <w:p>
            <w:r>
              <w:t>LINES.NETWORK_ERROR_RESPONSE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Error description from network activation failure</w:t>
            </w:r>
          </w:p>
        </w:tc>
        <w:tc>
          <w:tcPr>
            <w:tcW w:type="dxa" w:w="288"/>
          </w:tcPr>
          <w:p>
            <w:r>
              <w:t>65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NETWORK_ERROR_RESPONSE</w:t>
            </w:r>
          </w:p>
        </w:tc>
        <w:tc>
          <w:tcPr>
            <w:tcW w:type="dxa" w:w="288"/>
          </w:tcPr>
          <w:p>
            <w:r>
              <w:t>LINES.NETWORK_ERROR_RESPONSE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Error description from network activation failure</w:t>
            </w:r>
          </w:p>
        </w:tc>
      </w:tr>
      <w:tr>
        <w:tc>
          <w:tcPr>
            <w:tcW w:type="dxa" w:w="288"/>
          </w:tcPr>
          <w:p>
            <w:r>
              <w:t>66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NETWORK_IMEI</w:t>
            </w:r>
          </w:p>
        </w:tc>
        <w:tc>
          <w:tcPr>
            <w:tcW w:type="dxa" w:w="288"/>
          </w:tcPr>
          <w:p>
            <w:r>
              <w:t>LINES.NETWORK_IMEI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3.59496E+14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</w:t>
            </w:r>
          </w:p>
        </w:tc>
        <w:tc>
          <w:tcPr>
            <w:tcW w:type="dxa" w:w="288"/>
          </w:tcPr>
          <w:p>
            <w:r>
              <w:t>IMEI reported by network after activation</w:t>
            </w:r>
          </w:p>
        </w:tc>
        <w:tc>
          <w:tcPr>
            <w:tcW w:type="dxa" w:w="288"/>
          </w:tcPr>
          <w:p>
            <w:r>
              <w:t>66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NETWORK_IMEI</w:t>
            </w:r>
          </w:p>
        </w:tc>
        <w:tc>
          <w:tcPr>
            <w:tcW w:type="dxa" w:w="288"/>
          </w:tcPr>
          <w:p>
            <w:r>
              <w:t>LINES.NETWORK_IMEI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3.59496E+14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numeric</w:t>
            </w:r>
          </w:p>
        </w:tc>
        <w:tc>
          <w:tcPr>
            <w:tcW w:type="dxa" w:w="288"/>
          </w:tcPr>
          <w:p>
            <w:r>
              <w:t>IMEI reported by network after activation</w:t>
            </w:r>
          </w:p>
        </w:tc>
      </w:tr>
      <w:tr>
        <w:tc>
          <w:tcPr>
            <w:tcW w:type="dxa" w:w="288"/>
          </w:tcPr>
          <w:p>
            <w:r>
              <w:t>67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NETWORK_IMEI_QUALIFIER</w:t>
            </w:r>
          </w:p>
        </w:tc>
        <w:tc>
          <w:tcPr>
            <w:tcW w:type="dxa" w:w="288"/>
          </w:tcPr>
          <w:p>
            <w:r>
              <w:t>LINES.NETWORK_IMEI_QUALIFIER</w:t>
            </w:r>
          </w:p>
        </w:tc>
        <w:tc>
          <w:tcPr>
            <w:tcW w:type="dxa" w:w="288"/>
          </w:tcPr>
          <w:p>
            <w:r>
              <w:t>NUMBER</w:t>
            </w:r>
          </w:p>
        </w:tc>
        <w:tc>
          <w:tcPr>
            <w:tcW w:type="dxa" w:w="288"/>
          </w:tcPr>
          <w:p>
            <w:r>
              <w:t>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Indicates which IMEI slot (1 or 2) is active on network</w:t>
            </w:r>
          </w:p>
        </w:tc>
        <w:tc>
          <w:tcPr>
            <w:tcW w:type="dxa" w:w="288"/>
          </w:tcPr>
          <w:p>
            <w:r>
              <w:t>67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NETWORK_IMEI_QUALIFIER</w:t>
            </w:r>
          </w:p>
        </w:tc>
        <w:tc>
          <w:tcPr>
            <w:tcW w:type="dxa" w:w="288"/>
          </w:tcPr>
          <w:p>
            <w:r>
              <w:t>LINES.NETWORK_IMEI_QUALIFIER</w:t>
            </w:r>
          </w:p>
        </w:tc>
        <w:tc>
          <w:tcPr>
            <w:tcW w:type="dxa" w:w="288"/>
          </w:tcPr>
          <w:p>
            <w:r>
              <w:t>NUMBER</w:t>
            </w:r>
          </w:p>
        </w:tc>
        <w:tc>
          <w:tcPr>
            <w:tcW w:type="dxa" w:w="288"/>
          </w:tcPr>
          <w:p>
            <w:r>
              <w:t>1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Indicates which IMEI slot (1 or 2) is active on network</w:t>
            </w:r>
          </w:p>
        </w:tc>
      </w:tr>
      <w:tr>
        <w:tc>
          <w:tcPr>
            <w:tcW w:type="dxa" w:w="288"/>
          </w:tcPr>
          <w:p>
            <w:r>
              <w:t>68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NETWORK_PRODUCT</w:t>
            </w:r>
          </w:p>
        </w:tc>
        <w:tc>
          <w:tcPr>
            <w:tcW w:type="dxa" w:w="288"/>
          </w:tcPr>
          <w:p>
            <w:r>
              <w:t>LINES.NETWORK_PRODUCT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SEA:5G:Galaxy A15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Network product description</w:t>
            </w:r>
          </w:p>
        </w:tc>
        <w:tc>
          <w:tcPr>
            <w:tcW w:type="dxa" w:w="288"/>
          </w:tcPr>
          <w:p>
            <w:r>
              <w:t>68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NETWORK_PRODUCT</w:t>
            </w:r>
          </w:p>
        </w:tc>
        <w:tc>
          <w:tcPr>
            <w:tcW w:type="dxa" w:w="288"/>
          </w:tcPr>
          <w:p>
            <w:r>
              <w:t>LINES.NETWORK_PRODUCT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SEA:5G:Galaxy A15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Network product description</w:t>
            </w:r>
          </w:p>
        </w:tc>
      </w:tr>
      <w:tr>
        <w:tc>
          <w:tcPr>
            <w:tcW w:type="dxa" w:w="288"/>
          </w:tcPr>
          <w:p>
            <w:r>
              <w:t>69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OTHER_NETWORK_IMEI</w:t>
            </w:r>
          </w:p>
        </w:tc>
        <w:tc>
          <w:tcPr>
            <w:tcW w:type="dxa" w:w="288"/>
          </w:tcPr>
          <w:p>
            <w:r>
              <w:t>LINES.OTHER_NETWORK_IMEI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Secondary IMEI on network for dual-line devices</w:t>
            </w:r>
          </w:p>
        </w:tc>
        <w:tc>
          <w:tcPr>
            <w:tcW w:type="dxa" w:w="288"/>
          </w:tcPr>
          <w:p>
            <w:r>
              <w:t>69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OTHER_NETWORK_IMEI</w:t>
            </w:r>
          </w:p>
        </w:tc>
        <w:tc>
          <w:tcPr>
            <w:tcW w:type="dxa" w:w="288"/>
          </w:tcPr>
          <w:p>
            <w:r>
              <w:t>LINES.OTHER_NETWORK_IMEI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Secondary IMEI on network for dual-line devices</w:t>
            </w:r>
          </w:p>
        </w:tc>
      </w:tr>
      <w:tr>
        <w:tc>
          <w:tcPr>
            <w:tcW w:type="dxa" w:w="288"/>
          </w:tcPr>
          <w:p>
            <w:r>
              <w:t>70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NETWORK_REF_NO</w:t>
            </w:r>
          </w:p>
        </w:tc>
        <w:tc>
          <w:tcPr>
            <w:tcW w:type="dxa" w:w="288"/>
          </w:tcPr>
          <w:p>
            <w:r>
              <w:t>LINES.NETWORK_REF_NO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OMS_238045037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MPA reference number from network activation</w:t>
            </w:r>
          </w:p>
        </w:tc>
        <w:tc>
          <w:tcPr>
            <w:tcW w:type="dxa" w:w="288"/>
          </w:tcPr>
          <w:p>
            <w:r>
              <w:t>70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NETWORK_REF_NO</w:t>
            </w:r>
          </w:p>
        </w:tc>
        <w:tc>
          <w:tcPr>
            <w:tcW w:type="dxa" w:w="288"/>
          </w:tcPr>
          <w:p>
            <w:r>
              <w:t>LINES.NETWORK_REF_NO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OMS_238045037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MPA reference number from network activation</w:t>
            </w:r>
          </w:p>
        </w:tc>
      </w:tr>
      <w:tr>
        <w:tc>
          <w:tcPr>
            <w:tcW w:type="dxa" w:w="288"/>
          </w:tcPr>
          <w:p>
            <w:r>
              <w:t>71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NETWORK_REQ_NO</w:t>
            </w:r>
          </w:p>
        </w:tc>
        <w:tc>
          <w:tcPr>
            <w:tcW w:type="dxa" w:w="288"/>
          </w:tcPr>
          <w:p>
            <w:r>
              <w:t>LINES.NETWORK_REQ_NO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Network request number</w:t>
            </w:r>
          </w:p>
        </w:tc>
        <w:tc>
          <w:tcPr>
            <w:tcW w:type="dxa" w:w="288"/>
          </w:tcPr>
          <w:p>
            <w:r>
              <w:t>71</w:t>
            </w:r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NETWORK_REQ_NO</w:t>
            </w:r>
          </w:p>
        </w:tc>
        <w:tc>
          <w:tcPr>
            <w:tcW w:type="dxa" w:w="288"/>
          </w:tcPr>
          <w:p>
            <w:r>
              <w:t>LINES.NETWORK_REQ_NO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Network request number</w:t>
            </w:r>
          </w:p>
        </w:tc>
      </w:tr>
      <w:tr>
        <w:tc>
          <w:tcPr>
            <w:tcW w:type="dxa" w:w="288"/>
          </w:tcPr>
          <w:p>
            <w:r>
              <w:t>72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NTWK_RSSX_STS_CD</w:t>
            </w:r>
          </w:p>
        </w:tc>
        <w:tc>
          <w:tcPr>
            <w:tcW w:type="dxa" w:w="288"/>
          </w:tcPr>
          <w:p>
            <w:r>
              <w:t>LINES.NTWK_RSSX_STS_CD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CN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enum(RS;CN)</w:t>
            </w:r>
          </w:p>
        </w:tc>
        <w:tc>
          <w:tcPr>
            <w:tcW w:type="dxa" w:w="288"/>
          </w:tcPr>
          <w:p>
            <w:r>
              <w:t>RS=Ready to Ship (S0000); CN=Confirmed (P0000)</w:t>
            </w:r>
          </w:p>
        </w:tc>
        <w:tc>
          <w:tcPr>
            <w:tcW w:type="dxa" w:w="288"/>
          </w:tcPr>
          <w:p>
            <w:r>
              <w:t>72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NTWK_RSSX_STS_CD</w:t>
            </w:r>
          </w:p>
        </w:tc>
        <w:tc>
          <w:tcPr>
            <w:tcW w:type="dxa" w:w="288"/>
          </w:tcPr>
          <w:p>
            <w:r>
              <w:t>LINES.NTWK_RSSX_STS_CD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CN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enum(RS;CN)</w:t>
            </w:r>
          </w:p>
        </w:tc>
        <w:tc>
          <w:tcPr>
            <w:tcW w:type="dxa" w:w="288"/>
          </w:tcPr>
          <w:p>
            <w:r>
              <w:t>RS=Ready to Ship (S0000); CN=Confirmed (P0000)</w:t>
            </w:r>
          </w:p>
        </w:tc>
      </w:tr>
      <w:tr>
        <w:tc>
          <w:tcPr>
            <w:tcW w:type="dxa" w:w="288"/>
          </w:tcPr>
          <w:p>
            <w:r>
              <w:t>73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NTWK_RSSX_STS_TS</w:t>
            </w:r>
          </w:p>
        </w:tc>
        <w:tc>
          <w:tcPr>
            <w:tcW w:type="dxa" w:w="288"/>
          </w:tcPr>
          <w:p>
            <w:r>
              <w:t>LINES.NTWK_RSSX_STS_TS</w:t>
            </w:r>
          </w:p>
        </w:tc>
        <w:tc>
          <w:tcPr>
            <w:tcW w:type="dxa" w:w="288"/>
          </w:tcPr>
          <w:p>
            <w:r>
              <w:t>TIMESTAMP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Timestamp of last RSSX status update</w:t>
            </w:r>
          </w:p>
        </w:tc>
        <w:tc>
          <w:tcPr>
            <w:tcW w:type="dxa" w:w="288"/>
          </w:tcPr>
          <w:p>
            <w:r>
              <w:t>73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NTWK_RSSX_STS_TS</w:t>
            </w:r>
          </w:p>
        </w:tc>
        <w:tc>
          <w:tcPr>
            <w:tcW w:type="dxa" w:w="288"/>
          </w:tcPr>
          <w:p>
            <w:r>
              <w:t>LINES.NTWK_RSSX_STS_TS</w:t>
            </w:r>
          </w:p>
        </w:tc>
        <w:tc>
          <w:tcPr>
            <w:tcW w:type="dxa" w:w="288"/>
          </w:tcPr>
          <w:p>
            <w:r>
              <w:t>TIMESTAMP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Timestamp of last RSSX status update</w:t>
            </w:r>
          </w:p>
        </w:tc>
      </w:tr>
      <w:tr>
        <w:tc>
          <w:tcPr>
            <w:tcW w:type="dxa" w:w="288"/>
          </w:tcPr>
          <w:p>
            <w:r>
              <w:t>74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OLD_ICCID</w:t>
            </w:r>
          </w:p>
        </w:tc>
        <w:tc>
          <w:tcPr>
            <w:tcW w:type="dxa" w:w="288"/>
          </w:tcPr>
          <w:p>
            <w:r>
              <w:t>LINES.OLD_ICCID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Previous ICCID before SIM swap</w:t>
            </w:r>
          </w:p>
        </w:tc>
        <w:tc>
          <w:tcPr>
            <w:tcW w:type="dxa" w:w="288"/>
          </w:tcPr>
          <w:p>
            <w:r>
              <w:t>74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OLD_ICCID</w:t>
            </w:r>
          </w:p>
        </w:tc>
        <w:tc>
          <w:tcPr>
            <w:tcW w:type="dxa" w:w="288"/>
          </w:tcPr>
          <w:p>
            <w:r>
              <w:t>LINES.OLD_ICCID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Previous ICCID before SIM swap</w:t>
            </w:r>
          </w:p>
        </w:tc>
      </w:tr>
      <w:tr>
        <w:tc>
          <w:tcPr>
            <w:tcW w:type="dxa" w:w="288"/>
          </w:tcPr>
          <w:p>
            <w:r>
              <w:t>75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OLD_IMEI</w:t>
            </w:r>
          </w:p>
        </w:tc>
        <w:tc>
          <w:tcPr>
            <w:tcW w:type="dxa" w:w="288"/>
          </w:tcPr>
          <w:p>
            <w:r>
              <w:t>LINES.OLD_IMEI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Previous IMEI before swap/upgrade</w:t>
            </w:r>
          </w:p>
        </w:tc>
        <w:tc>
          <w:tcPr>
            <w:tcW w:type="dxa" w:w="288"/>
          </w:tcPr>
          <w:p>
            <w:r>
              <w:t>75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OLD_IMEI</w:t>
            </w:r>
          </w:p>
        </w:tc>
        <w:tc>
          <w:tcPr>
            <w:tcW w:type="dxa" w:w="288"/>
          </w:tcPr>
          <w:p>
            <w:r>
              <w:t>LINES.OLD_IMEI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Previous IMEI before swap/upgrade</w:t>
            </w:r>
          </w:p>
        </w:tc>
      </w:tr>
      <w:tr>
        <w:tc>
          <w:tcPr>
            <w:tcW w:type="dxa" w:w="288"/>
          </w:tcPr>
          <w:p>
            <w:r>
              <w:t>76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OLD_IMEI2</w:t>
            </w:r>
          </w:p>
        </w:tc>
        <w:tc>
          <w:tcPr>
            <w:tcW w:type="dxa" w:w="288"/>
          </w:tcPr>
          <w:p>
            <w:r>
              <w:t>LINES.OLD_IMEI2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Previous secondary IMEI before swap/upgrade</w:t>
            </w:r>
          </w:p>
        </w:tc>
        <w:tc>
          <w:tcPr>
            <w:tcW w:type="dxa" w:w="288"/>
          </w:tcPr>
          <w:p>
            <w:r>
              <w:t>76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OLD_IMEI2</w:t>
            </w:r>
          </w:p>
        </w:tc>
        <w:tc>
          <w:tcPr>
            <w:tcW w:type="dxa" w:w="288"/>
          </w:tcPr>
          <w:p>
            <w:r>
              <w:t>LINES.OLD_IMEI2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Previous secondary IMEI before swap/upgrade</w:t>
            </w:r>
          </w:p>
        </w:tc>
      </w:tr>
      <w:tr>
        <w:tc>
          <w:tcPr>
            <w:tcW w:type="dxa" w:w="288"/>
          </w:tcPr>
          <w:p>
            <w:r>
              <w:t>77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PEND_RATE_PLAN_CHG</w:t>
            </w:r>
          </w:p>
        </w:tc>
        <w:tc>
          <w:tcPr>
            <w:tcW w:type="dxa" w:w="288"/>
          </w:tcPr>
          <w:p>
            <w:r>
              <w:t>LINES.PEND_RATE_PLAN_CHG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Pending rate plan change indicator</w:t>
            </w:r>
          </w:p>
        </w:tc>
        <w:tc>
          <w:tcPr>
            <w:tcW w:type="dxa" w:w="288"/>
          </w:tcPr>
          <w:p>
            <w:r>
              <w:t>77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PEND_RATE_PLAN_CHG</w:t>
            </w:r>
          </w:p>
        </w:tc>
        <w:tc>
          <w:tcPr>
            <w:tcW w:type="dxa" w:w="288"/>
          </w:tcPr>
          <w:p>
            <w:r>
              <w:t>LINES.PEND_RATE_PLAN_CHG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Pending rate plan change indicator</w:t>
            </w:r>
          </w:p>
        </w:tc>
      </w:tr>
      <w:tr>
        <w:tc>
          <w:tcPr>
            <w:tcW w:type="dxa" w:w="288"/>
          </w:tcPr>
          <w:p>
            <w:r>
              <w:t>78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USAGE_SPEED_INDICATOR</w:t>
            </w:r>
          </w:p>
        </w:tc>
        <w:tc>
          <w:tcPr>
            <w:tcW w:type="dxa" w:w="288"/>
          </w:tcPr>
          <w:p>
            <w:r>
              <w:t>LINES.USAGE_SPEED_INDICATOR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N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Usage speed throttle indicator (Y/N)</w:t>
            </w:r>
          </w:p>
        </w:tc>
        <w:tc>
          <w:tcPr>
            <w:tcW w:type="dxa" w:w="288"/>
          </w:tcPr>
          <w:p>
            <w:r>
              <w:t>78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USAGE_SPEED_INDICATOR</w:t>
            </w:r>
          </w:p>
        </w:tc>
        <w:tc>
          <w:tcPr>
            <w:tcW w:type="dxa" w:w="288"/>
          </w:tcPr>
          <w:p>
            <w:r>
              <w:t>LINES.USAGE_SPEED_INDICATOR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N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Usage speed throttle indicator (Y/N)</w:t>
            </w:r>
          </w:p>
        </w:tc>
      </w:tr>
      <w:tr>
        <w:tc>
          <w:tcPr>
            <w:tcW w:type="dxa" w:w="288"/>
          </w:tcPr>
          <w:p>
            <w:r>
              <w:t>79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COMMENTS</w:t>
            </w:r>
          </w:p>
        </w:tc>
        <w:tc>
          <w:tcPr>
            <w:tcW w:type="dxa" w:w="288"/>
          </w:tcPr>
          <w:p>
            <w:r>
              <w:t>LINES.COMMENTS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Free-text comments on the line</w:t>
            </w:r>
          </w:p>
        </w:tc>
        <w:tc>
          <w:tcPr>
            <w:tcW w:type="dxa" w:w="288"/>
          </w:tcPr>
          <w:p>
            <w:r>
              <w:t>79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COMMENTS</w:t>
            </w:r>
          </w:p>
        </w:tc>
        <w:tc>
          <w:tcPr>
            <w:tcW w:type="dxa" w:w="288"/>
          </w:tcPr>
          <w:p>
            <w:r>
              <w:t>LINES.COMMENTS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Free-text comments on the line</w:t>
            </w:r>
          </w:p>
        </w:tc>
      </w:tr>
      <w:tr>
        <w:tc>
          <w:tcPr>
            <w:tcW w:type="dxa" w:w="288"/>
          </w:tcPr>
          <w:p>
            <w:r>
              <w:t>80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LAST_UPDATE_TS</w:t>
            </w:r>
          </w:p>
        </w:tc>
        <w:tc>
          <w:tcPr>
            <w:tcW w:type="dxa" w:w="288"/>
          </w:tcPr>
          <w:p>
            <w:r>
              <w:t>LINES.LAST_UPDATE_TS</w:t>
            </w:r>
          </w:p>
        </w:tc>
        <w:tc>
          <w:tcPr>
            <w:tcW w:type="dxa" w:w="288"/>
          </w:tcPr>
          <w:p>
            <w:r>
              <w:t>TIMESTAMP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auto_generate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Auto-updated on every save</w:t>
            </w:r>
          </w:p>
        </w:tc>
        <w:tc>
          <w:tcPr>
            <w:tcW w:type="dxa" w:w="288"/>
          </w:tcPr>
          <w:p>
            <w:r>
              <w:t>80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LAST_UPDATE_TS</w:t>
            </w:r>
          </w:p>
        </w:tc>
        <w:tc>
          <w:tcPr>
            <w:tcW w:type="dxa" w:w="288"/>
          </w:tcPr>
          <w:p>
            <w:r>
              <w:t>LINES.LAST_UPDATE_TS</w:t>
            </w:r>
          </w:p>
        </w:tc>
        <w:tc>
          <w:tcPr>
            <w:tcW w:type="dxa" w:w="288"/>
          </w:tcPr>
          <w:p>
            <w:r>
              <w:t>TIMESTAMP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auto_generate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Auto-updated on every save</w:t>
            </w:r>
          </w:p>
        </w:tc>
      </w:tr>
      <w:tr>
        <w:tc>
          <w:tcPr>
            <w:tcW w:type="dxa" w:w="288"/>
          </w:tcPr>
          <w:p>
            <w:r>
              <w:t>81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LAST_UPDATE_USER</w:t>
            </w:r>
          </w:p>
        </w:tc>
        <w:tc>
          <w:tcPr>
            <w:tcW w:type="dxa" w:w="288"/>
          </w:tcPr>
          <w:p>
            <w:r>
              <w:t>LINES.LAST_UPDATE_USER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MSP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User who last updated the record</w:t>
            </w:r>
          </w:p>
        </w:tc>
        <w:tc>
          <w:tcPr>
            <w:tcW w:type="dxa" w:w="288"/>
          </w:tcPr>
          <w:p>
            <w:r>
              <w:t>81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LAST_UPDATE_USER</w:t>
            </w:r>
          </w:p>
        </w:tc>
        <w:tc>
          <w:tcPr>
            <w:tcW w:type="dxa" w:w="288"/>
          </w:tcPr>
          <w:p>
            <w:r>
              <w:t>LINES.LAST_UPDATE_USER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MSP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User who last updated the record</w:t>
            </w:r>
          </w:p>
        </w:tc>
      </w:tr>
      <w:tr>
        <w:tc>
          <w:tcPr>
            <w:tcW w:type="dxa" w:w="288"/>
          </w:tcPr>
          <w:p>
            <w:r>
              <w:t>82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CREATE_TS</w:t>
            </w:r>
          </w:p>
        </w:tc>
        <w:tc>
          <w:tcPr>
            <w:tcW w:type="dxa" w:w="288"/>
          </w:tcPr>
          <w:p>
            <w:r>
              <w:t>LINES.CREATE_TS</w:t>
            </w:r>
          </w:p>
        </w:tc>
        <w:tc>
          <w:tcPr>
            <w:tcW w:type="dxa" w:w="288"/>
          </w:tcPr>
          <w:p>
            <w:r>
              <w:t>TIMESTAMP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auto_generate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Auto-generated on insert</w:t>
            </w:r>
          </w:p>
        </w:tc>
        <w:tc>
          <w:tcPr>
            <w:tcW w:type="dxa" w:w="288"/>
          </w:tcPr>
          <w:p>
            <w:r>
              <w:t>82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CREATE_TS</w:t>
            </w:r>
          </w:p>
        </w:tc>
        <w:tc>
          <w:tcPr>
            <w:tcW w:type="dxa" w:w="288"/>
          </w:tcPr>
          <w:p>
            <w:r>
              <w:t>LINES.CREATE_TS</w:t>
            </w:r>
          </w:p>
        </w:tc>
        <w:tc>
          <w:tcPr>
            <w:tcW w:type="dxa" w:w="288"/>
          </w:tcPr>
          <w:p>
            <w:r>
              <w:t>TIMESTAMP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auto_generate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Auto-generated on insert</w:t>
            </w:r>
          </w:p>
        </w:tc>
      </w:tr>
      <w:tr>
        <w:tc>
          <w:tcPr>
            <w:tcW w:type="dxa" w:w="288"/>
          </w:tcPr>
          <w:p>
            <w:r>
              <w:t>83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CREATE_USER_ID</w:t>
            </w:r>
          </w:p>
        </w:tc>
        <w:tc>
          <w:tcPr>
            <w:tcW w:type="dxa" w:w="288"/>
          </w:tcPr>
          <w:p>
            <w:r>
              <w:t>LINES.CREATE_USER_ID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MSP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User who created the record</w:t>
            </w:r>
          </w:p>
        </w:tc>
        <w:tc>
          <w:tcPr>
            <w:tcW w:type="dxa" w:w="288"/>
          </w:tcPr>
          <w:p>
            <w:r>
              <w:t>83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</w:t>
            </w:r>
          </w:p>
        </w:tc>
        <w:tc>
          <w:tcPr>
            <w:tcW w:type="dxa" w:w="288"/>
          </w:tcPr>
          <w:p>
            <w:r>
              <w:t>CREATE_USER_ID</w:t>
            </w:r>
          </w:p>
        </w:tc>
        <w:tc>
          <w:tcPr>
            <w:tcW w:type="dxa" w:w="288"/>
          </w:tcPr>
          <w:p>
            <w:r>
              <w:t>LINES.CREATE_USER_ID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MSP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User who created the record</w:t>
            </w:r>
          </w:p>
        </w:tc>
      </w:tr>
      <w:tr>
        <w:tc>
          <w:tcPr>
            <w:tcW w:type="dxa" w:w="288"/>
          </w:tcPr>
          <w:p>
            <w:r>
              <w:t>84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84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85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COMMENTS</w:t>
            </w:r>
          </w:p>
        </w:tc>
        <w:tc>
          <w:tcPr>
            <w:tcW w:type="dxa" w:w="288"/>
          </w:tcPr>
          <w:p>
            <w:r>
              <w:t>LINES_DETAILS.COMMENTS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Free-text comments</w:t>
            </w:r>
          </w:p>
        </w:tc>
        <w:tc>
          <w:tcPr>
            <w:tcW w:type="dxa" w:w="288"/>
          </w:tcPr>
          <w:p>
            <w:r>
              <w:t>85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COMMENTS</w:t>
            </w:r>
          </w:p>
        </w:tc>
        <w:tc>
          <w:tcPr>
            <w:tcW w:type="dxa" w:w="288"/>
          </w:tcPr>
          <w:p>
            <w:r>
              <w:t>LINES_DETAILS.COMMENTS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Free-text comments</w:t>
            </w:r>
          </w:p>
        </w:tc>
      </w:tr>
      <w:tr>
        <w:tc>
          <w:tcPr>
            <w:tcW w:type="dxa" w:w="288"/>
          </w:tcPr>
          <w:p>
            <w:r>
              <w:t>86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CREATE_TS</w:t>
            </w:r>
          </w:p>
        </w:tc>
        <w:tc>
          <w:tcPr>
            <w:tcW w:type="dxa" w:w="288"/>
          </w:tcPr>
          <w:p>
            <w:r>
              <w:t>LINES_DETAILS.CREATE_TS</w:t>
            </w:r>
          </w:p>
        </w:tc>
        <w:tc>
          <w:tcPr>
            <w:tcW w:type="dxa" w:w="288"/>
          </w:tcPr>
          <w:p>
            <w:r>
              <w:t>TIMESTAMP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auto_generate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Auto-generated on insert</w:t>
            </w:r>
          </w:p>
        </w:tc>
        <w:tc>
          <w:tcPr>
            <w:tcW w:type="dxa" w:w="288"/>
          </w:tcPr>
          <w:p>
            <w:r>
              <w:t>86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CREATE_TS</w:t>
            </w:r>
          </w:p>
        </w:tc>
        <w:tc>
          <w:tcPr>
            <w:tcW w:type="dxa" w:w="288"/>
          </w:tcPr>
          <w:p>
            <w:r>
              <w:t>LINES_DETAILS.CREATE_TS</w:t>
            </w:r>
          </w:p>
        </w:tc>
        <w:tc>
          <w:tcPr>
            <w:tcW w:type="dxa" w:w="288"/>
          </w:tcPr>
          <w:p>
            <w:r>
              <w:t>TIMESTAMP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auto_generate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Auto-generated on insert</w:t>
            </w:r>
          </w:p>
        </w:tc>
      </w:tr>
      <w:tr>
        <w:tc>
          <w:tcPr>
            <w:tcW w:type="dxa" w:w="288"/>
          </w:tcPr>
          <w:p>
            <w:r>
              <w:t>87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CREATE_USER_ID</w:t>
            </w:r>
          </w:p>
        </w:tc>
        <w:tc>
          <w:tcPr>
            <w:tcW w:type="dxa" w:w="288"/>
          </w:tcPr>
          <w:p>
            <w:r>
              <w:t>LINES_DETAILS.CREATE_USER_ID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MSP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User who created the record</w:t>
            </w:r>
          </w:p>
        </w:tc>
        <w:tc>
          <w:tcPr>
            <w:tcW w:type="dxa" w:w="288"/>
          </w:tcPr>
          <w:p>
            <w:r>
              <w:t>87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CREATE_USER_ID</w:t>
            </w:r>
          </w:p>
        </w:tc>
        <w:tc>
          <w:tcPr>
            <w:tcW w:type="dxa" w:w="288"/>
          </w:tcPr>
          <w:p>
            <w:r>
              <w:t>LINES_DETAILS.CREATE_USER_ID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MSP</w:t>
            </w:r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User who created the record</w:t>
            </w:r>
          </w:p>
        </w:tc>
      </w:tr>
      <w:tr>
        <w:tc>
          <w:tcPr>
            <w:tcW w:type="dxa" w:w="288"/>
          </w:tcPr>
          <w:p>
            <w:r>
              <w:t>88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DISABLE_ROAM_IND</w:t>
            </w:r>
          </w:p>
        </w:tc>
        <w:tc>
          <w:tcPr>
            <w:tcW w:type="dxa" w:w="288"/>
          </w:tcPr>
          <w:p>
            <w:r>
              <w:t>LINES_DETAILS.DISABLE_ROAM_IND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International roaming disable indicator</w:t>
            </w:r>
          </w:p>
        </w:tc>
        <w:tc>
          <w:tcPr>
            <w:tcW w:type="dxa" w:w="288"/>
          </w:tcPr>
          <w:p>
            <w:r>
              <w:t>88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DISABLE_ROAM_IND</w:t>
            </w:r>
          </w:p>
        </w:tc>
        <w:tc>
          <w:tcPr>
            <w:tcW w:type="dxa" w:w="288"/>
          </w:tcPr>
          <w:p>
            <w:r>
              <w:t>LINES_DETAILS.DISABLE_ROAM_IND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International roaming disable indicator</w:t>
            </w:r>
          </w:p>
        </w:tc>
      </w:tr>
      <w:tr>
        <w:tc>
          <w:tcPr>
            <w:tcW w:type="dxa" w:w="288"/>
          </w:tcPr>
          <w:p>
            <w:r>
              <w:t>89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DISABLE_ROAM_RSN</w:t>
            </w:r>
          </w:p>
        </w:tc>
        <w:tc>
          <w:tcPr>
            <w:tcW w:type="dxa" w:w="288"/>
          </w:tcPr>
          <w:p>
            <w:r>
              <w:t>LINES_DETAILS.DISABLE_ROAM_RSN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Reason for disabling roaming</w:t>
            </w:r>
          </w:p>
        </w:tc>
        <w:tc>
          <w:tcPr>
            <w:tcW w:type="dxa" w:w="288"/>
          </w:tcPr>
          <w:p>
            <w:r>
              <w:t>89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DISABLE_ROAM_RSN</w:t>
            </w:r>
          </w:p>
        </w:tc>
        <w:tc>
          <w:tcPr>
            <w:tcW w:type="dxa" w:w="288"/>
          </w:tcPr>
          <w:p>
            <w:r>
              <w:t>LINES_DETAILS.DISABLE_ROAM_RSN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Reason for disabling roaming</w:t>
            </w:r>
          </w:p>
        </w:tc>
      </w:tr>
      <w:tr>
        <w:tc>
          <w:tcPr>
            <w:tcW w:type="dxa" w:w="288"/>
          </w:tcPr>
          <w:p>
            <w:r>
              <w:t>90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DPP_BAL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90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DPP_BAL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91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DPP_BAL_TS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91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DPP_BAL_TS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92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GRACE_PERIOD_ACTIVE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92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GRACE_PERIOD_ACTIVE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93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GRACE_PERIOD_END_TS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93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GRACE_PERIOD_END_TS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94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GRACE_PERIOD_START_TS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94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GRACE_PERIOD_START_TS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95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INTL_USAGE_SPEED_IND</w:t>
            </w:r>
          </w:p>
        </w:tc>
        <w:tc>
          <w:tcPr>
            <w:tcW w:type="dxa" w:w="288"/>
          </w:tcPr>
          <w:p>
            <w:r>
              <w:t>LINES_DETAILS.INTL_USAGE_SPEED_IND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Y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enum(Y;N)</w:t>
            </w:r>
          </w:p>
        </w:tc>
        <w:tc>
          <w:tcPr>
            <w:tcW w:type="dxa" w:w="288"/>
          </w:tcPr>
          <w:p>
            <w:r>
              <w:t>International usage speed indicator</w:t>
            </w:r>
          </w:p>
        </w:tc>
        <w:tc>
          <w:tcPr>
            <w:tcW w:type="dxa" w:w="288"/>
          </w:tcPr>
          <w:p>
            <w:r>
              <w:t>95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INTL_USAGE_SPEED_IND</w:t>
            </w:r>
          </w:p>
        </w:tc>
        <w:tc>
          <w:tcPr>
            <w:tcW w:type="dxa" w:w="288"/>
          </w:tcPr>
          <w:p>
            <w:r>
              <w:t>LINES_DETAILS.INTL_USAGE_SPEED_IND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Y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enum(Y;N)</w:t>
            </w:r>
          </w:p>
        </w:tc>
        <w:tc>
          <w:tcPr>
            <w:tcW w:type="dxa" w:w="288"/>
          </w:tcPr>
          <w:p>
            <w:r>
              <w:t>International usage speed indicator</w:t>
            </w:r>
          </w:p>
        </w:tc>
      </w:tr>
      <w:tr>
        <w:tc>
          <w:tcPr>
            <w:tcW w:type="dxa" w:w="288"/>
          </w:tcPr>
          <w:p>
            <w:r>
              <w:t>96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LAST_UPDATE_USER</w:t>
            </w:r>
          </w:p>
        </w:tc>
        <w:tc>
          <w:tcPr>
            <w:tcW w:type="dxa" w:w="288"/>
          </w:tcPr>
          <w:p>
            <w:r>
              <w:t>LINES_DETAILS.LAST_UPDATE_USER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MSP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User who last updated the record</w:t>
            </w:r>
          </w:p>
        </w:tc>
        <w:tc>
          <w:tcPr>
            <w:tcW w:type="dxa" w:w="288"/>
          </w:tcPr>
          <w:p>
            <w:r>
              <w:t>96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LAST_UPDATE_USER</w:t>
            </w:r>
          </w:p>
        </w:tc>
        <w:tc>
          <w:tcPr>
            <w:tcW w:type="dxa" w:w="288"/>
          </w:tcPr>
          <w:p>
            <w:r>
              <w:t>LINES_DETAILS.LAST_UPDATE_USER</w:t>
            </w:r>
          </w:p>
        </w:tc>
        <w:tc>
          <w:tcPr>
            <w:tcW w:type="dxa" w:w="288"/>
          </w:tcPr>
          <w:p>
            <w:r>
              <w:t>VARCHAR2</w:t>
            </w:r>
          </w:p>
        </w:tc>
        <w:tc>
          <w:tcPr>
            <w:tcW w:type="dxa" w:w="288"/>
          </w:tcPr>
          <w:p>
            <w:r>
              <w:t>MSP</w:t>
            </w:r>
          </w:p>
        </w:tc>
        <w:tc>
          <w:tcPr>
            <w:tcW w:type="dxa" w:w="288"/>
          </w:tcPr>
          <w:p>
            <w:r>
              <w:t>No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None</w:t>
            </w:r>
          </w:p>
        </w:tc>
        <w:tc>
          <w:tcPr>
            <w:tcW w:type="dxa" w:w="288"/>
          </w:tcPr>
          <w:p>
            <w:r>
              <w:t>User who last updated the record</w:t>
            </w:r>
          </w:p>
        </w:tc>
      </w:tr>
      <w:tr>
        <w:tc>
          <w:tcPr>
            <w:tcW w:type="dxa" w:w="288"/>
          </w:tcPr>
          <w:p>
            <w:r>
              <w:t>97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LAST_UPDATE_TS</w:t>
            </w:r>
          </w:p>
        </w:tc>
        <w:tc>
          <w:tcPr>
            <w:tcW w:type="dxa" w:w="288"/>
          </w:tcPr>
          <w:p>
            <w:r>
              <w:t>LINES_DETAILS.LAST_UPDATE_TS</w:t>
            </w:r>
          </w:p>
        </w:tc>
        <w:tc>
          <w:tcPr>
            <w:tcW w:type="dxa" w:w="288"/>
          </w:tcPr>
          <w:p>
            <w:r>
              <w:t>TIMESTAMP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auto_generate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Auto-updated on every save</w:t>
            </w:r>
          </w:p>
        </w:tc>
        <w:tc>
          <w:tcPr>
            <w:tcW w:type="dxa" w:w="288"/>
          </w:tcPr>
          <w:p>
            <w:r>
              <w:t>97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>LAST_UPDATE_TS</w:t>
            </w:r>
          </w:p>
        </w:tc>
        <w:tc>
          <w:tcPr>
            <w:tcW w:type="dxa" w:w="288"/>
          </w:tcPr>
          <w:p>
            <w:r>
              <w:t>LINES_DETAILS.LAST_UPDATE_TS</w:t>
            </w:r>
          </w:p>
        </w:tc>
        <w:tc>
          <w:tcPr>
            <w:tcW w:type="dxa" w:w="288"/>
          </w:tcPr>
          <w:p>
            <w:r>
              <w:t>TIMESTAMP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Yes</w:t>
            </w:r>
          </w:p>
        </w:tc>
        <w:tc>
          <w:tcPr>
            <w:tcW w:type="dxa" w:w="288"/>
          </w:tcPr>
          <w:p>
            <w:r>
              <w:t>auto_generate</w:t>
            </w:r>
          </w:p>
        </w:tc>
        <w:tc>
          <w:tcPr>
            <w:tcW w:type="dxa" w:w="288"/>
          </w:tcPr>
          <w:p>
            <w:r>
              <w:t>not_null</w:t>
            </w:r>
          </w:p>
        </w:tc>
        <w:tc>
          <w:tcPr>
            <w:tcW w:type="dxa" w:w="288"/>
          </w:tcPr>
          <w:p>
            <w:r>
              <w:t>Auto-updated on every save</w:t>
            </w:r>
          </w:p>
        </w:tc>
      </w:tr>
      <w:tr>
        <w:tc>
          <w:tcPr>
            <w:tcW w:type="dxa" w:w="288"/>
          </w:tcPr>
          <w:p>
            <w:r>
              <w:t>98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PENDING_PROMOTION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98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PENDING_PROMOTION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>99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PROMOTION_SCHEDULED_TS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99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PROMOTION_SCHEDULED_TS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 xml:space="preserve">100 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SUBSCRIPTION_START_DATE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100 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>MSPRW.LINES_DETAILS</w:t>
            </w:r>
          </w:p>
        </w:tc>
        <w:tc>
          <w:tcPr>
            <w:tcW w:type="dxa" w:w="288"/>
          </w:tcPr>
          <w:p>
            <w:r>
              <w:t xml:space="preserve">SUBSCRIPTION_START_DATE </w:t>
            </w:r>
          </w:p>
        </w:tc>
        <w:tc>
          <w:tcPr>
            <w:tcW w:type="dxa" w:w="288"/>
          </w:tcPr>
          <w:p>
            <w:r>
              <w:t>MSRWP.LINES_DETAILS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  <w:tr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Cox Mobile Conversion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>
              <w:t>Cox Mobile Conversion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>
              <w:t xml:space="preserve"> 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  <w:tc>
          <w:tcPr>
            <w:tcW w:type="dxa" w:w="288"/>
          </w:tcPr>
          <w:p>
            <w:r/>
          </w:p>
        </w:tc>
      </w:tr>
    </w:tbl>
    <w:p>
      <w:pPr>
        <w:pStyle w:val="Heading3"/>
      </w:pPr>
      <w:r>
        <w:t>Links</w:t>
      </w:r>
    </w:p>
    <w:p>
      <w:r>
        <w:t>• 1. Overview — https://chalk.charter.com/spaces/SPECTRUMMOBIT2/pages/3293074440/Update+to+Create+Line+API#UpdatetoCreateLineAPI-Overview</w:t>
      </w:r>
    </w:p>
    <w:p>
      <w:r>
        <w:t>• 1.1. Jira TIckets — https://chalk.charter.com/spaces/SPECTRUMMOBIT2/pages/3293074440/Update+to+Create+Line+API#UpdatetoCreateLineAPI-JiraTIckets</w:t>
      </w:r>
    </w:p>
    <w:p>
      <w:r>
        <w:t>• 1.2. Open Questions — https://chalk.charter.com/spaces/SPECTRUMMOBIT2/pages/3293074440/Update+to+Create+Line+API#UpdatetoCreateLineAPI-OpenQuestions</w:t>
      </w:r>
    </w:p>
    <w:p>
      <w:r>
        <w:t>• 2. Flow — https://chalk.charter.com/spaces/SPECTRUMMOBIT2/pages/3293074440/Update+to+Create+Line+API#UpdatetoCreateLineAPI-Flow</w:t>
      </w:r>
    </w:p>
    <w:p>
      <w:r>
        <w:t>• 3. New Data Elements — https://chalk.charter.com/spaces/SPECTRUMMOBIT2/pages/3293074440/Update+to+Create+Line+API#UpdatetoCreateLineAPI-NewDataElements</w:t>
      </w:r>
    </w:p>
    <w:p>
      <w:r>
        <w:t>• 4. Affected APIs — https://chalk.charter.com/spaces/SPECTRUMMOBIT2/pages/3293074440/Update+to+Create+Line+API#UpdatetoCreateLineAPI-AffectedAPIs</w:t>
      </w:r>
    </w:p>
    <w:p>
      <w:r>
        <w:t>• 4.1. Dependencies — https://chalk.charter.com/spaces/SPECTRUMMOBIT2/pages/3293074440/Update+to+Create+Line+API#UpdatetoCreateLineAPI-Dependencies</w:t>
      </w:r>
    </w:p>
    <w:p>
      <w:r>
        <w:t>• 4.1.1. Database Updates — https://chalk.charter.com/spaces/SPECTRUMMOBIT2/pages/3293074440/Update+to+Create+Line+API#UpdatetoCreateLineAPI-DatabaseUpdates</w:t>
      </w:r>
    </w:p>
    <w:p>
      <w:r>
        <w:t>• 4.1.2. Updates to API Dependencies — https://chalk.charter.com/spaces/SPECTRUMMOBIT2/pages/3293074440/Update+to+Create+Line+API#UpdatetoCreateLineAPI-UpdatestoAPIDependencies</w:t>
      </w:r>
    </w:p>
    <w:p>
      <w:r>
        <w:t>• 4.2. NMP Updates — https://chalk.charter.com/spaces/SPECTRUMMOBIT2/pages/3293074440/Update+to+Create+Line+API#UpdatetoCreateLineAPI-NMPUpdates</w:t>
      </w:r>
    </w:p>
    <w:p>
      <w:r>
        <w:t>• 4.2.1.  Create Line API — https://chalk.charter.com/spaces/SPECTRUMMOBIT2/pages/3293074440/Update+to+Create+Line+API#UpdatetoCreateLineAPI-CreateLineAPI</w:t>
      </w:r>
    </w:p>
    <w:p>
      <w:r>
        <w:t>• 4.2.2. Create Line Data Mapping — https://chalk.charter.com/spaces/SPECTRUMMOBIT2/pages/3293074440/Update+to+Create+Line+API#UpdatetoCreateLineAPI-CreateLineDataMapping</w:t>
      </w:r>
    </w:p>
    <w:p>
      <w:r>
        <w:t>• 4.2.2.1. Source System — https://chalk.charter.com/spaces/SPECTRUMMOBIT2/pages/3293074440/Update+to+Create+Line+API#UpdatetoCreateLineAPI-SourceSystem</w:t>
      </w:r>
    </w:p>
    <w:p>
      <w:r>
        <w:t>• 4.2.2.2. Target System — https://chalk.charter.com/spaces/SPECTRUMMOBIT2/pages/3293074440/Update+to+Create+Line+API#UpdatetoCreateLineAPI-TargetSystem</w:t>
      </w:r>
    </w:p>
    <w:p>
      <w:r>
        <w:t>• 4.2.3. Field-Level Mapping — https://chalk.charter.com/spaces/SPECTRUMMOBIT2/pages/3293074440/Update+to+Create+Line+API#UpdatetoCreateLineAPI-Field-LevelMapping</w:t>
      </w:r>
    </w:p>
    <w:p>
      <w:r>
        <w:t>• MOBIT2-62049 — https://jira.charter.com/browse/MOBIT2-62049</w:t>
      </w:r>
    </w:p>
    <w:p>
      <w:r>
        <w:t>• Swagger UI — https://dev1-msp.spectrummobile.com/devices/swagger-ui/index.html#/imei-inv-resource/recordDeviceSale</w:t>
      </w:r>
    </w:p>
    <w:p>
      <w:r>
        <w:t>• Swagger UI — https://dev1-msp.spectrummobile.com/lineservice/swagger-ui/index.html#/Create%20Line%20V1/createLine</w:t>
      </w:r>
    </w:p>
    <w:p>
      <w:r>
        <w:t>• https://api.cox.net — https://api.cox.net/</w:t>
      </w:r>
    </w:p>
    <w:p>
      <w:r>
        <w:br w:type="page"/>
      </w:r>
    </w:p>
    <w:p>
      <w:pPr>
        <w:pStyle w:val="Heading2"/>
      </w:pPr>
      <w:r>
        <w:t xml:space="preserve">  Update to Line Details API</w:t>
      </w:r>
    </w:p>
    <w:p>
      <w:r>
        <w:t>URL: https://chalk.charter.com/spaces/SPECTRUMMOBIT2/pages/3247714996/Update+to+Line+Details+API</w:t>
      </w:r>
    </w:p>
    <w:p>
      <w:r>
        <w:t>Depth: 1 | Parent: Cabot</w:t>
      </w:r>
    </w:p>
    <w:p>
      <w:r>
        <w:t>Table 1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86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sample value</w:t>
            </w:r>
          </w:p>
        </w:tc>
        <w:tc>
          <w:tcPr>
            <w:tcW w:type="dxa" w:w="864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86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sample value</w:t>
            </w:r>
          </w:p>
        </w:tc>
        <w:tc>
          <w:tcPr>
            <w:tcW w:type="dxa" w:w="864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864"/>
          </w:tcPr>
          <w:p>
            <w:r>
              <w:t>name</w:t>
            </w:r>
          </w:p>
        </w:tc>
        <w:tc>
          <w:tcPr>
            <w:tcW w:type="dxa" w:w="864"/>
          </w:tcPr>
          <w:p>
            <w:r>
              <w:t>type</w:t>
            </w:r>
          </w:p>
        </w:tc>
        <w:tc>
          <w:tcPr>
            <w:tcW w:type="dxa" w:w="864"/>
          </w:tcPr>
          <w:p>
            <w:r>
              <w:t>sample value</w:t>
            </w:r>
          </w:p>
        </w:tc>
        <w:tc>
          <w:tcPr>
            <w:tcW w:type="dxa" w:w="864"/>
          </w:tcPr>
          <w:p>
            <w:r>
              <w:t>data source</w:t>
            </w:r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>
              <w:t>name</w:t>
            </w:r>
          </w:p>
        </w:tc>
        <w:tc>
          <w:tcPr>
            <w:tcW w:type="dxa" w:w="864"/>
          </w:tcPr>
          <w:p>
            <w:r>
              <w:t>type</w:t>
            </w:r>
          </w:p>
        </w:tc>
        <w:tc>
          <w:tcPr>
            <w:tcW w:type="dxa" w:w="864"/>
          </w:tcPr>
          <w:p>
            <w:r>
              <w:t>sample value</w:t>
            </w:r>
          </w:p>
        </w:tc>
        <w:tc>
          <w:tcPr>
            <w:tcW w:type="dxa" w:w="864"/>
          </w:tcPr>
          <w:p>
            <w:r>
              <w:t>data source</w:t>
            </w:r>
          </w:p>
        </w:tc>
        <w:tc>
          <w:tcPr>
            <w:tcW w:type="dxa" w:w="864"/>
          </w:tcPr>
          <w:p>
            <w:r>
              <w:t>description</w:t>
            </w:r>
          </w:p>
        </w:tc>
      </w:tr>
      <w:tr>
        <w:tc>
          <w:tcPr>
            <w:tcW w:type="dxa" w:w="864"/>
          </w:tcPr>
          <w:p>
            <w:r>
              <w:t xml:space="preserve">divisionId </w:t>
            </w:r>
          </w:p>
        </w:tc>
        <w:tc>
          <w:tcPr>
            <w:tcW w:type="dxa" w:w="864"/>
          </w:tcPr>
          <w:p>
            <w:r>
              <w:t>string</w:t>
            </w:r>
          </w:p>
        </w:tc>
        <w:tc>
          <w:tcPr>
            <w:tcW w:type="dxa" w:w="864"/>
          </w:tcPr>
          <w:p>
            <w:r>
              <w:t>"COX.999"</w:t>
            </w:r>
          </w:p>
        </w:tc>
        <w:tc>
          <w:tcPr>
            <w:tcW w:type="dxa" w:w="864"/>
          </w:tcPr>
          <w:p>
            <w:r>
              <w:t>ACCOUNTS table</w:t>
            </w:r>
          </w:p>
        </w:tc>
        <w:tc>
          <w:tcPr>
            <w:tcW w:type="dxa" w:w="864"/>
          </w:tcPr>
          <w:p>
            <w:r>
              <w:t>Field in Spectrum Core to prefix account number, providing a fully-qualified account number to avoid account identifier collision in differing core cable account billing systems. (eg "COX.999")</w:t>
            </w:r>
          </w:p>
        </w:tc>
        <w:tc>
          <w:tcPr>
            <w:tcW w:type="dxa" w:w="864"/>
          </w:tcPr>
          <w:p>
            <w:r>
              <w:t xml:space="preserve">divisionId </w:t>
            </w:r>
          </w:p>
        </w:tc>
        <w:tc>
          <w:tcPr>
            <w:tcW w:type="dxa" w:w="864"/>
          </w:tcPr>
          <w:p>
            <w:r>
              <w:t>string</w:t>
            </w:r>
          </w:p>
        </w:tc>
        <w:tc>
          <w:tcPr>
            <w:tcW w:type="dxa" w:w="864"/>
          </w:tcPr>
          <w:p>
            <w:r>
              <w:t>"COX.999"</w:t>
            </w:r>
          </w:p>
        </w:tc>
        <w:tc>
          <w:tcPr>
            <w:tcW w:type="dxa" w:w="864"/>
          </w:tcPr>
          <w:p>
            <w:r>
              <w:t>ACCOUNTS table</w:t>
            </w:r>
          </w:p>
        </w:tc>
        <w:tc>
          <w:tcPr>
            <w:tcW w:type="dxa" w:w="864"/>
          </w:tcPr>
          <w:p>
            <w:r>
              <w:t>Field in Spectrum Core to prefix account number, providing a fully-qualified account number to avoid account identifier collision in differing core cable account billing systems. (eg "COX.999")</w:t>
            </w:r>
          </w:p>
        </w:tc>
      </w:tr>
      <w:tr>
        <w:tc>
          <w:tcPr>
            <w:tcW w:type="dxa" w:w="864"/>
          </w:tcPr>
          <w:p>
            <w:r>
              <w:t>isMigrated</w:t>
            </w:r>
          </w:p>
        </w:tc>
        <w:tc>
          <w:tcPr>
            <w:tcW w:type="dxa" w:w="864"/>
          </w:tcPr>
          <w:p>
            <w:r>
              <w:t>string</w:t>
            </w:r>
          </w:p>
        </w:tc>
        <w:tc>
          <w:tcPr>
            <w:tcW w:type="dxa" w:w="864"/>
          </w:tcPr>
          <w:p>
            <w:r>
              <w:t>"C-SP"</w:t>
            </w:r>
          </w:p>
        </w:tc>
        <w:tc>
          <w:tcPr>
            <w:tcW w:type="dxa" w:w="864"/>
          </w:tcPr>
          <w:p>
            <w:r>
              <w:t>Interpretation of new fields in LINES_DETAILS table</w:t>
            </w:r>
          </w:p>
        </w:tc>
        <w:tc>
          <w:tcPr>
            <w:tcW w:type="dxa" w:w="864"/>
          </w:tcPr>
          <w:p>
            <w:r>
              <w:t>C-SP: Lines migrated using port-out method (fully migrated to Spectrum)</w:t>
              <w:br/>
              <w:br/>
              <w:t>C-CX: Lines with back office data migrated only (network remains on Cabot wholesale)</w:t>
            </w:r>
          </w:p>
        </w:tc>
        <w:tc>
          <w:tcPr>
            <w:tcW w:type="dxa" w:w="864"/>
          </w:tcPr>
          <w:p>
            <w:r>
              <w:t>isMigrated</w:t>
            </w:r>
          </w:p>
        </w:tc>
        <w:tc>
          <w:tcPr>
            <w:tcW w:type="dxa" w:w="864"/>
          </w:tcPr>
          <w:p>
            <w:r>
              <w:t>string</w:t>
            </w:r>
          </w:p>
        </w:tc>
        <w:tc>
          <w:tcPr>
            <w:tcW w:type="dxa" w:w="864"/>
          </w:tcPr>
          <w:p>
            <w:r>
              <w:t>"C-SP"</w:t>
            </w:r>
          </w:p>
        </w:tc>
        <w:tc>
          <w:tcPr>
            <w:tcW w:type="dxa" w:w="864"/>
          </w:tcPr>
          <w:p>
            <w:r>
              <w:t>Interpretation of new fields in LINES_DETAILS table</w:t>
            </w:r>
          </w:p>
        </w:tc>
        <w:tc>
          <w:tcPr>
            <w:tcW w:type="dxa" w:w="864"/>
          </w:tcPr>
          <w:p>
            <w:r>
              <w:t>C-SP: Lines migrated using port-out method (fully migrated to Spectrum)</w:t>
              <w:br/>
              <w:br/>
              <w:t>C-CX: Lines with back office data migrated only (network remains on Cabot wholesale)</w:t>
            </w:r>
          </w:p>
        </w:tc>
      </w:tr>
    </w:tbl>
    <w:p/>
    <w:p>
      <w:r>
        <w:t>Table 2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​MSPRW.ACCOUNTS</w:t>
            </w:r>
          </w:p>
        </w:tc>
        <w:tc>
          <w:tcPr>
            <w:tcW w:type="dxa" w:w="1440"/>
          </w:tcPr>
          <w:p>
            <w:r>
              <w:t>DIVISION_ID</w:t>
            </w:r>
          </w:p>
        </w:tc>
        <w:tc>
          <w:tcPr>
            <w:tcW w:type="dxa" w:w="1440"/>
          </w:tcPr>
          <w:p>
            <w:r>
              <w:t>(Existing column in table)</w:t>
            </w:r>
          </w:p>
        </w:tc>
        <w:tc>
          <w:tcPr>
            <w:tcW w:type="dxa" w:w="1440"/>
          </w:tcPr>
          <w:p>
            <w:r>
              <w:t>​MSPRW.ACCOUNTS</w:t>
            </w:r>
          </w:p>
        </w:tc>
        <w:tc>
          <w:tcPr>
            <w:tcW w:type="dxa" w:w="1440"/>
          </w:tcPr>
          <w:p>
            <w:r>
              <w:t>DIVISION_ID</w:t>
            </w:r>
          </w:p>
        </w:tc>
        <w:tc>
          <w:tcPr>
            <w:tcW w:type="dxa" w:w="1440"/>
          </w:tcPr>
          <w:p>
            <w:r>
              <w:t>(Existing column in table)</w:t>
            </w:r>
          </w:p>
        </w:tc>
      </w:tr>
      <w:tr>
        <w:tc>
          <w:tcPr>
            <w:tcW w:type="dxa" w:w="1440"/>
          </w:tcPr>
          <w:p>
            <w:r>
              <w:t>MSPRW.LINES_DETAILS</w:t>
            </w:r>
          </w:p>
        </w:tc>
        <w:tc>
          <w:tcPr>
            <w:tcW w:type="dxa" w:w="1440"/>
          </w:tcPr>
          <w:p>
            <w:r>
              <w:t>ORIGIN_MOBILE_MSO_CD</w:t>
            </w:r>
          </w:p>
        </w:tc>
        <w:tc>
          <w:tcPr>
            <w:tcW w:type="dxa" w:w="1440"/>
          </w:tcPr>
          <w:p>
            <w:r>
              <w:t>Original Mobile Multi-System Operator Code (e.g. "Spectrum" , "COX", null)</w:t>
            </w:r>
          </w:p>
        </w:tc>
        <w:tc>
          <w:tcPr>
            <w:tcW w:type="dxa" w:w="1440"/>
          </w:tcPr>
          <w:p>
            <w:r>
              <w:t>MSPRW.LINES_DETAILS</w:t>
            </w:r>
          </w:p>
        </w:tc>
        <w:tc>
          <w:tcPr>
            <w:tcW w:type="dxa" w:w="1440"/>
          </w:tcPr>
          <w:p>
            <w:r>
              <w:t>ORIGIN_MOBILE_MSO_CD</w:t>
            </w:r>
          </w:p>
        </w:tc>
        <w:tc>
          <w:tcPr>
            <w:tcW w:type="dxa" w:w="1440"/>
          </w:tcPr>
          <w:p>
            <w:r>
              <w:t>Original Mobile Multi-System Operator Code (e.g. "Spectrum" , "COX", null)</w:t>
            </w:r>
          </w:p>
        </w:tc>
      </w:tr>
      <w:tr>
        <w:tc>
          <w:tcPr>
            <w:tcW w:type="dxa" w:w="1440"/>
          </w:tcPr>
          <w:p>
            <w:r>
              <w:t>ORIGIN_MOBILE_ACQN_RSN_CD</w:t>
            </w:r>
          </w:p>
        </w:tc>
        <w:tc>
          <w:tcPr>
            <w:tcW w:type="dxa" w:w="1440"/>
          </w:tcPr>
          <w:p>
            <w:r>
              <w:t xml:space="preserve">Original Mobile Acquisition Reason Code (e.g. "Value1" , "Value2"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ORIGIN_MOBILE_ACQN_RSN_CD</w:t>
            </w:r>
          </w:p>
        </w:tc>
        <w:tc>
          <w:tcPr>
            <w:tcW w:type="dxa" w:w="1440"/>
          </w:tcPr>
          <w:p>
            <w:r>
              <w:t xml:space="preserve">Original Mobile Acquisition Reason Code (e.g. "Value1" , "Value2" 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Table 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</w:tr>
      <w:tr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​mbo-accountservice</w:t>
            </w:r>
          </w:p>
        </w:tc>
        <w:tc>
          <w:tcPr>
            <w:tcW w:type="dxa" w:w="1080"/>
          </w:tcPr>
          <w:p>
            <w:r>
              <w:t>GET</w:t>
            </w:r>
          </w:p>
        </w:tc>
        <w:tc>
          <w:tcPr>
            <w:tcW w:type="dxa" w:w="1080"/>
          </w:tcPr>
          <w:p>
            <w:r>
              <w:t>/api/accounts/customerinfo</w:t>
            </w:r>
          </w:p>
        </w:tc>
        <w:tc>
          <w:tcPr>
            <w:tcW w:type="dxa" w:w="1080"/>
          </w:tcPr>
          <w:p>
            <w:r>
              <w:t>Updated to include divisionId in response</w:t>
              <w:br/>
              <w:t xml:space="preserve">        TODO: Link to AM LLD, ticket</w:t>
            </w:r>
          </w:p>
        </w:tc>
        <w:tc>
          <w:tcPr>
            <w:tcW w:type="dxa" w:w="1080"/>
          </w:tcPr>
          <w:p>
            <w:r>
              <w:t>​mbo-accountservice</w:t>
            </w:r>
          </w:p>
        </w:tc>
        <w:tc>
          <w:tcPr>
            <w:tcW w:type="dxa" w:w="1080"/>
          </w:tcPr>
          <w:p>
            <w:r>
              <w:t>GET</w:t>
            </w:r>
          </w:p>
        </w:tc>
        <w:tc>
          <w:tcPr>
            <w:tcW w:type="dxa" w:w="1080"/>
          </w:tcPr>
          <w:p>
            <w:r>
              <w:t>/api/accounts/customerinfo</w:t>
            </w:r>
          </w:p>
        </w:tc>
        <w:tc>
          <w:tcPr>
            <w:tcW w:type="dxa" w:w="1080"/>
          </w:tcPr>
          <w:p>
            <w:r>
              <w:t>Updated to include divisionId in response</w:t>
              <w:br/>
              <w:t xml:space="preserve">        TODO: Link to AM LLD, ticket</w:t>
            </w:r>
          </w:p>
        </w:tc>
      </w:tr>
    </w:tbl>
    <w:p/>
    <w:p>
      <w:r>
        <w:t>Table 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</w:tr>
      <w:tr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mbo-portout</w:t>
            </w:r>
          </w:p>
        </w:tc>
        <w:tc>
          <w:tcPr>
            <w:tcW w:type="dxa" w:w="1080"/>
          </w:tcPr>
          <w:p>
            <w:r>
              <w:t>POST</w:t>
            </w:r>
          </w:p>
        </w:tc>
        <w:tc>
          <w:tcPr>
            <w:tcW w:type="dxa" w:w="1080"/>
          </w:tcPr>
          <w:p>
            <w:r>
              <w:t>/api/provisioning/v1/line-details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mbo-portout</w:t>
            </w:r>
          </w:p>
        </w:tc>
        <w:tc>
          <w:tcPr>
            <w:tcW w:type="dxa" w:w="1080"/>
          </w:tcPr>
          <w:p>
            <w:r>
              <w:t>POST</w:t>
            </w:r>
          </w:p>
        </w:tc>
        <w:tc>
          <w:tcPr>
            <w:tcW w:type="dxa" w:w="1080"/>
          </w:tcPr>
          <w:p>
            <w:r>
              <w:t>/api/provisioning/v1/line-details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5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messageHeader*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MessageHeader{...}</w:t>
            </w:r>
          </w:p>
        </w:tc>
      </w:tr>
      <w:tr>
        <w:tc>
          <w:tcPr>
            <w:tcW w:type="dxa" w:w="4320"/>
          </w:tcPr>
          <w:p>
            <w:r>
              <w:t>data*</w:t>
            </w:r>
          </w:p>
        </w:tc>
        <w:tc>
          <w:tcPr>
            <w:tcW w:type="dxa" w:w="4320"/>
          </w:tcPr>
          <w:p>
            <w:r>
              <w:t>InquiryDataReq{...}</w:t>
            </w:r>
          </w:p>
        </w:tc>
      </w:tr>
    </w:tbl>
    <w:p/>
    <w:p>
      <w:r>
        <w:t>Table 6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Successfully retrieved line details</w:t>
              <w:br/>
              <w:br/>
              <w:t>Media type</w:t>
              <w:br/>
              <w:t>application/json</w:t>
              <w:br/>
              <w:t>Controls Accept header.</w:t>
              <w:br/>
              <w:t>Examples</w:t>
              <w:br/>
              <w:t>Migrated COX Line</w:t>
              <w:br/>
              <w:t>BAU Legacy Spectrum Line</w:t>
              <w:br/>
              <w:t>Example Value</w:t>
              <w:br/>
              <w:t>Schema</w:t>
              <w:br/>
              <w:t>LineInquiryResponse{</w:t>
              <w:br/>
              <w:t>messageHeader</w:t>
              <w:tab/>
              <w:t>MessageHeader{...}</w:t>
              <w:br/>
              <w:t>data</w:t>
              <w:tab/>
              <w:t>InquiryData{...}</w:t>
              <w:br/>
              <w:t>}</w:t>
            </w:r>
          </w:p>
        </w:tc>
        <w:tc>
          <w:tcPr>
            <w:tcW w:type="dxa" w:w="2880"/>
          </w:tcPr>
          <w:p>
            <w:r>
              <w:t>messageHeader</w:t>
            </w:r>
          </w:p>
        </w:tc>
      </w:tr>
      <w:tr>
        <w:tc>
          <w:tcPr>
            <w:tcW w:type="dxa" w:w="2880"/>
          </w:tcPr>
          <w:p>
            <w:r>
              <w:t>messageHeader</w:t>
            </w:r>
          </w:p>
        </w:tc>
        <w:tc>
          <w:tcPr>
            <w:tcW w:type="dxa" w:w="2880"/>
          </w:tcPr>
          <w:p>
            <w:r>
              <w:t>MessageHeader{...}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InquiryData{...}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 failure or processing error</w:t>
              <w:br/>
              <w:br/>
              <w:t>Media type</w:t>
              <w:br/>
              <w:t>application/json</w:t>
              <w:br/>
              <w:t>Examples</w:t>
              <w:br/>
              <w:t>Validation Error</w:t>
              <w:br/>
              <w:t>Example Value</w:t>
              <w:br/>
              <w:t>Schema</w:t>
              <w:br/>
              <w:t>PortoutAckResponse{</w:t>
              <w:br/>
              <w:t>status</w:t>
              <w:tab/>
              <w:t>[...]</w:t>
              <w:br/>
              <w:t>errors</w:t>
              <w:tab/>
              <w:t>[...]</w:t>
              <w:br/>
              <w:t>mpaReferenceNumber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mpaReferenceNumber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</w:t>
              <w:br/>
              <w:br/>
              <w:t>Media type</w:t>
              <w:br/>
              <w:t>application/json</w:t>
              <w:br/>
              <w:t>Examples</w:t>
              <w:br/>
              <w:t>Internal Server Error</w:t>
              <w:br/>
              <w:t>Example Value</w:t>
              <w:br/>
              <w:t>Schema</w:t>
              <w:br/>
              <w:t>PortoutAckResponse{</w:t>
              <w:br/>
              <w:t>status</w:t>
              <w:tab/>
              <w:t>[...]</w:t>
              <w:br/>
              <w:t>errors</w:t>
              <w:tab/>
              <w:t>[...]</w:t>
              <w:br/>
              <w:t>mpaReferenceNumber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mpaReferenceNumber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Table 7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messageHeader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MessageHeader{...}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InquiryData{...}</w:t>
            </w:r>
          </w:p>
        </w:tc>
      </w:tr>
    </w:tbl>
    <w:p/>
    <w:p>
      <w:r>
        <w:t>Table 8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mpaReferenceNumber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9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mpaReferenceNumber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10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br/>
              <w:t>Unique identifier</w:t>
            </w:r>
          </w:p>
        </w:tc>
      </w:tr>
      <w:tr>
        <w:tc>
          <w:tcPr>
            <w:tcW w:type="dxa" w:w="4320"/>
          </w:tcPr>
          <w:p>
            <w:r>
              <w:t>lineId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Line identifier</w:t>
            </w:r>
          </w:p>
        </w:tc>
      </w:tr>
      <w:tr>
        <w:tc>
          <w:tcPr>
            <w:tcW w:type="dxa" w:w="4320"/>
          </w:tcPr>
          <w:p>
            <w:r>
              <w:t>networkImei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Network IMEI</w:t>
            </w:r>
          </w:p>
        </w:tc>
      </w:tr>
      <w:tr>
        <w:tc>
          <w:tcPr>
            <w:tcW w:type="dxa" w:w="4320"/>
          </w:tcPr>
          <w:p>
            <w:r>
              <w:t>orderId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Order identifier</w:t>
            </w:r>
          </w:p>
        </w:tc>
      </w:tr>
      <w:tr>
        <w:tc>
          <w:tcPr>
            <w:tcW w:type="dxa" w:w="4320"/>
          </w:tcPr>
          <w:p>
            <w:r>
              <w:t>lineType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Type of line</w:t>
            </w:r>
          </w:p>
        </w:tc>
      </w:tr>
      <w:tr>
        <w:tc>
          <w:tcPr>
            <w:tcW w:type="dxa" w:w="4320"/>
          </w:tcPr>
          <w:p>
            <w:r>
              <w:t>displayName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Display name for the line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Mobile device numbers</w:t>
              <w:br/>
              <w:br/>
              <w:t>MDNS{...}]</w:t>
            </w:r>
          </w:p>
        </w:tc>
      </w:tr>
      <w:tr>
        <w:tc>
          <w:tcPr>
            <w:tcW w:type="dxa" w:w="4320"/>
          </w:tcPr>
          <w:p>
            <w:r>
              <w:t>deviceId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Device identifiers</w:t>
              <w:br/>
              <w:br/>
              <w:t>DeviceId{...}]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Status information</w:t>
              <w:br/>
              <w:br/>
              <w:t>Status{...}]</w:t>
            </w:r>
          </w:p>
        </w:tc>
      </w:tr>
      <w:tr>
        <w:tc>
          <w:tcPr>
            <w:tcW w:type="dxa" w:w="4320"/>
          </w:tcPr>
          <w:p>
            <w:r>
              <w:t>simId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SIM card identifiers</w:t>
              <w:br/>
              <w:br/>
              <w:t>SimId{...}]</w:t>
            </w:r>
          </w:p>
        </w:tc>
      </w:tr>
      <w:tr>
        <w:tc>
          <w:tcPr>
            <w:tcW w:type="dxa" w:w="4320"/>
          </w:tcPr>
          <w:p>
            <w:r>
              <w:t>retailPlan</w:t>
            </w:r>
          </w:p>
        </w:tc>
        <w:tc>
          <w:tcPr>
            <w:tcW w:type="dxa" w:w="4320"/>
          </w:tcPr>
          <w:p>
            <w:r>
              <w:t>RetailPlan{</w:t>
              <w:br/>
              <w:t>description:</w:t>
              <w:tab/>
              <w:br/>
              <w:br/>
              <w:t>Retail plan information</w:t>
              <w:br/>
              <w:br/>
              <w:br/>
              <w:t>id</w:t>
              <w:tab/>
              <w:t>[...]</w:t>
              <w:br/>
              <w:t>name</w:t>
              <w:tab/>
              <w:t>[...]</w:t>
              <w:br/>
              <w:t>categoryName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Retail plan information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categoryName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prospectDeviceId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Prospect device identifiers</w:t>
              <w:br/>
              <w:br/>
              <w:t>DeviceId{...}]</w:t>
            </w:r>
          </w:p>
        </w:tc>
      </w:tr>
      <w:tr>
        <w:tc>
          <w:tcPr>
            <w:tcW w:type="dxa" w:w="4320"/>
          </w:tcPr>
          <w:p>
            <w:r>
              <w:t>lineWearable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Wearable line information</w:t>
              <w:br/>
              <w:br/>
              <w:t>LineWearable{...}]</w:t>
            </w:r>
          </w:p>
        </w:tc>
      </w:tr>
      <w:tr>
        <w:tc>
          <w:tcPr>
            <w:tcW w:type="dxa" w:w="4320"/>
          </w:tcPr>
          <w:p>
            <w:r>
              <w:t>networkImeiQualifier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Network IMEI qualifier</w:t>
            </w:r>
          </w:p>
        </w:tc>
      </w:tr>
    </w:tbl>
    <w:p/>
    <w:p>
      <w:r>
        <w:t>Table 11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Retail plan information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categoryName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12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</w:tbl>
    <w:p/>
    <w:p>
      <w:r>
        <w:t>Table 13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Retail plan information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Plan identifier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Plan name</w:t>
            </w:r>
          </w:p>
        </w:tc>
      </w:tr>
      <w:tr>
        <w:tc>
          <w:tcPr>
            <w:tcW w:type="dxa" w:w="4320"/>
          </w:tcPr>
          <w:p>
            <w:r>
              <w:t>categoryName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Plan category name</w:t>
            </w:r>
          </w:p>
        </w:tc>
      </w:tr>
    </w:tbl>
    <w:p/>
    <w:p>
      <w:r>
        <w:t>Table 14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</w:r>
          </w:p>
        </w:tc>
      </w:tr>
      <w:tr>
        <w:tc>
          <w:tcPr>
            <w:tcW w:type="dxa" w:w="4320"/>
          </w:tcPr>
          <w:p>
            <w:r>
              <w:t>lineId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displayName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lineType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[MDNS{...}]</w:t>
            </w:r>
          </w:p>
        </w:tc>
      </w:tr>
      <w:tr>
        <w:tc>
          <w:tcPr>
            <w:tcW w:type="dxa" w:w="4320"/>
          </w:tcPr>
          <w:p>
            <w:r>
              <w:t>deviceId</w:t>
            </w:r>
          </w:p>
        </w:tc>
        <w:tc>
          <w:tcPr>
            <w:tcW w:type="dxa" w:w="4320"/>
          </w:tcPr>
          <w:p>
            <w:r>
              <w:t>[DeviceId{...}]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[Status{...}]</w:t>
            </w:r>
          </w:p>
        </w:tc>
      </w:tr>
      <w:tr>
        <w:tc>
          <w:tcPr>
            <w:tcW w:type="dxa" w:w="4320"/>
          </w:tcPr>
          <w:p>
            <w:r>
              <w:t>simId</w:t>
            </w:r>
          </w:p>
        </w:tc>
        <w:tc>
          <w:tcPr>
            <w:tcW w:type="dxa" w:w="4320"/>
          </w:tcPr>
          <w:p>
            <w:r>
              <w:t>[SimId{...}]</w:t>
            </w:r>
          </w:p>
        </w:tc>
      </w:tr>
      <w:tr>
        <w:tc>
          <w:tcPr>
            <w:tcW w:type="dxa" w:w="4320"/>
          </w:tcPr>
          <w:p>
            <w:r>
              <w:t>retailPlan</w:t>
            </w:r>
          </w:p>
        </w:tc>
        <w:tc>
          <w:tcPr>
            <w:tcW w:type="dxa" w:w="4320"/>
          </w:tcPr>
          <w:p>
            <w:r>
              <w:t>RetailPlan{</w:t>
              <w:br/>
              <w:t>description:</w:t>
              <w:tab/>
              <w:br/>
              <w:br/>
              <w:t>Retail plan information</w:t>
              <w:br/>
              <w:br/>
              <w:br/>
              <w:t>id</w:t>
              <w:tab/>
              <w:t>[...]</w:t>
              <w:br/>
              <w:t>name</w:t>
              <w:tab/>
              <w:t>[...]</w:t>
              <w:br/>
              <w:t>categoryName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Retail plan information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categoryName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prospectDeviceId</w:t>
            </w:r>
          </w:p>
        </w:tc>
        <w:tc>
          <w:tcPr>
            <w:tcW w:type="dxa" w:w="4320"/>
          </w:tcPr>
          <w:p>
            <w:r>
              <w:t>[DeviceId{...}]</w:t>
            </w:r>
          </w:p>
        </w:tc>
      </w:tr>
    </w:tbl>
    <w:p/>
    <w:p>
      <w:r>
        <w:t>Table 15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Retail plan information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categoryName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16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messageHeader*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MessageHeader{</w:t>
              <w:br/>
              <w:t>sourceSystem</w:t>
              <w:tab/>
              <w:t>[...]</w:t>
              <w:br/>
              <w:t>requestType</w:t>
              <w:tab/>
              <w:t>[...]</w:t>
              <w:br/>
              <w:t>transactionId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sourceSystem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requestType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transactionId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1080"/>
          </w:tcPr>
          <w:p>
            <w:r>
              <w:t>sourceSystem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requestType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transactionId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data*</w:t>
            </w:r>
          </w:p>
        </w:tc>
        <w:tc>
          <w:tcPr>
            <w:tcW w:type="dxa" w:w="1080"/>
          </w:tcPr>
          <w:p>
            <w:r>
              <w:t>InquiryDataReq{</w:t>
              <w:br/>
              <w:t>transactionType</w:t>
              <w:tab/>
              <w:t>[...]</w:t>
              <w:br/>
              <w:t>transactionTimeStamp</w:t>
              <w:tab/>
              <w:t>[...]</w:t>
              <w:br/>
              <w:t>subOrder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t>transactionType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transactionTimeStamp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subOrder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</w:tr>
      <w:tr>
        <w:tc>
          <w:tcPr>
            <w:tcW w:type="dxa" w:w="1080"/>
          </w:tcPr>
          <w:p>
            <w:r>
              <w:t>transactionType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transactionTimeStamp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subOrder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17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sourceSystem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requestType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18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transactionType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transactionTimeStamp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subOrder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19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sourceSystem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br/>
              <w:t>Source system identifier</w:t>
            </w:r>
          </w:p>
        </w:tc>
      </w:tr>
      <w:tr>
        <w:tc>
          <w:tcPr>
            <w:tcW w:type="dxa" w:w="4320"/>
          </w:tcPr>
          <w:p>
            <w:r>
              <w:t>requestType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Type of request</w:t>
            </w:r>
          </w:p>
        </w:tc>
      </w:tr>
      <w:tr>
        <w:tc>
          <w:tcPr>
            <w:tcW w:type="dxa" w:w="4320"/>
          </w:tcPr>
          <w:p>
            <w:r>
              <w:t>transactionId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Unique transaction identifier</w:t>
            </w:r>
          </w:p>
        </w:tc>
      </w:tr>
    </w:tbl>
    <w:p/>
    <w:p>
      <w:r>
        <w:t>Table 20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transactionType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t>example: LINE_INQUIRY</w:t>
              <w:br/>
              <w:br/>
              <w:t>Type of transaction</w:t>
            </w:r>
          </w:p>
        </w:tc>
      </w:tr>
      <w:tr>
        <w:tc>
          <w:tcPr>
            <w:tcW w:type="dxa" w:w="4320"/>
          </w:tcPr>
          <w:p>
            <w:r>
              <w:t>transactionTimeStamp</w:t>
            </w:r>
          </w:p>
        </w:tc>
        <w:tc>
          <w:tcPr>
            <w:tcW w:type="dxa" w:w="4320"/>
          </w:tcPr>
          <w:p>
            <w:r>
              <w:t>string($date-time)</w:t>
              <w:br/>
              <w:br/>
              <w:t>Timestamp of the transaction</w:t>
            </w:r>
          </w:p>
        </w:tc>
      </w:tr>
      <w:tr>
        <w:tc>
          <w:tcPr>
            <w:tcW w:type="dxa" w:w="4320"/>
          </w:tcPr>
          <w:p>
            <w:r>
              <w:t>subOrder</w:t>
            </w:r>
          </w:p>
        </w:tc>
        <w:tc>
          <w:tcPr>
            <w:tcW w:type="dxa" w:w="4320"/>
          </w:tcPr>
          <w:p>
            <w:r>
              <w:t>[LineInquirySubOrderReq{...}]</w:t>
            </w:r>
          </w:p>
        </w:tc>
      </w:tr>
    </w:tbl>
    <w:p/>
    <w:p>
      <w:r>
        <w:t>Table 21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lineId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br/>
              <w:t>Unique line identifier</w:t>
            </w:r>
          </w:p>
        </w:tc>
      </w:tr>
      <w:tr>
        <w:tc>
          <w:tcPr>
            <w:tcW w:type="dxa" w:w="4320"/>
          </w:tcPr>
          <w:p>
            <w:r>
              <w:t>cableStatusRequired</w:t>
            </w:r>
          </w:p>
        </w:tc>
        <w:tc>
          <w:tcPr>
            <w:tcW w:type="dxa" w:w="4320"/>
          </w:tcPr>
          <w:p>
            <w:r>
              <w:t>boolean</w:t>
              <w:br/>
              <w:br/>
              <w:t>Flag indicating if cable status is required</w:t>
            </w:r>
          </w:p>
        </w:tc>
      </w:tr>
      <w:tr>
        <w:tc>
          <w:tcPr>
            <w:tcW w:type="dxa" w:w="4320"/>
          </w:tcPr>
          <w:p>
            <w:r>
              <w:t>accountNumber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Account number</w:t>
            </w:r>
          </w:p>
        </w:tc>
      </w:tr>
      <w:tr>
        <w:tc>
          <w:tcPr>
            <w:tcW w:type="dxa" w:w="4320"/>
          </w:tcPr>
          <w:p>
            <w:r>
              <w:t>mobileAccountId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Mobile account identifier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Mobile device numbers</w:t>
              <w:br/>
              <w:br/>
              <w:t>MDNS{...}]</w:t>
            </w:r>
          </w:p>
        </w:tc>
      </w:tr>
      <w:tr>
        <w:tc>
          <w:tcPr>
            <w:tcW w:type="dxa" w:w="4320"/>
          </w:tcPr>
          <w:p>
            <w:r>
              <w:t>deviceId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Device identifiers</w:t>
              <w:br/>
              <w:br/>
              <w:t>DeviceId{...}]</w:t>
            </w:r>
          </w:p>
        </w:tc>
      </w:tr>
      <w:tr>
        <w:tc>
          <w:tcPr>
            <w:tcW w:type="dxa" w:w="4320"/>
          </w:tcPr>
          <w:p>
            <w:r>
              <w:t>simId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SIM card identifiers</w:t>
              <w:br/>
              <w:br/>
              <w:t>SimId{...}]</w:t>
            </w:r>
          </w:p>
        </w:tc>
      </w:tr>
      <w:tr>
        <w:tc>
          <w:tcPr>
            <w:tcW w:type="dxa" w:w="4320"/>
          </w:tcPr>
          <w:p>
            <w:r>
              <w:t>additionalData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Additional data fields</w:t>
              <w:br/>
              <w:br/>
              <w:t>AdditionalData{...}]</w:t>
            </w:r>
          </w:p>
        </w:tc>
      </w:tr>
      <w:tr>
        <w:tc>
          <w:tcPr>
            <w:tcW w:type="dxa" w:w="4320"/>
          </w:tcPr>
          <w:p>
            <w:r>
              <w:t>networkImeiQualifier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Network IMEI qualifier</w:t>
            </w:r>
          </w:p>
        </w:tc>
      </w:tr>
    </w:tbl>
    <w:p/>
    <w:p>
      <w:r>
        <w:t>Table 22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</w:tbl>
    <w:p/>
    <w:p>
      <w:r>
        <w:t>Table 23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messageHeader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MessageHeader{</w:t>
              <w:br/>
              <w:t>sourceSystem</w:t>
              <w:tab/>
              <w:t>[...]</w:t>
              <w:br/>
              <w:t>requestType</w:t>
              <w:tab/>
              <w:t>[...]</w:t>
              <w:br/>
              <w:t>transactionId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sourceSystem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requestType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transactionId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1080"/>
          </w:tcPr>
          <w:p>
            <w:r>
              <w:t>sourceSystem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requestType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transactionId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data</w:t>
            </w:r>
          </w:p>
        </w:tc>
        <w:tc>
          <w:tcPr>
            <w:tcW w:type="dxa" w:w="1080"/>
          </w:tcPr>
          <w:p>
            <w:r>
              <w:t>InquiryData{</w:t>
              <w:br/>
              <w:t>code</w:t>
              <w:tab/>
              <w:t>[...]</w:t>
              <w:br/>
              <w:t>reason</w:t>
              <w:tab/>
              <w:t>[...]</w:t>
              <w:br/>
              <w:t>message</w:t>
              <w:tab/>
              <w:t>[...]</w:t>
              <w:br/>
              <w:t>account</w:t>
              <w:tab/>
              <w:t>LineInquiryAccount{...}</w:t>
              <w:br/>
              <w:t>subOrder</w:t>
              <w:tab/>
              <w:t>[...]</w:t>
              <w:br/>
              <w:t>additionalData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t>code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reason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message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</w:tr>
      <w:tr>
        <w:tc>
          <w:tcPr>
            <w:tcW w:type="dxa" w:w="1080"/>
          </w:tcPr>
          <w:p>
            <w:r>
              <w:t>code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reason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message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account</w:t>
            </w:r>
          </w:p>
        </w:tc>
        <w:tc>
          <w:tcPr>
            <w:tcW w:type="dxa" w:w="1080"/>
          </w:tcPr>
          <w:p>
            <w:r>
              <w:t>LineInquiryAccount{...}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subOrder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additionalData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t>Table 24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sourceSystem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requestType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25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LineInquiryAccount{...}</w:t>
            </w:r>
          </w:p>
        </w:tc>
      </w:tr>
      <w:tr>
        <w:tc>
          <w:tcPr>
            <w:tcW w:type="dxa" w:w="4320"/>
          </w:tcPr>
          <w:p>
            <w:r>
              <w:t>subOrder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additionalData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26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br/>
              <w:t>Response code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Response reason</w:t>
            </w:r>
          </w:p>
        </w:tc>
      </w:tr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[MessageData{...}]</w:t>
            </w:r>
          </w:p>
        </w:tc>
      </w:tr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LineInquiryAccount{</w:t>
              <w:br/>
              <w:t>accountNumber</w:t>
              <w:tab/>
              <w:t>[...]</w:t>
              <w:br/>
              <w:t>type</w:t>
              <w:tab/>
              <w:t>[...]</w:t>
              <w:br/>
              <w:t>divisionId</w:t>
              <w:tab/>
              <w:t>[...]</w:t>
              <w:br/>
              <w:t>externalAccountNumber</w:t>
              <w:tab/>
              <w:t>[...]</w:t>
              <w:br/>
              <w:t>zipCode</w:t>
              <w:tab/>
              <w:t>[...]</w:t>
              <w:br/>
              <w:t>mobileAccountId</w:t>
              <w:tab/>
              <w:t>[...]</w:t>
              <w:br/>
              <w:t>mobileBillingAccountName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accountNumber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divisionId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externalAccountNumber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zipCode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mobileAccountId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mobileBillingAccountName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subOrder</w:t>
            </w:r>
          </w:p>
        </w:tc>
        <w:tc>
          <w:tcPr>
            <w:tcW w:type="dxa" w:w="4320"/>
          </w:tcPr>
          <w:p>
            <w:r>
              <w:t>[LineInquirySubOrder{...}]</w:t>
            </w:r>
          </w:p>
        </w:tc>
      </w:tr>
      <w:tr>
        <w:tc>
          <w:tcPr>
            <w:tcW w:type="dxa" w:w="4320"/>
          </w:tcPr>
          <w:p>
            <w:r>
              <w:t>additionalData</w:t>
            </w:r>
          </w:p>
        </w:tc>
        <w:tc>
          <w:tcPr>
            <w:tcW w:type="dxa" w:w="4320"/>
          </w:tcPr>
          <w:p>
            <w:r>
              <w:t>[AdditionalData{...}]</w:t>
            </w:r>
          </w:p>
        </w:tc>
      </w:tr>
    </w:tbl>
    <w:p/>
    <w:p>
      <w:r>
        <w:t>Table 27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accountNumber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divisionId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externalAccountNumber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zipCode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mobileAccountId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mobileBillingAccountName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/>
    <w:p>
      <w:r>
        <w:t>Table 28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br/>
              <w:t>Message code</w:t>
            </w:r>
          </w:p>
        </w:tc>
      </w:tr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Message text</w:t>
            </w:r>
          </w:p>
        </w:tc>
      </w:tr>
    </w:tbl>
    <w:p/>
    <w:p>
      <w:r>
        <w:t>Table 29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accountNumber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divisionId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externalAccountNumber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zipCode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mobileAccountId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mobileBillingAccountName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</w:tbl>
    <w:p/>
    <w:p>
      <w:r>
        <w:t>Table 30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br/>
              <w:t>Operation status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[MessageData{...}]</w:t>
            </w:r>
          </w:p>
        </w:tc>
      </w:tr>
      <w:tr>
        <w:tc>
          <w:tcPr>
            <w:tcW w:type="dxa" w:w="4320"/>
          </w:tcPr>
          <w:p>
            <w:r>
              <w:t>mpaReferenceNumber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MPA reference number</w:t>
            </w:r>
          </w:p>
        </w:tc>
      </w:tr>
    </w:tbl>
    <w:p/>
    <w:p>
      <w:r>
        <w:t>Table 31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path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path</w:t>
            </w:r>
          </w:p>
        </w:tc>
      </w:tr>
      <w:tr>
        <w:tc>
          <w:tcPr>
            <w:tcW w:type="dxa" w:w="1440"/>
          </w:tcPr>
          <w:p>
            <w:r>
              <w:t>mbo-linesummaryservice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/api/v1/line/details</w:t>
            </w:r>
          </w:p>
        </w:tc>
        <w:tc>
          <w:tcPr>
            <w:tcW w:type="dxa" w:w="1440"/>
          </w:tcPr>
          <w:p>
            <w:r>
              <w:t>mbo-linesummaryservice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/api/v1/line/details</w:t>
            </w:r>
          </w:p>
        </w:tc>
      </w:tr>
    </w:tbl>
    <w:p/>
    <w:p>
      <w:r>
        <w:t>Table 32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Locked By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Modified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File line-details-swagger-bundled.yaml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Mar 13, 2026 by Given, Joshua L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Labels</w:t>
              <w:br/>
              <w:t xml:space="preserve">      </w:t>
              <w:br/>
              <w:t xml:space="preserve">       </w:t>
              <w:br/>
              <w:t xml:space="preserve">        </w:t>
              <w:br/>
              <w:t xml:space="preserve">         No labels</w:t>
              <w:br/>
              <w:t xml:space="preserve">          Edit Labels </w:t>
              <w:br/>
              <w:t xml:space="preserve">        </w:t>
              <w:br/>
              <w:t xml:space="preserve">       </w:t>
              <w:br/>
              <w:t xml:space="preserve">      </w:t>
              <w:br/>
              <w:t xml:space="preserve">      </w:t>
              <w:br/>
              <w:t xml:space="preserve">       Preview Lock to Edit Unlock Properties Properties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Tab Content</w:t>
      </w:r>
    </w:p>
    <w:p>
      <w:pPr>
        <w:pStyle w:val="Heading4"/>
      </w:pPr>
      <w:r>
        <w:t>Tab: Endpoint Details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</w:tr>
      <w:tr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​mbo-accountservice</w:t>
            </w:r>
          </w:p>
        </w:tc>
        <w:tc>
          <w:tcPr>
            <w:tcW w:type="dxa" w:w="1080"/>
          </w:tcPr>
          <w:p>
            <w:r>
              <w:t>GET</w:t>
            </w:r>
          </w:p>
        </w:tc>
        <w:tc>
          <w:tcPr>
            <w:tcW w:type="dxa" w:w="1080"/>
          </w:tcPr>
          <w:p>
            <w:r>
              <w:t>/api/accounts/customerinfo</w:t>
            </w:r>
          </w:p>
        </w:tc>
        <w:tc>
          <w:tcPr>
            <w:tcW w:type="dxa" w:w="1080"/>
          </w:tcPr>
          <w:p>
            <w:r>
              <w:t>Updated to include divisionId in response</w:t>
              <w:br/>
              <w:t>TODO: Link to AM LLD, ticket</w:t>
            </w:r>
          </w:p>
        </w:tc>
        <w:tc>
          <w:tcPr>
            <w:tcW w:type="dxa" w:w="1080"/>
          </w:tcPr>
          <w:p>
            <w:r>
              <w:t>​mbo-accountservice</w:t>
            </w:r>
          </w:p>
        </w:tc>
        <w:tc>
          <w:tcPr>
            <w:tcW w:type="dxa" w:w="1080"/>
          </w:tcPr>
          <w:p>
            <w:r>
              <w:t>GET</w:t>
            </w:r>
          </w:p>
        </w:tc>
        <w:tc>
          <w:tcPr>
            <w:tcW w:type="dxa" w:w="1080"/>
          </w:tcPr>
          <w:p>
            <w:r>
              <w:t>/api/accounts/customerinfo</w:t>
            </w:r>
          </w:p>
        </w:tc>
        <w:tc>
          <w:tcPr>
            <w:tcW w:type="dxa" w:w="1080"/>
          </w:tcPr>
          <w:p>
            <w:r>
              <w:t>Updated to include divisionId in response</w:t>
              <w:br/>
              <w:t>TODO: Link to AM LLD, ticket</w:t>
            </w:r>
          </w:p>
        </w:tc>
      </w:tr>
    </w:tbl>
    <w:p>
      <w:pPr>
        <w:pStyle w:val="Heading4"/>
      </w:pPr>
      <w:r>
        <w:t>Tab: Updated Response Body</w:t>
      </w:r>
    </w:p>
    <w:p>
      <w:r>
        <w:t>Turn on wrap</w:t>
        <w:br/>
        <w:t>Copy as text</w:t>
        <w:br/>
        <w:t>{</w:t>
        <w:br/>
        <w:t xml:space="preserve">    "...": "...",</w:t>
        <w:br/>
        <w:t xml:space="preserve">    "divisionId": "COX.999"       /* NEW FIELD */</w:t>
        <w:br/>
        <w:t>}</w:t>
      </w:r>
    </w:p>
    <w:p>
      <w:pPr>
        <w:pStyle w:val="Heading4"/>
      </w:pPr>
      <w:r>
        <w:t>Tab: Endpoint Details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</w:tr>
      <w:tr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method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mbo-portout</w:t>
            </w:r>
          </w:p>
        </w:tc>
        <w:tc>
          <w:tcPr>
            <w:tcW w:type="dxa" w:w="1080"/>
          </w:tcPr>
          <w:p>
            <w:r>
              <w:t>POST</w:t>
            </w:r>
          </w:p>
        </w:tc>
        <w:tc>
          <w:tcPr>
            <w:tcW w:type="dxa" w:w="1080"/>
          </w:tcPr>
          <w:p>
            <w:r>
              <w:t>/api/provisioning/v1/line-details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mbo-portout</w:t>
            </w:r>
          </w:p>
        </w:tc>
        <w:tc>
          <w:tcPr>
            <w:tcW w:type="dxa" w:w="1080"/>
          </w:tcPr>
          <w:p>
            <w:r>
              <w:t>POST</w:t>
            </w:r>
          </w:p>
        </w:tc>
        <w:tc>
          <w:tcPr>
            <w:tcW w:type="dxa" w:w="1080"/>
          </w:tcPr>
          <w:p>
            <w:r>
              <w:t>/api/provisioning/v1/line-details</w:t>
            </w:r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4"/>
      </w:pPr>
      <w:r>
        <w:t>Tab: Updated Response Body</w:t>
      </w:r>
    </w:p>
    <w:p>
      <w:r>
        <w:t>Turn on wrap</w:t>
        <w:br/>
        <w:t>Copy as text</w:t>
        <w:br/>
        <w:t>{</w:t>
        <w:br/>
        <w:t xml:space="preserve">    "messageHeader": {</w:t>
        <w:br/>
        <w:t xml:space="preserve">        "serviceId": "SPECTRUM_MOBILE",</w:t>
        <w:br/>
        <w:t xml:space="preserve">        "requestType": "MNO",</w:t>
        <w:br/>
        <w:t xml:space="preserve">        "referenceNumber": "PDLIB29C10F501772471875138"</w:t>
        <w:br/>
        <w:t xml:space="preserve">    },</w:t>
        <w:br/>
        <w:t xml:space="preserve">    "data": {</w:t>
        <w:br/>
        <w:t xml:space="preserve">        "code": "200",</w:t>
        <w:br/>
        <w:t xml:space="preserve">        "reason": "OK",</w:t>
        <w:br/>
        <w:t xml:space="preserve">        "message": [</w:t>
        <w:br/>
        <w:t xml:space="preserve">            {</w:t>
        <w:br/>
        <w:t xml:space="preserve">                "responseCode": "SUCC01",</w:t>
        <w:br/>
        <w:t xml:space="preserve">                "description": "Request Successfully Processed"</w:t>
        <w:br/>
        <w:t xml:space="preserve">            }</w:t>
        <w:br/>
        <w:t xml:space="preserve">        ],</w:t>
        <w:br/>
        <w:t xml:space="preserve">        "account": {</w:t>
        <w:br/>
        <w:t xml:space="preserve">            "accountNumber": "522685233",</w:t>
        <w:br/>
        <w:t xml:space="preserve">            "type": "RESIDENTIAL",</w:t>
        <w:br/>
        <w:t>/* NEW */   "divisionId": "COX.999",</w:t>
        <w:br/>
        <w:t xml:space="preserve">            "externalAccountNumber": "8285131080007950",</w:t>
        <w:br/>
        <w:t xml:space="preserve">            "externalAccountStatus": "ACTIVE",</w:t>
        <w:br/>
        <w:t xml:space="preserve">            "zipCode": "*****",</w:t>
        <w:br/>
        <w:t xml:space="preserve">            "mobileAccountId": "1034258734",</w:t>
        <w:br/>
        <w:t xml:space="preserve">            "mobileBillingAccountName": "*****"</w:t>
        <w:br/>
        <w:t xml:space="preserve">        },</w:t>
        <w:br/>
        <w:t xml:space="preserve">        "subOrder": [</w:t>
        <w:br/>
        <w:t xml:space="preserve">            {</w:t>
        <w:br/>
        <w:t xml:space="preserve">                "id": "1",</w:t>
        <w:br/>
        <w:t xml:space="preserve">                "lineId": "671005967",</w:t>
        <w:br/>
        <w:t>/* NEW */       "isMigrated": "C-SP",</w:t>
        <w:br/>
        <w:t xml:space="preserve">                "networkImei": "354433592023845",</w:t>
        <w:br/>
        <w:t xml:space="preserve">                "orderId": "204433559",</w:t>
        <w:br/>
        <w:t xml:space="preserve">                "lineType": "phone",</w:t>
        <w:br/>
        <w:t xml:space="preserve">                "displayName": "*****",</w:t>
        <w:br/>
        <w:t xml:space="preserve">                "mdn": [</w:t>
        <w:br/>
        <w:t xml:space="preserve">                    {</w:t>
        <w:br/>
        <w:t xml:space="preserve">                        "type": "mdn",</w:t>
        <w:br/>
        <w:t xml:space="preserve">                        "value": "6087809514"</w:t>
        <w:br/>
        <w:t xml:space="preserve">                    }</w:t>
        <w:br/>
        <w:t xml:space="preserve">                ],</w:t>
        <w:br/>
        <w:t xml:space="preserve">                "deviceId": [</w:t>
        <w:br/>
        <w:t xml:space="preserve">                    {</w:t>
        <w:br/>
        <w:t xml:space="preserve">                        "type": "imei",</w:t>
        <w:br/>
        <w:t xml:space="preserve">                        "value": "354433592023845"</w:t>
        <w:br/>
        <w:t xml:space="preserve">                    },</w:t>
        <w:br/>
        <w:t xml:space="preserve">                    {</w:t>
        <w:br/>
        <w:t xml:space="preserve">                        "type": "...",</w:t>
        <w:br/>
        <w:t xml:space="preserve">                        "value": "..."</w:t>
        <w:br/>
        <w:t xml:space="preserve">                    }</w:t>
        <w:br/>
        <w:t xml:space="preserve">                    {</w:t>
        <w:br/>
        <w:t xml:space="preserve">                        "type": "isBYOD",</w:t>
        <w:br/>
        <w:t xml:space="preserve">                        "value": "true"</w:t>
        <w:br/>
        <w:t xml:space="preserve">                    }</w:t>
        <w:br/>
        <w:t xml:space="preserve">                ],</w:t>
        <w:br/>
        <w:t xml:space="preserve">                "status": [</w:t>
        <w:br/>
        <w:t xml:space="preserve">                    {</w:t>
        <w:br/>
        <w:t xml:space="preserve">                        "type": "lineStatus",</w:t>
        <w:br/>
        <w:t xml:space="preserve">                        "value": "ACTIVE"</w:t>
        <w:br/>
        <w:t xml:space="preserve">                    }</w:t>
        <w:br/>
        <w:t xml:space="preserve">                ],</w:t>
        <w:br/>
        <w:t xml:space="preserve">                "simId": [</w:t>
        <w:br/>
        <w:t xml:space="preserve">                    {</w:t>
        <w:br/>
        <w:t xml:space="preserve">                        "type": "iccid",</w:t>
        <w:br/>
        <w:t xml:space="preserve">                        "value": "89148000010046215612"</w:t>
        <w:br/>
        <w:t xml:space="preserve">                    },</w:t>
        <w:br/>
        <w:t xml:space="preserve">                    {</w:t>
        <w:br/>
        <w:t xml:space="preserve">                        "type": "simType",</w:t>
        <w:br/>
        <w:t xml:space="preserve">                        "value": "pSIM"</w:t>
        <w:br/>
        <w:t xml:space="preserve">                    },</w:t>
        <w:br/>
        <w:t xml:space="preserve">                    {</w:t>
        <w:br/>
        <w:t xml:space="preserve">                        "type": "simProfileType",</w:t>
        <w:br/>
        <w:t xml:space="preserve">                        "value": "SPEC1"</w:t>
        <w:br/>
        <w:t xml:space="preserve">                    }</w:t>
        <w:br/>
        <w:t xml:space="preserve">                ],</w:t>
        <w:br/>
        <w:t xml:space="preserve">                "retailPlan": {</w:t>
        <w:br/>
        <w:t xml:space="preserve">                    "id": "MUNLP",</w:t>
        <w:br/>
        <w:t xml:space="preserve">                    "name": "*****",</w:t>
        <w:br/>
        <w:t xml:space="preserve">                    "categoryName": "*****"</w:t>
        <w:br/>
        <w:t xml:space="preserve">                }</w:t>
        <w:br/>
        <w:t xml:space="preserve">            }</w:t>
        <w:br/>
        <w:t xml:space="preserve">        ]</w:t>
        <w:br/>
        <w:t xml:space="preserve">    }</w:t>
        <w:br/>
        <w:t>}</w:t>
      </w:r>
    </w:p>
    <w:p>
      <w:pPr>
        <w:pStyle w:val="Heading4"/>
      </w:pPr>
      <w:r>
        <w:t>Tab: OpenAPI</w:t>
      </w:r>
    </w:p>
    <w:p>
      <w:r>
        <w:t>Table 1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messageHeader*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MessageHeader{...}</w:t>
            </w:r>
          </w:p>
        </w:tc>
      </w:tr>
      <w:tr>
        <w:tc>
          <w:tcPr>
            <w:tcW w:type="dxa" w:w="4320"/>
          </w:tcPr>
          <w:p>
            <w:r>
              <w:t>data*</w:t>
            </w:r>
          </w:p>
        </w:tc>
        <w:tc>
          <w:tcPr>
            <w:tcW w:type="dxa" w:w="4320"/>
          </w:tcPr>
          <w:p>
            <w:r>
              <w:t>InquiryDataReq{...}</w:t>
            </w:r>
          </w:p>
        </w:tc>
      </w:tr>
    </w:tbl>
    <w:p>
      <w:r>
        <w:t>Table 2 (11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Successfully retrieved line details</w:t>
              <w:br/>
              <w:br/>
              <w:t>Media type</w:t>
              <w:br/>
              <w:t>application/json</w:t>
              <w:br/>
              <w:t>Controls Accept header.</w:t>
              <w:br/>
              <w:t>Examples</w:t>
              <w:br/>
              <w:t>Migrated COX Line</w:t>
              <w:br/>
              <w:t>BAU Legacy Spectrum Line</w:t>
              <w:br/>
              <w:t>Example Value</w:t>
              <w:br/>
              <w:t>Schema</w:t>
              <w:br/>
              <w:t>LineInquiryResponse{</w:t>
              <w:br/>
              <w:t>messageHeader</w:t>
              <w:tab/>
              <w:t>MessageHeader{...}</w:t>
              <w:br/>
              <w:t>data</w:t>
              <w:tab/>
              <w:t>InquiryData{...}</w:t>
              <w:br/>
              <w:t>}</w:t>
            </w:r>
          </w:p>
        </w:tc>
        <w:tc>
          <w:tcPr>
            <w:tcW w:type="dxa" w:w="2880"/>
          </w:tcPr>
          <w:p>
            <w:r>
              <w:t>messageHeader</w:t>
            </w:r>
          </w:p>
        </w:tc>
      </w:tr>
      <w:tr>
        <w:tc>
          <w:tcPr>
            <w:tcW w:type="dxa" w:w="2880"/>
          </w:tcPr>
          <w:p>
            <w:r>
              <w:t>messageHeader</w:t>
            </w:r>
          </w:p>
        </w:tc>
        <w:tc>
          <w:tcPr>
            <w:tcW w:type="dxa" w:w="2880"/>
          </w:tcPr>
          <w:p>
            <w:r>
              <w:t>MessageHeader{...}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InquiryData{...}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 failure or processing error</w:t>
              <w:br/>
              <w:br/>
              <w:t>Media type</w:t>
              <w:br/>
              <w:t>application/json</w:t>
              <w:br/>
              <w:t>Examples</w:t>
              <w:br/>
              <w:t>Validation Error</w:t>
              <w:br/>
              <w:t>Example Value</w:t>
              <w:br/>
              <w:t>Schema</w:t>
              <w:br/>
              <w:t>PortoutAckResponse{</w:t>
              <w:br/>
              <w:t>status</w:t>
              <w:tab/>
              <w:t>[...]</w:t>
              <w:br/>
              <w:t>errors</w:t>
              <w:tab/>
              <w:t>[...]</w:t>
              <w:br/>
              <w:t>mpaReferenceNumber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mpaReferenceNumber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</w:t>
              <w:br/>
              <w:br/>
              <w:t>Media type</w:t>
              <w:br/>
              <w:t>application/json</w:t>
              <w:br/>
              <w:t>Examples</w:t>
              <w:br/>
              <w:t>Internal Server Error</w:t>
              <w:br/>
              <w:t>Example Value</w:t>
              <w:br/>
              <w:t>Schema</w:t>
              <w:br/>
              <w:t>PortoutAckResponse{</w:t>
              <w:br/>
              <w:t>status</w:t>
              <w:tab/>
              <w:t>[...]</w:t>
              <w:br/>
              <w:t>errors</w:t>
              <w:tab/>
              <w:t>[...]</w:t>
              <w:br/>
              <w:t>mpaReferenceNumber</w:t>
              <w:tab/>
              <w:t>[...]</w:t>
              <w:br/>
              <w:t>}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mpaReferenceNumber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Table 3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messageHeader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MessageHeader{...}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InquiryData{...}</w:t>
            </w:r>
          </w:p>
        </w:tc>
      </w:tr>
    </w:tbl>
    <w:p>
      <w:r>
        <w:t>Table 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mpaReferenceNumber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mpaReferenceNumber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6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br/>
              <w:t>Unique identifier</w:t>
            </w:r>
          </w:p>
        </w:tc>
      </w:tr>
      <w:tr>
        <w:tc>
          <w:tcPr>
            <w:tcW w:type="dxa" w:w="4320"/>
          </w:tcPr>
          <w:p>
            <w:r>
              <w:t>lineId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Line identifier</w:t>
            </w:r>
          </w:p>
        </w:tc>
      </w:tr>
      <w:tr>
        <w:tc>
          <w:tcPr>
            <w:tcW w:type="dxa" w:w="4320"/>
          </w:tcPr>
          <w:p>
            <w:r>
              <w:t>networkImei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Network IMEI</w:t>
            </w:r>
          </w:p>
        </w:tc>
      </w:tr>
      <w:tr>
        <w:tc>
          <w:tcPr>
            <w:tcW w:type="dxa" w:w="4320"/>
          </w:tcPr>
          <w:p>
            <w:r>
              <w:t>orderId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Order identifier</w:t>
            </w:r>
          </w:p>
        </w:tc>
      </w:tr>
      <w:tr>
        <w:tc>
          <w:tcPr>
            <w:tcW w:type="dxa" w:w="4320"/>
          </w:tcPr>
          <w:p>
            <w:r>
              <w:t>lineType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Type of line</w:t>
            </w:r>
          </w:p>
        </w:tc>
      </w:tr>
      <w:tr>
        <w:tc>
          <w:tcPr>
            <w:tcW w:type="dxa" w:w="4320"/>
          </w:tcPr>
          <w:p>
            <w:r>
              <w:t>displayName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Display name for the line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Mobile device numbers</w:t>
              <w:br/>
              <w:br/>
              <w:t>MDNS{...}]</w:t>
            </w:r>
          </w:p>
        </w:tc>
      </w:tr>
      <w:tr>
        <w:tc>
          <w:tcPr>
            <w:tcW w:type="dxa" w:w="4320"/>
          </w:tcPr>
          <w:p>
            <w:r>
              <w:t>deviceId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Device identifiers</w:t>
              <w:br/>
              <w:br/>
              <w:t>DeviceId{...}]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Status information</w:t>
              <w:br/>
              <w:br/>
              <w:t>Status{...}]</w:t>
            </w:r>
          </w:p>
        </w:tc>
      </w:tr>
      <w:tr>
        <w:tc>
          <w:tcPr>
            <w:tcW w:type="dxa" w:w="4320"/>
          </w:tcPr>
          <w:p>
            <w:r>
              <w:t>simId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SIM card identifiers</w:t>
              <w:br/>
              <w:br/>
              <w:t>SimId{...}]</w:t>
            </w:r>
          </w:p>
        </w:tc>
      </w:tr>
      <w:tr>
        <w:tc>
          <w:tcPr>
            <w:tcW w:type="dxa" w:w="4320"/>
          </w:tcPr>
          <w:p>
            <w:r>
              <w:t>retailPlan</w:t>
            </w:r>
          </w:p>
        </w:tc>
        <w:tc>
          <w:tcPr>
            <w:tcW w:type="dxa" w:w="4320"/>
          </w:tcPr>
          <w:p>
            <w:r>
              <w:t>RetailPlan{</w:t>
              <w:br/>
              <w:t>description:</w:t>
              <w:tab/>
              <w:br/>
              <w:br/>
              <w:t>Retail plan information</w:t>
              <w:br/>
              <w:br/>
              <w:br/>
              <w:t>id</w:t>
              <w:tab/>
              <w:t>[...]</w:t>
              <w:br/>
              <w:t>name</w:t>
              <w:tab/>
              <w:t>[...]</w:t>
              <w:br/>
              <w:t>categoryName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Retail plan information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categoryName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prospectDeviceId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Prospect device identifiers</w:t>
              <w:br/>
              <w:br/>
              <w:t>DeviceId{...}]</w:t>
            </w:r>
          </w:p>
        </w:tc>
      </w:tr>
      <w:tr>
        <w:tc>
          <w:tcPr>
            <w:tcW w:type="dxa" w:w="4320"/>
          </w:tcPr>
          <w:p>
            <w:r>
              <w:t>lineWearable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Wearable line information</w:t>
              <w:br/>
              <w:br/>
              <w:t>LineWearable{...}]</w:t>
            </w:r>
          </w:p>
        </w:tc>
      </w:tr>
      <w:tr>
        <w:tc>
          <w:tcPr>
            <w:tcW w:type="dxa" w:w="4320"/>
          </w:tcPr>
          <w:p>
            <w:r>
              <w:t>networkImeiQualifier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Network IMEI qualifier</w:t>
            </w:r>
          </w:p>
        </w:tc>
      </w:tr>
    </w:tbl>
    <w:p>
      <w:r>
        <w:t>Table 7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Retail plan information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categoryName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</w:tbl>
    <w:p>
      <w:r>
        <w:t>Table 9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Retail plan information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Plan identifier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Plan name</w:t>
            </w:r>
          </w:p>
        </w:tc>
      </w:tr>
      <w:tr>
        <w:tc>
          <w:tcPr>
            <w:tcW w:type="dxa" w:w="4320"/>
          </w:tcPr>
          <w:p>
            <w:r>
              <w:t>categoryName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Plan category name</w:t>
            </w:r>
          </w:p>
        </w:tc>
      </w:tr>
    </w:tbl>
    <w:p>
      <w:r>
        <w:t>Table 10 (13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</w:r>
          </w:p>
        </w:tc>
      </w:tr>
      <w:tr>
        <w:tc>
          <w:tcPr>
            <w:tcW w:type="dxa" w:w="4320"/>
          </w:tcPr>
          <w:p>
            <w:r>
              <w:t>lineId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displayName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lineType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[MDNS{...}]</w:t>
            </w:r>
          </w:p>
        </w:tc>
      </w:tr>
      <w:tr>
        <w:tc>
          <w:tcPr>
            <w:tcW w:type="dxa" w:w="4320"/>
          </w:tcPr>
          <w:p>
            <w:r>
              <w:t>deviceId</w:t>
            </w:r>
          </w:p>
        </w:tc>
        <w:tc>
          <w:tcPr>
            <w:tcW w:type="dxa" w:w="4320"/>
          </w:tcPr>
          <w:p>
            <w:r>
              <w:t>[DeviceId{...}]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[Status{...}]</w:t>
            </w:r>
          </w:p>
        </w:tc>
      </w:tr>
      <w:tr>
        <w:tc>
          <w:tcPr>
            <w:tcW w:type="dxa" w:w="4320"/>
          </w:tcPr>
          <w:p>
            <w:r>
              <w:t>simId</w:t>
            </w:r>
          </w:p>
        </w:tc>
        <w:tc>
          <w:tcPr>
            <w:tcW w:type="dxa" w:w="4320"/>
          </w:tcPr>
          <w:p>
            <w:r>
              <w:t>[SimId{...}]</w:t>
            </w:r>
          </w:p>
        </w:tc>
      </w:tr>
      <w:tr>
        <w:tc>
          <w:tcPr>
            <w:tcW w:type="dxa" w:w="4320"/>
          </w:tcPr>
          <w:p>
            <w:r>
              <w:t>retailPlan</w:t>
            </w:r>
          </w:p>
        </w:tc>
        <w:tc>
          <w:tcPr>
            <w:tcW w:type="dxa" w:w="4320"/>
          </w:tcPr>
          <w:p>
            <w:r>
              <w:t>RetailPlan{</w:t>
              <w:br/>
              <w:t>description:</w:t>
              <w:tab/>
              <w:br/>
              <w:br/>
              <w:t>Retail plan information</w:t>
              <w:br/>
              <w:br/>
              <w:br/>
              <w:t>id</w:t>
              <w:tab/>
              <w:t>[...]</w:t>
              <w:br/>
              <w:t>name</w:t>
              <w:tab/>
              <w:t>[...]</w:t>
              <w:br/>
              <w:t>categoryName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Retail plan information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categoryName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prospectDeviceId</w:t>
            </w:r>
          </w:p>
        </w:tc>
        <w:tc>
          <w:tcPr>
            <w:tcW w:type="dxa" w:w="4320"/>
          </w:tcPr>
          <w:p>
            <w:r>
              <w:t>[DeviceId{...}]</w:t>
            </w:r>
          </w:p>
        </w:tc>
      </w:tr>
    </w:tbl>
    <w:p>
      <w:r>
        <w:t>Table 11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Retail plan information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categoryName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12 (7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messageHeader*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MessageHeader{</w:t>
              <w:br/>
              <w:t>sourceSystem</w:t>
              <w:tab/>
              <w:t>[...]</w:t>
              <w:br/>
              <w:t>requestType</w:t>
              <w:tab/>
              <w:t>[...]</w:t>
              <w:br/>
              <w:t>transactionId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sourceSystem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requestType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transactionId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1080"/>
          </w:tcPr>
          <w:p>
            <w:r>
              <w:t>sourceSystem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requestType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transactionId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data*</w:t>
            </w:r>
          </w:p>
        </w:tc>
        <w:tc>
          <w:tcPr>
            <w:tcW w:type="dxa" w:w="1080"/>
          </w:tcPr>
          <w:p>
            <w:r>
              <w:t>InquiryDataReq{</w:t>
              <w:br/>
              <w:t>transactionType</w:t>
              <w:tab/>
              <w:t>[...]</w:t>
              <w:br/>
              <w:t>transactionTimeStamp</w:t>
              <w:tab/>
              <w:t>[...]</w:t>
              <w:br/>
              <w:t>subOrder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t>transactionType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transactionTimeStamp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subOrder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</w:tr>
      <w:tr>
        <w:tc>
          <w:tcPr>
            <w:tcW w:type="dxa" w:w="1080"/>
          </w:tcPr>
          <w:p>
            <w:r>
              <w:t>transactionType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transactionTimeStamp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subOrder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t>Table 13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sourceSystem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requestType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14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transactionType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transactionTimeStamp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subOrder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15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sourceSystem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br/>
              <w:t>Source system identifier</w:t>
            </w:r>
          </w:p>
        </w:tc>
      </w:tr>
      <w:tr>
        <w:tc>
          <w:tcPr>
            <w:tcW w:type="dxa" w:w="4320"/>
          </w:tcPr>
          <w:p>
            <w:r>
              <w:t>requestType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Type of request</w:t>
            </w:r>
          </w:p>
        </w:tc>
      </w:tr>
      <w:tr>
        <w:tc>
          <w:tcPr>
            <w:tcW w:type="dxa" w:w="4320"/>
          </w:tcPr>
          <w:p>
            <w:r>
              <w:t>transactionId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Unique transaction identifier</w:t>
            </w:r>
          </w:p>
        </w:tc>
      </w:tr>
    </w:tbl>
    <w:p>
      <w:r>
        <w:t>Table 16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transactionType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t>example: LINE_INQUIRY</w:t>
              <w:br/>
              <w:br/>
              <w:t>Type of transaction</w:t>
            </w:r>
          </w:p>
        </w:tc>
      </w:tr>
      <w:tr>
        <w:tc>
          <w:tcPr>
            <w:tcW w:type="dxa" w:w="4320"/>
          </w:tcPr>
          <w:p>
            <w:r>
              <w:t>transactionTimeStamp</w:t>
            </w:r>
          </w:p>
        </w:tc>
        <w:tc>
          <w:tcPr>
            <w:tcW w:type="dxa" w:w="4320"/>
          </w:tcPr>
          <w:p>
            <w:r>
              <w:t>string($date-time)</w:t>
              <w:br/>
              <w:br/>
              <w:t>Timestamp of the transaction</w:t>
            </w:r>
          </w:p>
        </w:tc>
      </w:tr>
      <w:tr>
        <w:tc>
          <w:tcPr>
            <w:tcW w:type="dxa" w:w="4320"/>
          </w:tcPr>
          <w:p>
            <w:r>
              <w:t>subOrder</w:t>
            </w:r>
          </w:p>
        </w:tc>
        <w:tc>
          <w:tcPr>
            <w:tcW w:type="dxa" w:w="4320"/>
          </w:tcPr>
          <w:p>
            <w:r>
              <w:t>[LineInquirySubOrderReq{...}]</w:t>
            </w:r>
          </w:p>
        </w:tc>
      </w:tr>
    </w:tbl>
    <w:p>
      <w:r>
        <w:t>Table 17 (8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lineId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br/>
              <w:t>Unique line identifier</w:t>
            </w:r>
          </w:p>
        </w:tc>
      </w:tr>
      <w:tr>
        <w:tc>
          <w:tcPr>
            <w:tcW w:type="dxa" w:w="4320"/>
          </w:tcPr>
          <w:p>
            <w:r>
              <w:t>cableStatusRequired</w:t>
            </w:r>
          </w:p>
        </w:tc>
        <w:tc>
          <w:tcPr>
            <w:tcW w:type="dxa" w:w="4320"/>
          </w:tcPr>
          <w:p>
            <w:r>
              <w:t>boolean</w:t>
              <w:br/>
              <w:br/>
              <w:t>Flag indicating if cable status is required</w:t>
            </w:r>
          </w:p>
        </w:tc>
      </w:tr>
      <w:tr>
        <w:tc>
          <w:tcPr>
            <w:tcW w:type="dxa" w:w="4320"/>
          </w:tcPr>
          <w:p>
            <w:r>
              <w:t>accountNumber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Account number</w:t>
            </w:r>
          </w:p>
        </w:tc>
      </w:tr>
      <w:tr>
        <w:tc>
          <w:tcPr>
            <w:tcW w:type="dxa" w:w="4320"/>
          </w:tcPr>
          <w:p>
            <w:r>
              <w:t>mobileAccountId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Mobile account identifier</w:t>
            </w:r>
          </w:p>
        </w:tc>
      </w:tr>
      <w:tr>
        <w:tc>
          <w:tcPr>
            <w:tcW w:type="dxa" w:w="4320"/>
          </w:tcPr>
          <w:p>
            <w:r>
              <w:t>mdn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Mobile device numbers</w:t>
              <w:br/>
              <w:br/>
              <w:t>MDNS{...}]</w:t>
            </w:r>
          </w:p>
        </w:tc>
      </w:tr>
      <w:tr>
        <w:tc>
          <w:tcPr>
            <w:tcW w:type="dxa" w:w="4320"/>
          </w:tcPr>
          <w:p>
            <w:r>
              <w:t>deviceId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Device identifiers</w:t>
              <w:br/>
              <w:br/>
              <w:t>DeviceId{...}]</w:t>
            </w:r>
          </w:p>
        </w:tc>
      </w:tr>
      <w:tr>
        <w:tc>
          <w:tcPr>
            <w:tcW w:type="dxa" w:w="4320"/>
          </w:tcPr>
          <w:p>
            <w:r>
              <w:t>simId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SIM card identifiers</w:t>
              <w:br/>
              <w:br/>
              <w:t>SimId{...}]</w:t>
            </w:r>
          </w:p>
        </w:tc>
      </w:tr>
      <w:tr>
        <w:tc>
          <w:tcPr>
            <w:tcW w:type="dxa" w:w="4320"/>
          </w:tcPr>
          <w:p>
            <w:r>
              <w:t>additionalData</w:t>
            </w:r>
          </w:p>
        </w:tc>
        <w:tc>
          <w:tcPr>
            <w:tcW w:type="dxa" w:w="4320"/>
          </w:tcPr>
          <w:p>
            <w:r>
              <w:t>[</w:t>
              <w:br/>
              <w:br/>
              <w:t>Additional data fields</w:t>
              <w:br/>
              <w:br/>
              <w:t>AdditionalData{...}]</w:t>
            </w:r>
          </w:p>
        </w:tc>
      </w:tr>
      <w:tr>
        <w:tc>
          <w:tcPr>
            <w:tcW w:type="dxa" w:w="4320"/>
          </w:tcPr>
          <w:p>
            <w:r>
              <w:t>networkImeiQualifier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Network IMEI qualifier</w:t>
            </w:r>
          </w:p>
        </w:tc>
      </w:tr>
    </w:tbl>
    <w:p>
      <w:r>
        <w:t>Table 18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</w:tbl>
    <w:p>
      <w:r>
        <w:t>Table 19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messageHeader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MessageHeader{</w:t>
              <w:br/>
              <w:t>sourceSystem</w:t>
              <w:tab/>
              <w:t>[...]</w:t>
              <w:br/>
              <w:t>requestType</w:t>
              <w:tab/>
              <w:t>[...]</w:t>
              <w:br/>
              <w:t>transactionId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sourceSystem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requestType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transactionId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1080"/>
          </w:tcPr>
          <w:p>
            <w:r>
              <w:t>sourceSystem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requestType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transactionId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data</w:t>
            </w:r>
          </w:p>
        </w:tc>
        <w:tc>
          <w:tcPr>
            <w:tcW w:type="dxa" w:w="1080"/>
          </w:tcPr>
          <w:p>
            <w:r>
              <w:t>InquiryData{</w:t>
              <w:br/>
              <w:t>code</w:t>
              <w:tab/>
              <w:t>[...]</w:t>
              <w:br/>
              <w:t>reason</w:t>
              <w:tab/>
              <w:t>[...]</w:t>
              <w:br/>
              <w:t>message</w:t>
              <w:tab/>
              <w:t>[...]</w:t>
              <w:br/>
              <w:t>account</w:t>
              <w:tab/>
              <w:t>LineInquiryAccount{...}</w:t>
              <w:br/>
              <w:t>subOrder</w:t>
              <w:tab/>
              <w:t>[...]</w:t>
              <w:br/>
              <w:t>additionalData</w:t>
              <w:tab/>
              <w:t>[...]</w:t>
              <w:br/>
              <w:t>}</w:t>
            </w:r>
          </w:p>
        </w:tc>
        <w:tc>
          <w:tcPr>
            <w:tcW w:type="dxa" w:w="1080"/>
          </w:tcPr>
          <w:p>
            <w:r>
              <w:t>code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reason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>
              <w:t>message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</w:tr>
      <w:tr>
        <w:tc>
          <w:tcPr>
            <w:tcW w:type="dxa" w:w="1080"/>
          </w:tcPr>
          <w:p>
            <w:r>
              <w:t>code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reason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message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account</w:t>
            </w:r>
          </w:p>
        </w:tc>
        <w:tc>
          <w:tcPr>
            <w:tcW w:type="dxa" w:w="1080"/>
          </w:tcPr>
          <w:p>
            <w:r>
              <w:t>LineInquiryAccount{...}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subOrder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additionalData</w:t>
            </w:r>
          </w:p>
        </w:tc>
        <w:tc>
          <w:tcPr>
            <w:tcW w:type="dxa" w:w="1080"/>
          </w:tcPr>
          <w:p>
            <w:r>
              <w:t>[...]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t>Table 20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sourceSystem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requestType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transactionId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21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LineInquiryAccount{...}</w:t>
            </w:r>
          </w:p>
        </w:tc>
      </w:tr>
      <w:tr>
        <w:tc>
          <w:tcPr>
            <w:tcW w:type="dxa" w:w="4320"/>
          </w:tcPr>
          <w:p>
            <w:r>
              <w:t>subOrder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additionalData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22 (12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br/>
              <w:t>Response code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Response reason</w:t>
            </w:r>
          </w:p>
        </w:tc>
      </w:tr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[MessageData{...}]</w:t>
            </w:r>
          </w:p>
        </w:tc>
      </w:tr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LineInquiryAccount{</w:t>
              <w:br/>
              <w:t>accountNumber</w:t>
              <w:tab/>
              <w:t>[...]</w:t>
              <w:br/>
              <w:t>type</w:t>
              <w:tab/>
              <w:t>[...]</w:t>
              <w:br/>
              <w:t>divisionId</w:t>
              <w:tab/>
              <w:t>[...]</w:t>
              <w:br/>
              <w:t>externalAccountNumber</w:t>
              <w:tab/>
              <w:t>[...]</w:t>
              <w:br/>
              <w:t>zipCode</w:t>
              <w:tab/>
              <w:t>[...]</w:t>
              <w:br/>
              <w:t>mobileAccountId</w:t>
              <w:tab/>
              <w:t>[...]</w:t>
              <w:br/>
              <w:t>mobileBillingAccountName</w:t>
              <w:tab/>
              <w:t>[...]</w:t>
              <w:br/>
              <w:t>}</w:t>
            </w:r>
          </w:p>
        </w:tc>
      </w:tr>
      <w:tr>
        <w:tc>
          <w:tcPr>
            <w:tcW w:type="dxa" w:w="4320"/>
          </w:tcPr>
          <w:p>
            <w:r>
              <w:t>accountNumber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divisionId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externalAccountNumber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zipCode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mobileAccountId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mobileBillingAccountName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subOrder</w:t>
            </w:r>
          </w:p>
        </w:tc>
        <w:tc>
          <w:tcPr>
            <w:tcW w:type="dxa" w:w="4320"/>
          </w:tcPr>
          <w:p>
            <w:r>
              <w:t>[LineInquirySubOrder{...}]</w:t>
            </w:r>
          </w:p>
        </w:tc>
      </w:tr>
      <w:tr>
        <w:tc>
          <w:tcPr>
            <w:tcW w:type="dxa" w:w="4320"/>
          </w:tcPr>
          <w:p>
            <w:r>
              <w:t>additionalData</w:t>
            </w:r>
          </w:p>
        </w:tc>
        <w:tc>
          <w:tcPr>
            <w:tcW w:type="dxa" w:w="4320"/>
          </w:tcPr>
          <w:p>
            <w:r>
              <w:t>[AdditionalData{...}]</w:t>
            </w:r>
          </w:p>
        </w:tc>
      </w:tr>
    </w:tbl>
    <w:p>
      <w:r>
        <w:t>Table 23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accountNumber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divisionId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externalAccountNumber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zipCode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mobileAccountId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mobileBillingAccountName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r>
        <w:t>Table 24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br/>
              <w:t>Message code</w:t>
            </w:r>
          </w:p>
        </w:tc>
      </w:tr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Message text</w:t>
            </w:r>
          </w:p>
        </w:tc>
      </w:tr>
    </w:tbl>
    <w:p>
      <w:r>
        <w:t>Table 25 (6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accountNumber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divisionId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externalAccountNumber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zipCode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mobileAccountId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mobileBillingAccountName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</w:tbl>
    <w:p>
      <w:r>
        <w:t>Table 26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string</w:t>
              <w:br/>
              <w:br/>
              <w:t>Operation status</w:t>
              <w:br/>
              <w:br/>
              <w:t>Enum:</w:t>
              <w:br/>
              <w:t>Array [ 4 ]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[MessageData{...}]</w:t>
            </w:r>
          </w:p>
        </w:tc>
      </w:tr>
      <w:tr>
        <w:tc>
          <w:tcPr>
            <w:tcW w:type="dxa" w:w="4320"/>
          </w:tcPr>
          <w:p>
            <w:r>
              <w:t>mpaReferenceNumber</w:t>
            </w:r>
          </w:p>
        </w:tc>
        <w:tc>
          <w:tcPr>
            <w:tcW w:type="dxa" w:w="4320"/>
          </w:tcPr>
          <w:p>
            <w:r>
              <w:t>string</w:t>
              <w:br/>
              <w:br/>
              <w:t>MPA reference number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messageHeader*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MessageHeader{...}</w:t>
            </w:r>
          </w:p>
        </w:tc>
      </w:tr>
      <w:tr>
        <w:tc>
          <w:tcPr>
            <w:tcW w:type="dxa" w:w="4320"/>
          </w:tcPr>
          <w:p>
            <w:r>
              <w:t>data*</w:t>
            </w:r>
          </w:p>
        </w:tc>
        <w:tc>
          <w:tcPr>
            <w:tcW w:type="dxa" w:w="4320"/>
          </w:tcPr>
          <w:p>
            <w:r>
              <w:t>InquiryDataReq{...}</w:t>
            </w:r>
          </w:p>
        </w:tc>
      </w:tr>
    </w:tbl>
    <w:p>
      <w:pPr>
        <w:pStyle w:val="Heading4"/>
      </w:pPr>
      <w:r>
        <w:t>Tab: Schema</w:t>
      </w:r>
    </w:p>
    <w:p>
      <w:r>
        <w:t>Table 1 (1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messageHeader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MessageHeader{...}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InquiryData{...}</w:t>
            </w:r>
          </w:p>
        </w:tc>
      </w:tr>
    </w:tbl>
    <w:p>
      <w:pPr>
        <w:pStyle w:val="Heading4"/>
      </w:pPr>
      <w:r>
        <w:t>Tab: Example Value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mpaReferenceNumber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mpaReferenceNumber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mpaReferenceNumber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Schema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[...]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  <w:tr>
        <w:tc>
          <w:tcPr>
            <w:tcW w:type="dxa" w:w="4320"/>
          </w:tcPr>
          <w:p>
            <w:r>
              <w:t>mpaReferenceNumber</w:t>
            </w:r>
          </w:p>
        </w:tc>
        <w:tc>
          <w:tcPr>
            <w:tcW w:type="dxa" w:w="4320"/>
          </w:tcPr>
          <w:p>
            <w:r>
              <w:t>[...]</w:t>
            </w:r>
          </w:p>
        </w:tc>
      </w:tr>
    </w:tbl>
    <w:p>
      <w:pPr>
        <w:pStyle w:val="Heading4"/>
      </w:pPr>
      <w:r>
        <w:t>Tab: Endpoint Details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path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path</w:t>
            </w:r>
          </w:p>
        </w:tc>
      </w:tr>
      <w:tr>
        <w:tc>
          <w:tcPr>
            <w:tcW w:type="dxa" w:w="1440"/>
          </w:tcPr>
          <w:p>
            <w:r>
              <w:t>mbo-linesummaryservice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/api/v1/line/details</w:t>
            </w:r>
          </w:p>
        </w:tc>
        <w:tc>
          <w:tcPr>
            <w:tcW w:type="dxa" w:w="1440"/>
          </w:tcPr>
          <w:p>
            <w:r>
              <w:t>mbo-linesummaryservice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/api/v1/line/details</w:t>
            </w:r>
          </w:p>
        </w:tc>
      </w:tr>
    </w:tbl>
    <w:p>
      <w:pPr>
        <w:pStyle w:val="Heading4"/>
      </w:pPr>
      <w:r>
        <w:t>Tab: Updated Response Body</w:t>
      </w:r>
    </w:p>
    <w:p>
      <w:r>
        <w:t>Turn on wrap</w:t>
        <w:br/>
        <w:t>Copy as text</w:t>
        <w:br/>
        <w:t>{</w:t>
        <w:br/>
        <w:br/>
        <w:t>}</w:t>
      </w:r>
    </w:p>
    <w:p>
      <w:pPr>
        <w:pStyle w:val="Heading3"/>
      </w:pPr>
      <w:r>
        <w:t>Links</w:t>
      </w:r>
    </w:p>
    <w:p>
      <w:r>
        <w:t>• 1. Overview — https://chalk.charter.com/spaces/SPECTRUMMOBIT2/pages/3247714996/Update+to+Line+Details+API#UpdatetoLineDetailsAPI-Overview</w:t>
      </w:r>
    </w:p>
    <w:p>
      <w:r>
        <w:t>• 1.1. Jira TIckets — https://chalk.charter.com/spaces/SPECTRUMMOBIT2/pages/3247714996/Update+to+Line+Details+API#UpdatetoLineDetailsAPI-JiraTIckets</w:t>
      </w:r>
    </w:p>
    <w:p>
      <w:r>
        <w:t>• 1.2. Open Questions — https://chalk.charter.com/spaces/SPECTRUMMOBIT2/pages/3247714996/Update+to+Line+Details+API#UpdatetoLineDetailsAPI-OpenQuestions</w:t>
      </w:r>
    </w:p>
    <w:p>
      <w:r>
        <w:t>• 2. New Data Elements — https://chalk.charter.com/spaces/SPECTRUMMOBIT2/pages/3247714996/Update+to+Line+Details+API#UpdatetoLineDetailsAPI-NewDataElements</w:t>
      </w:r>
    </w:p>
    <w:p>
      <w:r>
        <w:t>• 3. Affected APIs — https://chalk.charter.com/spaces/SPECTRUMMOBIT2/pages/3247714996/Update+to+Line+Details+API#UpdatetoLineDetailsAPI-AffectedAPIs</w:t>
      </w:r>
    </w:p>
    <w:p>
      <w:r>
        <w:t>• 3.1. Dependencies — https://chalk.charter.com/spaces/SPECTRUMMOBIT2/pages/3247714996/Update+to+Line+Details+API#UpdatetoLineDetailsAPI-Dependencies</w:t>
      </w:r>
    </w:p>
    <w:p>
      <w:r>
        <w:t>• 3.1.1. Database Updates — https://chalk.charter.com/spaces/SPECTRUMMOBIT2/pages/3247714996/Update+to+Line+Details+API#UpdatetoLineDetailsAPI-DatabaseUpdates</w:t>
      </w:r>
    </w:p>
    <w:p>
      <w:r>
        <w:t>• 3.1.2. Updates to API  Dependencies — https://chalk.charter.com/spaces/SPECTRUMMOBIT2/pages/3247714996/Update+to+Line+Details+API#UpdatetoLineDetailsAPI-UpdatestoAPIDependencies</w:t>
      </w:r>
    </w:p>
    <w:p>
      <w:r>
        <w:t>• 3.2. NMP Updates — https://chalk.charter.com/spaces/SPECTRUMMOBIT2/pages/3247714996/Update+to+Line+Details+API#UpdatetoLineDetailsAPI-NMPUpdates</w:t>
      </w:r>
    </w:p>
    <w:p>
      <w:r>
        <w:t>• 3.2.1. Line Details API (mbo-portout) — https://chalk.charter.com/spaces/SPECTRUMMOBIT2/pages/3247714996/Update+to+Line+Details+API#UpdatetoLineDetailsAPI-LineDetailsAPI(mbo-portout)</w:t>
      </w:r>
    </w:p>
    <w:p>
      <w:r>
        <w:t>• 3.2.2. Line Details API (mbo-linesummaryservice) — https://chalk.charter.com/spaces/SPECTRUMMOBIT2/pages/3247714996/Update+to+Line+Details+API#UpdatetoLineDetailsAPI-LineDetailsAPI(mbo-linesummaryservice)</w:t>
      </w:r>
    </w:p>
    <w:p>
      <w:r>
        <w:t>• 4. Attachments — https://chalk.charter.com/spaces/SPECTRUMMOBIT2/pages/3247714996/Update+to+Line+Details+API#UpdatetoLineDetailsAPI-Attachments</w:t>
      </w:r>
    </w:p>
    <w:p>
      <w:r>
        <w:t>• MOBIT2-60761 — https://jira.charter.com/browse/MOBIT2-60761</w:t>
      </w:r>
    </w:p>
    <w:p>
      <w:r>
        <w:t>• MOBIT2-61466 — https://jira.charter.com/browse/MOBIT2-61466</w:t>
      </w:r>
    </w:p>
    <w:p>
      <w:r>
        <w:t>• Endpoint Details — https://chalk.charter.com/spaces/SPECTRUMMOBIT2/pages/3247714996/Update+to+Line+Details+API#EndpointDetails</w:t>
      </w:r>
    </w:p>
    <w:p>
      <w:r>
        <w:t>• Updated Response Body — https://chalk.charter.com/spaces/SPECTRUMMOBIT2/pages/3247714996/Update+to+Line+Details+API#UpdatedResponseBody</w:t>
      </w:r>
    </w:p>
    <w:p>
      <w:r>
        <w:t>• Endpoint Details — https://chalk.charter.com/spaces/SPECTRUMMOBIT2/pages/3247714996/Update+to+Line+Details+API#EndpointDetails</w:t>
      </w:r>
    </w:p>
    <w:p>
      <w:r>
        <w:t>• Updated Response Body — https://chalk.charter.com/spaces/SPECTRUMMOBIT2/pages/3247714996/Update+to+Line+Details+API#UpdatedResponseBody</w:t>
      </w:r>
    </w:p>
    <w:p>
      <w:r>
        <w:t>• OpenAPI — https://chalk.charter.com/spaces/SPECTRUMMOBIT2/pages/3247714996/Update+to+Line+Details+API#OpenAPI</w:t>
      </w:r>
    </w:p>
    <w:p>
      <w:r>
        <w:t>• https://chalk.charter.com/download/attachments/3247714996/line-details-swagger-bundled.yaml?api=v2 — https://chalk.charter.com/download/attachments/3247714996/line-details-swagger-bundled.yaml?api=v2</w:t>
      </w:r>
    </w:p>
    <w:p>
      <w:r>
        <w:t>• Get Line Details — https://chalk.charter.com/spaces/SPECTRUMMOBIT2/pages/3247714996/Update+to+Line+Details+API#/Get%20Line%20Details</w:t>
      </w:r>
    </w:p>
    <w:p>
      <w:r>
        <w:t>• /provisioning/v1/line-details — https://chalk.charter.com/spaces/SPECTRUMMOBIT2/pages/3247714996/Update+to+Line+Details+API#/Get%20Line%20Details/inquiryData</w:t>
      </w:r>
    </w:p>
    <w:p>
      <w:r>
        <w:t>• Endpoint Details — https://chalk.charter.com/spaces/SPECTRUMMOBIT2/pages/3247714996/Update+to+Line+Details+API#EndpointDetails</w:t>
      </w:r>
    </w:p>
    <w:p>
      <w:r>
        <w:t>• Updated Response Body — https://chalk.charter.com/spaces/SPECTRUMMOBIT2/pages/3247714996/Update+to+Line+Details+API#UpdatedResponseBody</w:t>
      </w:r>
    </w:p>
    <w:p>
      <w:r>
        <w:t>• File — https://chalk.charter.com/spaces/SPECTRUMMOBIT2/pages/3247714996/Update+to+Line+Details+API?sortBy=name&amp;sortOrder=descending</w:t>
      </w:r>
    </w:p>
    <w:p>
      <w:r>
        <w:t>• Modified — https://chalk.charter.com/spaces/SPECTRUMMOBIT2/pages/3247714996/Update+to+Line+Details+API?sortBy=date&amp;sortOrder=ascending</w:t>
      </w:r>
    </w:p>
    <w:p>
      <w:r>
        <w:t>• line-details-swagger-bundled.yaml — https://chalk.charter.com/download/attachments/3247714996/line-details-swagger-bundled.yaml?api=v2</w:t>
      </w:r>
    </w:p>
    <w:p>
      <w:r>
        <w:t>• Given, Joshua L — https://chalk.charter.com/display/~p2740499</w:t>
      </w:r>
    </w:p>
    <w:p>
      <w:r>
        <w:t>• Edit Labels — https://chalk.charter.com/spaces/SPECTRUMMOBIT2/pages/3247714996/Update+to+Line+Details+API#</w:t>
      </w:r>
    </w:p>
    <w:p>
      <w:r>
        <w:t>• Lock to Edit — https://chalk.charter.com/lockpoint/lock.action?fileName=line-details-swagger-bundled.yaml&amp;pageId=3247714996&amp;onSuccess=%2Fpages%2Fviewpage.action%3FpageId%3D3247714996%26spaceKey%3DSPECTRUMMOBIT2%26title%3DUpdate%252Bto%252BLine%252BDetails%252BAPI&amp;atl_token=9eec671231fce97c65edd7a3f948d515e4376abd</w:t>
      </w:r>
    </w:p>
    <w:p>
      <w:r>
        <w:t>• Unlock — https://chalk.charter.com/lockpoint/unlock.action?fileName=line-details-swagger-bundled.yaml&amp;pageId=3247714996&amp;onSuccess=%2Fpages%2Fviewpage.action%3FpageId%3D3247714996%26spaceKey%3DSPECTRUMMOBIT2%26title%3DUpdate%252Bto%252BLine%252BDetails%252BAPI&amp;atl_token=9eec671231fce97c65edd7a3f948d515e4376abd</w:t>
      </w:r>
    </w:p>
    <w:p>
      <w:r>
        <w:t>• Properties — https://chalk.charter.com/lockpoint/editattachment.action?pageId=3247714996&amp;fileName=line-details-swagger-bundled.yaml</w:t>
      </w:r>
    </w:p>
    <w:p>
      <w:r>
        <w:t>• Properties — https://chalk.charter.com/pages/editattachment.action?pageId=3247714996&amp;fileName=line-details-swagger-bundled.yaml&amp;isFromPageView=true</w:t>
      </w:r>
    </w:p>
    <w:p>
      <w:r>
        <w:br w:type="page"/>
      </w:r>
    </w:p>
    <w:p>
      <w:pPr>
        <w:pStyle w:val="Heading2"/>
      </w:pPr>
      <w:r>
        <w:t xml:space="preserve">  Update to Line Summary APIs</w:t>
      </w:r>
    </w:p>
    <w:p>
      <w:r>
        <w:t>URL: https://chalk.charter.com/spaces/SPECTRUMMOBIT2/pages/3304472478/Update+to+Line+Summary+APIs</w:t>
      </w:r>
    </w:p>
    <w:p>
      <w:r>
        <w:t>Depth: 1 | Parent: Cabot</w:t>
      </w:r>
    </w:p>
    <w:p>
      <w:r>
        <w:t>Table 1 (2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Request Body   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table   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column   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notes   </w:t>
            </w:r>
          </w:p>
        </w:tc>
      </w:tr>
      <w:tr>
        <w:tc>
          <w:tcPr>
            <w:tcW w:type="dxa" w:w="2160"/>
          </w:tcPr>
          <w:p>
            <w:r>
              <w:t xml:space="preserve">mobileOriginMSO   </w:t>
            </w:r>
          </w:p>
        </w:tc>
        <w:tc>
          <w:tcPr>
            <w:tcW w:type="dxa" w:w="2160"/>
          </w:tcPr>
          <w:p>
            <w:r>
              <w:t xml:space="preserve">MSPRW.LINES_DETAILS   </w:t>
            </w:r>
          </w:p>
        </w:tc>
        <w:tc>
          <w:tcPr>
            <w:tcW w:type="dxa" w:w="2160"/>
          </w:tcPr>
          <w:p>
            <w:r>
              <w:t xml:space="preserve">ORIGIN_MOBILE_MSO_CD   </w:t>
            </w:r>
          </w:p>
        </w:tc>
        <w:tc>
          <w:tcPr>
            <w:tcW w:type="dxa" w:w="2160"/>
          </w:tcPr>
          <w:p>
            <w:r>
              <w:t xml:space="preserve">Original Mobile Multi-System Operator Code (e.g. "Spectrum", "COX", null)   </w:t>
            </w:r>
          </w:p>
        </w:tc>
      </w:tr>
      <w:tr>
        <w:tc>
          <w:tcPr>
            <w:tcW w:type="dxa" w:w="2160"/>
          </w:tcPr>
          <w:p>
            <w:r>
              <w:t xml:space="preserve">mobileOriginAccquistion   </w:t>
            </w:r>
          </w:p>
        </w:tc>
        <w:tc>
          <w:tcPr>
            <w:tcW w:type="dxa" w:w="2160"/>
          </w:tcPr>
          <w:p>
            <w:r>
              <w:t xml:space="preserve">MSPRW.LINES_DETAILS   </w:t>
            </w:r>
          </w:p>
        </w:tc>
        <w:tc>
          <w:tcPr>
            <w:tcW w:type="dxa" w:w="2160"/>
          </w:tcPr>
          <w:p>
            <w:r>
              <w:t xml:space="preserve">ORIGIN_MOBILE_ACQN_RSN_CD   </w:t>
            </w:r>
          </w:p>
        </w:tc>
        <w:tc>
          <w:tcPr>
            <w:tcW w:type="dxa" w:w="2160"/>
          </w:tcPr>
          <w:p>
            <w:r>
              <w:t xml:space="preserve">Original Mobile Acquisition Reason Code (e.g. "Value1", "Value2",…)   </w:t>
            </w:r>
          </w:p>
        </w:tc>
      </w:tr>
    </w:tbl>
    <w:p/>
    <w:p>
      <w:r>
        <w:t>Table 2 (3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MSPRW.LINES_DETAILS</w:t>
            </w:r>
          </w:p>
        </w:tc>
        <w:tc>
          <w:tcPr>
            <w:tcW w:type="dxa" w:w="1440"/>
          </w:tcPr>
          <w:p>
            <w:r>
              <w:t>ORIGIN_MOBILE_MSO_CD</w:t>
            </w:r>
          </w:p>
        </w:tc>
        <w:tc>
          <w:tcPr>
            <w:tcW w:type="dxa" w:w="1440"/>
          </w:tcPr>
          <w:p>
            <w:r>
              <w:t>Original Mobile Multi-System Operator Code (e.g. "Spectrum" , "COX", null)</w:t>
            </w:r>
          </w:p>
        </w:tc>
        <w:tc>
          <w:tcPr>
            <w:tcW w:type="dxa" w:w="1440"/>
          </w:tcPr>
          <w:p>
            <w:r>
              <w:t>MSPRW.LINES_DETAILS</w:t>
            </w:r>
          </w:p>
        </w:tc>
        <w:tc>
          <w:tcPr>
            <w:tcW w:type="dxa" w:w="1440"/>
          </w:tcPr>
          <w:p>
            <w:r>
              <w:t>ORIGIN_MOBILE_MSO_CD</w:t>
            </w:r>
          </w:p>
        </w:tc>
        <w:tc>
          <w:tcPr>
            <w:tcW w:type="dxa" w:w="1440"/>
          </w:tcPr>
          <w:p>
            <w:r>
              <w:t>Original Mobile Multi-System Operator Code (e.g. "Spectrum" , "COX", null)</w:t>
            </w:r>
          </w:p>
        </w:tc>
      </w:tr>
      <w:tr>
        <w:tc>
          <w:tcPr>
            <w:tcW w:type="dxa" w:w="1440"/>
          </w:tcPr>
          <w:p>
            <w:r>
              <w:t>ORIGIN_MOBILE_ACQN_RSN_CD</w:t>
            </w:r>
          </w:p>
        </w:tc>
        <w:tc>
          <w:tcPr>
            <w:tcW w:type="dxa" w:w="1440"/>
          </w:tcPr>
          <w:p>
            <w:r>
              <w:t xml:space="preserve">Original Mobile Acquisition Reason Code (e.g. "Value1" , "Value2"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ORIGIN_MOBILE_ACQN_RSN_CD</w:t>
            </w:r>
          </w:p>
        </w:tc>
        <w:tc>
          <w:tcPr>
            <w:tcW w:type="dxa" w:w="1440"/>
          </w:tcPr>
          <w:p>
            <w:r>
              <w:t xml:space="preserve">Original Mobile Acquisition Reason Code (e.g. "Value1" , "Value2" 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3"/>
      </w:pPr>
      <w:r>
        <w:t>Links</w:t>
      </w:r>
    </w:p>
    <w:p>
      <w:r>
        <w:t>• 1. Overview — https://chalk.charter.com/spaces/SPECTRUMMOBIT2/pages/3304472478/Update+to+Line+Summary+APIs#UpdatetoLineSummaryAPIs-Overview</w:t>
      </w:r>
    </w:p>
    <w:p>
      <w:r>
        <w:t>• 1.1. Jira TIckets — https://chalk.charter.com/spaces/SPECTRUMMOBIT2/pages/3304472478/Update+to+Line+Summary+APIs#UpdatetoLineSummaryAPIs-JiraTIckets</w:t>
      </w:r>
    </w:p>
    <w:p>
      <w:r>
        <w:t>• 1.2. Open Questions — https://chalk.charter.com/spaces/SPECTRUMMOBIT2/pages/3304472478/Update+to+Line+Summary+APIs#UpdatetoLineSummaryAPIs-OpenQuestions</w:t>
      </w:r>
    </w:p>
    <w:p>
      <w:r>
        <w:t>• 2. New Data Elements — https://chalk.charter.com/spaces/SPECTRUMMOBIT2/pages/3304472478/Update+to+Line+Summary+APIs#UpdatetoLineSummaryAPIs-NewDataElements</w:t>
      </w:r>
    </w:p>
    <w:p>
      <w:r>
        <w:t>• 3. Affected APIs — https://chalk.charter.com/spaces/SPECTRUMMOBIT2/pages/3304472478/Update+to+Line+Summary+APIs#UpdatetoLineSummaryAPIs-AffectedAPIs</w:t>
      </w:r>
    </w:p>
    <w:p>
      <w:r>
        <w:t>• 3.1.1. Database Updates — https://chalk.charter.com/spaces/SPECTRUMMOBIT2/pages/3304472478/Update+to+Line+Summary+APIs#UpdatetoLineSummaryAPIs-DatabaseUpdates</w:t>
      </w:r>
    </w:p>
    <w:p>
      <w:r>
        <w:t>• 3.1.2.  NMP Dependent APIs — https://chalk.charter.com/spaces/SPECTRUMMOBIT2/pages/3304472478/Update+to+Line+Summary+APIs#UpdatetoLineSummaryAPIs-NMPDependentAPIs</w:t>
      </w:r>
    </w:p>
    <w:p>
      <w:r>
        <w:t>• MOBIT2-62376 — https://jira.charter.com/browse/MOBIT2-62376</w:t>
      </w:r>
    </w:p>
    <w:p>
      <w:r>
        <w:t>• Swagger Dev1 getLinesById — https://dev1-mbc.spectrummobile.com/mbossubscriber/swagger-ui/index.html#/Lines/getLinesById</w:t>
      </w:r>
    </w:p>
    <w:p>
      <w:r>
        <w:t>• Swagger Dev1 getAllLinesV3 — https://dev1-mbc.spectrummobile.com/mbossubscriber/swagger-ui/index.html#/Lines/getAllLinesV3</w:t>
      </w:r>
    </w:p>
    <w:p>
      <w:r>
        <w:t>• line.id — http://line.id/</w:t>
      </w:r>
    </w:p>
    <w:p>
      <w:r>
        <w:t>• Swagger Dev1 getLineById_1 — https://dev1-mbc.spectrummobile.com/mbossubscriber/swagger-ui/index.html#/Lines/getLineById_1</w:t>
      </w:r>
    </w:p>
    <w:p>
      <w:r>
        <w:t>• line.id — http://line.id/</w:t>
      </w:r>
    </w:p>
    <w:p>
      <w:r>
        <w:t>• Swagger Dev1 getLineById — https://dev1-mbc.spectrummobile.com/mbossubscriber/swagger-ui/index.html#/Lines/getLineById</w:t>
      </w:r>
    </w:p>
    <w:p>
      <w:r>
        <w:t>• account.id — http://account.id/</w:t>
      </w:r>
    </w:p>
    <w:p>
      <w:r>
        <w:t>• Swagger Dev1 getLinesByAccountId — https://dev1-mbc.spectrummobile.com/mbossubscriber/swagger-ui/index.html#/Lines/getLinesByAccountId</w:t>
      </w:r>
    </w:p>
    <w:p>
      <w:r>
        <w:t>• Swagger Dev1 getAllLines — https://dev1-mbc.spectrummobile.com/mbossubscriber/swagger-ui/index.html#/Lines/getAllLines</w:t>
      </w:r>
    </w:p>
    <w:p>
      <w:r>
        <w:br w:type="page"/>
      </w:r>
    </w:p>
    <w:p>
      <w:pPr>
        <w:pStyle w:val="Heading3"/>
      </w:pPr>
      <w:r>
        <w:t>Updates to Downstream NSL API calls &gt; NBO Cabot HLD- v2 Draft</w:t>
      </w:r>
    </w:p>
    <w:p>
      <w:r>
        <w:t>URL: https://chalk.charter.com/spaces/SPECTRUMMOBIT2/pages/3247423761/NBO+Cabot+HLD-+v2+Draft</w:t>
      </w:r>
    </w:p>
    <w:p>
      <w:r>
        <w:t>Depth: 2 | Parent: Updates to Downstream NSL API calls</w:t>
      </w:r>
    </w:p>
    <w:p>
      <w:r>
        <w:t>Table 1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isMigrated Value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RequestType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Routing 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Credentials Used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isMigrated Value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RequestType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Routing Target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Credentials Used</w:t>
            </w:r>
          </w:p>
        </w:tc>
      </w:tr>
      <w:tr>
        <w:tc>
          <w:tcPr>
            <w:tcW w:type="dxa" w:w="1080"/>
          </w:tcPr>
          <w:p>
            <w:r>
              <w:t>isMigrated Value</w:t>
            </w:r>
          </w:p>
        </w:tc>
        <w:tc>
          <w:tcPr>
            <w:tcW w:type="dxa" w:w="1080"/>
          </w:tcPr>
          <w:p>
            <w:r>
              <w:t>RequestType</w:t>
            </w:r>
          </w:p>
        </w:tc>
        <w:tc>
          <w:tcPr>
            <w:tcW w:type="dxa" w:w="1080"/>
          </w:tcPr>
          <w:p>
            <w:r>
              <w:t>Routing Target</w:t>
            </w:r>
          </w:p>
        </w:tc>
        <w:tc>
          <w:tcPr>
            <w:tcW w:type="dxa" w:w="1080"/>
          </w:tcPr>
          <w:p>
            <w:r>
              <w:t>Credentials Used</w:t>
            </w:r>
          </w:p>
        </w:tc>
        <w:tc>
          <w:tcPr>
            <w:tcW w:type="dxa" w:w="1080"/>
          </w:tcPr>
          <w:p>
            <w:r>
              <w:t>isMigrated Value</w:t>
            </w:r>
          </w:p>
        </w:tc>
        <w:tc>
          <w:tcPr>
            <w:tcW w:type="dxa" w:w="1080"/>
          </w:tcPr>
          <w:p>
            <w:r>
              <w:t>RequestType</w:t>
            </w:r>
          </w:p>
        </w:tc>
        <w:tc>
          <w:tcPr>
            <w:tcW w:type="dxa" w:w="1080"/>
          </w:tcPr>
          <w:p>
            <w:r>
              <w:t>Routing Target</w:t>
            </w:r>
          </w:p>
        </w:tc>
        <w:tc>
          <w:tcPr>
            <w:tcW w:type="dxa" w:w="1080"/>
          </w:tcPr>
          <w:p>
            <w:r>
              <w:t>Credentials Used</w:t>
            </w:r>
          </w:p>
        </w:tc>
      </w:tr>
      <w:tr>
        <w:tc>
          <w:tcPr>
            <w:tcW w:type="dxa" w:w="1080"/>
          </w:tcPr>
          <w:p>
            <w:r>
              <w:t>C-SP</w:t>
            </w:r>
          </w:p>
        </w:tc>
        <w:tc>
          <w:tcPr>
            <w:tcW w:type="dxa" w:w="1080"/>
          </w:tcPr>
          <w:p>
            <w:r>
              <w:t>(default/empty)</w:t>
            </w:r>
          </w:p>
        </w:tc>
        <w:tc>
          <w:tcPr>
            <w:tcW w:type="dxa" w:w="1080"/>
          </w:tcPr>
          <w:p>
            <w:r>
              <w:t>Spectrum VZ Wholesale Account</w:t>
            </w:r>
          </w:p>
        </w:tc>
        <w:tc>
          <w:tcPr>
            <w:tcW w:type="dxa" w:w="1080"/>
          </w:tcPr>
          <w:p>
            <w:r>
              <w:t>Spectrum credentials</w:t>
            </w:r>
          </w:p>
        </w:tc>
        <w:tc>
          <w:tcPr>
            <w:tcW w:type="dxa" w:w="1080"/>
          </w:tcPr>
          <w:p>
            <w:r>
              <w:t>C-SP</w:t>
            </w:r>
          </w:p>
        </w:tc>
        <w:tc>
          <w:tcPr>
            <w:tcW w:type="dxa" w:w="1080"/>
          </w:tcPr>
          <w:p>
            <w:r>
              <w:t>(default/empty)</w:t>
            </w:r>
          </w:p>
        </w:tc>
        <w:tc>
          <w:tcPr>
            <w:tcW w:type="dxa" w:w="1080"/>
          </w:tcPr>
          <w:p>
            <w:r>
              <w:t>Spectrum VZ Wholesale Account</w:t>
            </w:r>
          </w:p>
        </w:tc>
        <w:tc>
          <w:tcPr>
            <w:tcW w:type="dxa" w:w="1080"/>
          </w:tcPr>
          <w:p>
            <w:r>
              <w:t>Spectrum credentials</w:t>
            </w:r>
          </w:p>
        </w:tc>
      </w:tr>
      <w:tr>
        <w:tc>
          <w:tcPr>
            <w:tcW w:type="dxa" w:w="1080"/>
          </w:tcPr>
          <w:p>
            <w:r>
              <w:t>C-CX</w:t>
            </w:r>
          </w:p>
        </w:tc>
        <w:tc>
          <w:tcPr>
            <w:tcW w:type="dxa" w:w="1080"/>
          </w:tcPr>
          <w:p>
            <w:r>
              <w:t>CX-MVNO</w:t>
            </w:r>
          </w:p>
        </w:tc>
        <w:tc>
          <w:tcPr>
            <w:tcW w:type="dxa" w:w="1080"/>
          </w:tcPr>
          <w:p>
            <w:r>
              <w:t>Cabot Cox VZ Wholesale Account</w:t>
            </w:r>
          </w:p>
        </w:tc>
        <w:tc>
          <w:tcPr>
            <w:tcW w:type="dxa" w:w="1080"/>
          </w:tcPr>
          <w:p>
            <w:r>
              <w:t>Cabot credentials</w:t>
            </w:r>
          </w:p>
        </w:tc>
        <w:tc>
          <w:tcPr>
            <w:tcW w:type="dxa" w:w="1080"/>
          </w:tcPr>
          <w:p>
            <w:r>
              <w:t>C-CX</w:t>
            </w:r>
          </w:p>
        </w:tc>
        <w:tc>
          <w:tcPr>
            <w:tcW w:type="dxa" w:w="1080"/>
          </w:tcPr>
          <w:p>
            <w:r>
              <w:t>CX-MVNO</w:t>
            </w:r>
          </w:p>
        </w:tc>
        <w:tc>
          <w:tcPr>
            <w:tcW w:type="dxa" w:w="1080"/>
          </w:tcPr>
          <w:p>
            <w:r>
              <w:t>Cabot Cox VZ Wholesale Account</w:t>
            </w:r>
          </w:p>
        </w:tc>
        <w:tc>
          <w:tcPr>
            <w:tcW w:type="dxa" w:w="1080"/>
          </w:tcPr>
          <w:p>
            <w:r>
              <w:t>Cabot credentials</w:t>
            </w:r>
          </w:p>
        </w:tc>
      </w:tr>
      <w:tr>
        <w:tc>
          <w:tcPr>
            <w:tcW w:type="dxa" w:w="1080"/>
          </w:tcPr>
          <w:p>
            <w:r>
              <w:t>N or null</w:t>
            </w:r>
          </w:p>
        </w:tc>
        <w:tc>
          <w:tcPr>
            <w:tcW w:type="dxa" w:w="1080"/>
          </w:tcPr>
          <w:p>
            <w:r>
              <w:t>(default/empty)</w:t>
            </w:r>
          </w:p>
        </w:tc>
        <w:tc>
          <w:tcPr>
            <w:tcW w:type="dxa" w:w="1080"/>
          </w:tcPr>
          <w:p>
            <w:r>
              <w:t>Spectrum VZ Wholesale Account</w:t>
            </w:r>
          </w:p>
        </w:tc>
        <w:tc>
          <w:tcPr>
            <w:tcW w:type="dxa" w:w="1080"/>
          </w:tcPr>
          <w:p>
            <w:r>
              <w:t>Spectrum credentials</w:t>
            </w:r>
          </w:p>
        </w:tc>
        <w:tc>
          <w:tcPr>
            <w:tcW w:type="dxa" w:w="1080"/>
          </w:tcPr>
          <w:p>
            <w:r>
              <w:t>N or null</w:t>
            </w:r>
          </w:p>
        </w:tc>
        <w:tc>
          <w:tcPr>
            <w:tcW w:type="dxa" w:w="1080"/>
          </w:tcPr>
          <w:p>
            <w:r>
              <w:t>(default/empty)</w:t>
            </w:r>
          </w:p>
        </w:tc>
        <w:tc>
          <w:tcPr>
            <w:tcW w:type="dxa" w:w="1080"/>
          </w:tcPr>
          <w:p>
            <w:r>
              <w:t>Spectrum VZ Wholesale Account</w:t>
            </w:r>
          </w:p>
        </w:tc>
        <w:tc>
          <w:tcPr>
            <w:tcW w:type="dxa" w:w="1080"/>
          </w:tcPr>
          <w:p>
            <w:r>
              <w:t>Spectrum credentials</w:t>
            </w:r>
          </w:p>
        </w:tc>
      </w:tr>
    </w:tbl>
    <w:p/>
    <w:p>
      <w:r>
        <w:t>Table 2 (17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Impact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Impact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1080"/>
          </w:tcPr>
          <w:p>
            <w:r>
              <w:t>Component</w:t>
            </w:r>
          </w:p>
        </w:tc>
        <w:tc>
          <w:tcPr>
            <w:tcW w:type="dxa" w:w="1080"/>
          </w:tcPr>
          <w:p>
            <w:r>
              <w:t>Impact Level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Reason</w:t>
            </w:r>
          </w:p>
        </w:tc>
        <w:tc>
          <w:tcPr>
            <w:tcW w:type="dxa" w:w="1080"/>
          </w:tcPr>
          <w:p>
            <w:r>
              <w:t>Component</w:t>
            </w:r>
          </w:p>
        </w:tc>
        <w:tc>
          <w:tcPr>
            <w:tcW w:type="dxa" w:w="1080"/>
          </w:tcPr>
          <w:p>
            <w:r>
              <w:t>Impact Level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Reason</w:t>
            </w:r>
          </w:p>
        </w:tc>
      </w:tr>
      <w:tr>
        <w:tc>
          <w:tcPr>
            <w:tcW w:type="dxa" w:w="1080"/>
          </w:tcPr>
          <w:p>
            <w:r>
              <w:t>activate-subscriber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Request/response modification, database updates</w:t>
            </w:r>
          </w:p>
        </w:tc>
        <w:tc>
          <w:tcPr>
            <w:tcW w:type="dxa" w:w="1080"/>
          </w:tcPr>
          <w:p>
            <w:r>
              <w:t>activate-subscriber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Request/response modification, database updates</w:t>
            </w:r>
          </w:p>
        </w:tc>
      </w:tr>
      <w:tr>
        <w:tc>
          <w:tcPr>
            <w:tcW w:type="dxa" w:w="1080"/>
          </w:tcPr>
          <w:p>
            <w:r>
              <w:t>line-summary API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Response structure modification</w:t>
            </w:r>
          </w:p>
        </w:tc>
        <w:tc>
          <w:tcPr>
            <w:tcW w:type="dxa" w:w="1080"/>
          </w:tcPr>
          <w:p>
            <w:r>
              <w:t>line-summary API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Response structure modification</w:t>
            </w:r>
          </w:p>
        </w:tc>
      </w:tr>
      <w:tr>
        <w:tc>
          <w:tcPr>
            <w:tcW w:type="dxa" w:w="1080"/>
          </w:tcPr>
          <w:p>
            <w:r>
              <w:t>account-summary API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Response structure modification</w:t>
            </w:r>
          </w:p>
        </w:tc>
        <w:tc>
          <w:tcPr>
            <w:tcW w:type="dxa" w:w="1080"/>
          </w:tcPr>
          <w:p>
            <w:r>
              <w:t>account-summary API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Response structure modification</w:t>
            </w:r>
          </w:p>
        </w:tc>
      </w:tr>
      <w:tr>
        <w:tc>
          <w:tcPr>
            <w:tcW w:type="dxa" w:w="1080"/>
          </w:tcPr>
          <w:p>
            <w:r>
              <w:t>getLineDetails (NSL→MBO)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Response structure modification, MBO changes required</w:t>
            </w:r>
          </w:p>
        </w:tc>
        <w:tc>
          <w:tcPr>
            <w:tcW w:type="dxa" w:w="1080"/>
          </w:tcPr>
          <w:p>
            <w:r>
              <w:t>getLineDetails (NSL→MBO)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Response structure modification, MBO changes required</w:t>
            </w:r>
          </w:p>
        </w:tc>
      </w:tr>
      <w:tr>
        <w:tc>
          <w:tcPr>
            <w:tcW w:type="dxa" w:w="1080"/>
          </w:tcPr>
          <w:p>
            <w:r>
              <w:t>manage-subscriber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  <w:tc>
          <w:tcPr>
            <w:tcW w:type="dxa" w:w="1080"/>
          </w:tcPr>
          <w:p>
            <w:r>
              <w:t>manage-subscriber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</w:tr>
      <w:tr>
        <w:tc>
          <w:tcPr>
            <w:tcW w:type="dxa" w:w="1080"/>
          </w:tcPr>
          <w:p>
            <w:r>
              <w:t>line-inquiry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  <w:tc>
          <w:tcPr>
            <w:tcW w:type="dxa" w:w="1080"/>
          </w:tcPr>
          <w:p>
            <w:r>
              <w:t>line-inquiry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</w:tr>
      <w:tr>
        <w:tc>
          <w:tcPr>
            <w:tcW w:type="dxa" w:w="1080"/>
          </w:tcPr>
          <w:p>
            <w:r>
              <w:t>port-inquiry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  <w:tc>
          <w:tcPr>
            <w:tcW w:type="dxa" w:w="1080"/>
          </w:tcPr>
          <w:p>
            <w:r>
              <w:t>port-inquiry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</w:tr>
      <w:tr>
        <w:tc>
          <w:tcPr>
            <w:tcW w:type="dxa" w:w="1080"/>
          </w:tcPr>
          <w:p>
            <w:r>
              <w:t>reconnect-subscriber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  <w:tc>
          <w:tcPr>
            <w:tcW w:type="dxa" w:w="1080"/>
          </w:tcPr>
          <w:p>
            <w:r>
              <w:t>reconnect-subscriber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</w:tr>
      <w:tr>
        <w:tc>
          <w:tcPr>
            <w:tcW w:type="dxa" w:w="1080"/>
          </w:tcPr>
          <w:p>
            <w:r>
              <w:t>change-feature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  <w:tc>
          <w:tcPr>
            <w:tcW w:type="dxa" w:w="1080"/>
          </w:tcPr>
          <w:p>
            <w:r>
              <w:t>change-feature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</w:tr>
      <w:tr>
        <w:tc>
          <w:tcPr>
            <w:tcW w:type="dxa" w:w="1080"/>
          </w:tcPr>
          <w:p>
            <w:r>
              <w:t>change-rate-plan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  <w:tc>
          <w:tcPr>
            <w:tcW w:type="dxa" w:w="1080"/>
          </w:tcPr>
          <w:p>
            <w:r>
              <w:t>change-rate-plan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</w:tr>
      <w:tr>
        <w:tc>
          <w:tcPr>
            <w:tcW w:type="dxa" w:w="1080"/>
          </w:tcPr>
          <w:p>
            <w:r>
              <w:t>change-BCD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  <w:tc>
          <w:tcPr>
            <w:tcW w:type="dxa" w:w="1080"/>
          </w:tcPr>
          <w:p>
            <w:r>
              <w:t>change-BCD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</w:tr>
      <w:tr>
        <w:tc>
          <w:tcPr>
            <w:tcW w:type="dxa" w:w="1080"/>
          </w:tcPr>
          <w:p>
            <w:r>
              <w:t>change-voicemail-pin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  <w:tc>
          <w:tcPr>
            <w:tcW w:type="dxa" w:w="1080"/>
          </w:tcPr>
          <w:p>
            <w:r>
              <w:t>change-voicemail-pin API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Add RequestType parameter for C-CX routing</w:t>
            </w:r>
          </w:p>
        </w:tc>
      </w:tr>
      <w:tr>
        <w:tc>
          <w:tcPr>
            <w:tcW w:type="dxa" w:w="1080"/>
          </w:tcPr>
          <w:p>
            <w:r>
              <w:t>NE Component (VZ API Gateway)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Infrastructure</w:t>
            </w:r>
          </w:p>
        </w:tc>
        <w:tc>
          <w:tcPr>
            <w:tcW w:type="dxa" w:w="1080"/>
          </w:tcPr>
          <w:p>
            <w:r>
              <w:t>Routing logic for CX-MVNO to Cabot VZ wholesale</w:t>
            </w:r>
          </w:p>
        </w:tc>
        <w:tc>
          <w:tcPr>
            <w:tcW w:type="dxa" w:w="1080"/>
          </w:tcPr>
          <w:p>
            <w:r>
              <w:t>NE Component (VZ API Gateway)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Infrastructure</w:t>
            </w:r>
          </w:p>
        </w:tc>
        <w:tc>
          <w:tcPr>
            <w:tcW w:type="dxa" w:w="1080"/>
          </w:tcPr>
          <w:p>
            <w:r>
              <w:t>Routing logic for CX-MVNO to Cabot VZ wholesale</w:t>
            </w:r>
          </w:p>
        </w:tc>
      </w:tr>
      <w:tr>
        <w:tc>
          <w:tcPr>
            <w:tcW w:type="dxa" w:w="1080"/>
          </w:tcPr>
          <w:p>
            <w:r>
              <w:t>NSL SUBSCRIBER Table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Database</w:t>
            </w:r>
          </w:p>
        </w:tc>
        <w:tc>
          <w:tcPr>
            <w:tcW w:type="dxa" w:w="1080"/>
          </w:tcPr>
          <w:p>
            <w:r>
              <w:t>New column: isMigrated (String: C-SP, C-CX, N)</w:t>
            </w:r>
          </w:p>
        </w:tc>
        <w:tc>
          <w:tcPr>
            <w:tcW w:type="dxa" w:w="1080"/>
          </w:tcPr>
          <w:p>
            <w:r>
              <w:t>NSL SUBSCRIBER Table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Database</w:t>
            </w:r>
          </w:p>
        </w:tc>
        <w:tc>
          <w:tcPr>
            <w:tcW w:type="dxa" w:w="1080"/>
          </w:tcPr>
          <w:p>
            <w:r>
              <w:t>New column: isMigrated (String: C-SP, C-CX, N)</w:t>
            </w:r>
          </w:p>
        </w:tc>
      </w:tr>
      <w:tr>
        <w:tc>
          <w:tcPr>
            <w:tcW w:type="dxa" w:w="1080"/>
          </w:tcPr>
          <w:p>
            <w:r>
              <w:t>NSL ACCOUNT Table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Database</w:t>
            </w:r>
          </w:p>
        </w:tc>
        <w:tc>
          <w:tcPr>
            <w:tcW w:type="dxa" w:w="1080"/>
          </w:tcPr>
          <w:p>
            <w:r>
              <w:t>New column: divisionId</w:t>
            </w:r>
          </w:p>
        </w:tc>
        <w:tc>
          <w:tcPr>
            <w:tcW w:type="dxa" w:w="1080"/>
          </w:tcPr>
          <w:p>
            <w:r>
              <w:t>NSL ACCOUNT Table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Database</w:t>
            </w:r>
          </w:p>
        </w:tc>
        <w:tc>
          <w:tcPr>
            <w:tcW w:type="dxa" w:w="1080"/>
          </w:tcPr>
          <w:p>
            <w:r>
              <w:t>New column: divisionId</w:t>
            </w:r>
          </w:p>
        </w:tc>
      </w:tr>
      <w:tr>
        <w:tc>
          <w:tcPr>
            <w:tcW w:type="dxa" w:w="1080"/>
          </w:tcPr>
          <w:p>
            <w:r>
              <w:t>All NSL APIs with externalAccountNumber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Need to add divisionId field</w:t>
            </w:r>
          </w:p>
        </w:tc>
        <w:tc>
          <w:tcPr>
            <w:tcW w:type="dxa" w:w="1080"/>
          </w:tcPr>
          <w:p>
            <w:r>
              <w:t>All NSL APIs with externalAccountNumber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HLD/LLD</w:t>
            </w:r>
          </w:p>
        </w:tc>
        <w:tc>
          <w:tcPr>
            <w:tcW w:type="dxa" w:w="1080"/>
          </w:tcPr>
          <w:p>
            <w:r>
              <w:t>Need to add divisionId field</w:t>
            </w:r>
          </w:p>
        </w:tc>
      </w:tr>
    </w:tbl>
    <w:p/>
    <w:p>
      <w:r>
        <w:t>Table 3 (10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Impact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Document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Impact Level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1080"/>
          </w:tcPr>
          <w:p>
            <w:r>
              <w:t>Document Type</w:t>
            </w:r>
          </w:p>
        </w:tc>
        <w:tc>
          <w:tcPr>
            <w:tcW w:type="dxa" w:w="1080"/>
          </w:tcPr>
          <w:p>
            <w:r>
              <w:t>Document Name</w:t>
            </w:r>
          </w:p>
        </w:tc>
        <w:tc>
          <w:tcPr>
            <w:tcW w:type="dxa" w:w="1080"/>
          </w:tcPr>
          <w:p>
            <w:r>
              <w:t>Impact Level</w:t>
            </w:r>
          </w:p>
        </w:tc>
        <w:tc>
          <w:tcPr>
            <w:tcW w:type="dxa" w:w="1080"/>
          </w:tcPr>
          <w:p>
            <w:r>
              <w:t>Reason</w:t>
            </w:r>
          </w:p>
        </w:tc>
        <w:tc>
          <w:tcPr>
            <w:tcW w:type="dxa" w:w="1080"/>
          </w:tcPr>
          <w:p>
            <w:r>
              <w:t>Document Type</w:t>
            </w:r>
          </w:p>
        </w:tc>
        <w:tc>
          <w:tcPr>
            <w:tcW w:type="dxa" w:w="1080"/>
          </w:tcPr>
          <w:p>
            <w:r>
              <w:t>Document Name</w:t>
            </w:r>
          </w:p>
        </w:tc>
        <w:tc>
          <w:tcPr>
            <w:tcW w:type="dxa" w:w="1080"/>
          </w:tcPr>
          <w:p>
            <w:r>
              <w:t>Impact Level</w:t>
            </w:r>
          </w:p>
        </w:tc>
        <w:tc>
          <w:tcPr>
            <w:tcW w:type="dxa" w:w="1080"/>
          </w:tcPr>
          <w:p>
            <w:r>
              <w:t>Reason</w:t>
            </w:r>
          </w:p>
        </w:tc>
      </w:tr>
      <w:tr>
        <w:tc>
          <w:tcPr>
            <w:tcW w:type="dxa" w:w="1080"/>
          </w:tcPr>
          <w:p>
            <w:r>
              <w:t>HLD</w:t>
            </w:r>
          </w:p>
        </w:tc>
        <w:tc>
          <w:tcPr>
            <w:tcW w:type="dxa" w:w="1080"/>
          </w:tcPr>
          <w:p>
            <w:r>
              <w:t>activate-subscriber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Core flow modification</w:t>
            </w:r>
          </w:p>
        </w:tc>
        <w:tc>
          <w:tcPr>
            <w:tcW w:type="dxa" w:w="1080"/>
          </w:tcPr>
          <w:p>
            <w:r>
              <w:t>HLD</w:t>
            </w:r>
          </w:p>
        </w:tc>
        <w:tc>
          <w:tcPr>
            <w:tcW w:type="dxa" w:w="1080"/>
          </w:tcPr>
          <w:p>
            <w:r>
              <w:t>activate-subscriber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Core flow modification</w:t>
            </w:r>
          </w:p>
        </w:tc>
      </w:tr>
      <w:tr>
        <w:tc>
          <w:tcPr>
            <w:tcW w:type="dxa" w:w="1080"/>
          </w:tcPr>
          <w:p>
            <w:r>
              <w:t>HLD</w:t>
            </w:r>
          </w:p>
        </w:tc>
        <w:tc>
          <w:tcPr>
            <w:tcW w:type="dxa" w:w="1080"/>
          </w:tcPr>
          <w:p>
            <w:r>
              <w:t>line-summary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Response modification</w:t>
            </w:r>
          </w:p>
        </w:tc>
        <w:tc>
          <w:tcPr>
            <w:tcW w:type="dxa" w:w="1080"/>
          </w:tcPr>
          <w:p>
            <w:r>
              <w:t>HLD</w:t>
            </w:r>
          </w:p>
        </w:tc>
        <w:tc>
          <w:tcPr>
            <w:tcW w:type="dxa" w:w="1080"/>
          </w:tcPr>
          <w:p>
            <w:r>
              <w:t>line-summary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Response modification</w:t>
            </w:r>
          </w:p>
        </w:tc>
      </w:tr>
      <w:tr>
        <w:tc>
          <w:tcPr>
            <w:tcW w:type="dxa" w:w="1080"/>
          </w:tcPr>
          <w:p>
            <w:r>
              <w:t>HLD</w:t>
            </w:r>
          </w:p>
        </w:tc>
        <w:tc>
          <w:tcPr>
            <w:tcW w:type="dxa" w:w="1080"/>
          </w:tcPr>
          <w:p>
            <w:r>
              <w:t>account-summary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Response modification</w:t>
            </w:r>
          </w:p>
        </w:tc>
        <w:tc>
          <w:tcPr>
            <w:tcW w:type="dxa" w:w="1080"/>
          </w:tcPr>
          <w:p>
            <w:r>
              <w:t>HLD</w:t>
            </w:r>
          </w:p>
        </w:tc>
        <w:tc>
          <w:tcPr>
            <w:tcW w:type="dxa" w:w="1080"/>
          </w:tcPr>
          <w:p>
            <w:r>
              <w:t>account-summary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Response modification</w:t>
            </w:r>
          </w:p>
        </w:tc>
      </w:tr>
      <w:tr>
        <w:tc>
          <w:tcPr>
            <w:tcW w:type="dxa" w:w="1080"/>
          </w:tcPr>
          <w:p>
            <w:r>
              <w:t>LLD</w:t>
            </w:r>
          </w:p>
        </w:tc>
        <w:tc>
          <w:tcPr>
            <w:tcW w:type="dxa" w:w="1080"/>
          </w:tcPr>
          <w:p>
            <w:r>
              <w:t>activate-subscriber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Database schema, API payload changes</w:t>
            </w:r>
          </w:p>
        </w:tc>
        <w:tc>
          <w:tcPr>
            <w:tcW w:type="dxa" w:w="1080"/>
          </w:tcPr>
          <w:p>
            <w:r>
              <w:t>LLD</w:t>
            </w:r>
          </w:p>
        </w:tc>
        <w:tc>
          <w:tcPr>
            <w:tcW w:type="dxa" w:w="1080"/>
          </w:tcPr>
          <w:p>
            <w:r>
              <w:t>activate-subscriber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Database schema, API payload changes</w:t>
            </w:r>
          </w:p>
        </w:tc>
      </w:tr>
      <w:tr>
        <w:tc>
          <w:tcPr>
            <w:tcW w:type="dxa" w:w="1080"/>
          </w:tcPr>
          <w:p>
            <w:r>
              <w:t>LLD</w:t>
            </w:r>
          </w:p>
        </w:tc>
        <w:tc>
          <w:tcPr>
            <w:tcW w:type="dxa" w:w="1080"/>
          </w:tcPr>
          <w:p>
            <w:r>
              <w:t>line-summary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Database query, response mapping</w:t>
            </w:r>
          </w:p>
        </w:tc>
        <w:tc>
          <w:tcPr>
            <w:tcW w:type="dxa" w:w="1080"/>
          </w:tcPr>
          <w:p>
            <w:r>
              <w:t>LLD</w:t>
            </w:r>
          </w:p>
        </w:tc>
        <w:tc>
          <w:tcPr>
            <w:tcW w:type="dxa" w:w="1080"/>
          </w:tcPr>
          <w:p>
            <w:r>
              <w:t>line-summary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Database query, response mapping</w:t>
            </w:r>
          </w:p>
        </w:tc>
      </w:tr>
      <w:tr>
        <w:tc>
          <w:tcPr>
            <w:tcW w:type="dxa" w:w="1080"/>
          </w:tcPr>
          <w:p>
            <w:r>
              <w:t>LLD</w:t>
            </w:r>
          </w:p>
        </w:tc>
        <w:tc>
          <w:tcPr>
            <w:tcW w:type="dxa" w:w="1080"/>
          </w:tcPr>
          <w:p>
            <w:r>
              <w:t>account-summary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Database query, response mapping</w:t>
            </w:r>
          </w:p>
        </w:tc>
        <w:tc>
          <w:tcPr>
            <w:tcW w:type="dxa" w:w="1080"/>
          </w:tcPr>
          <w:p>
            <w:r>
              <w:t>LLD</w:t>
            </w:r>
          </w:p>
        </w:tc>
        <w:tc>
          <w:tcPr>
            <w:tcW w:type="dxa" w:w="1080"/>
          </w:tcPr>
          <w:p>
            <w:r>
              <w:t>account-summary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Database query, response mapping</w:t>
            </w:r>
          </w:p>
        </w:tc>
      </w:tr>
      <w:tr>
        <w:tc>
          <w:tcPr>
            <w:tcW w:type="dxa" w:w="1080"/>
          </w:tcPr>
          <w:p>
            <w:r>
              <w:t>Flow</w:t>
            </w:r>
          </w:p>
        </w:tc>
        <w:tc>
          <w:tcPr>
            <w:tcW w:type="dxa" w:w="1080"/>
          </w:tcPr>
          <w:p>
            <w:r>
              <w:t>activate-subscriber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New data flow steps</w:t>
            </w:r>
          </w:p>
        </w:tc>
        <w:tc>
          <w:tcPr>
            <w:tcW w:type="dxa" w:w="1080"/>
          </w:tcPr>
          <w:p>
            <w:r>
              <w:t>Flow</w:t>
            </w:r>
          </w:p>
        </w:tc>
        <w:tc>
          <w:tcPr>
            <w:tcW w:type="dxa" w:w="1080"/>
          </w:tcPr>
          <w:p>
            <w:r>
              <w:t>activate-subscriber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New data flow steps</w:t>
            </w:r>
          </w:p>
        </w:tc>
      </w:tr>
      <w:tr>
        <w:tc>
          <w:tcPr>
            <w:tcW w:type="dxa" w:w="1080"/>
          </w:tcPr>
          <w:p>
            <w:r>
              <w:t>Flow</w:t>
            </w:r>
          </w:p>
        </w:tc>
        <w:tc>
          <w:tcPr>
            <w:tcW w:type="dxa" w:w="1080"/>
          </w:tcPr>
          <w:p>
            <w:r>
              <w:t>line-summary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New response fields</w:t>
            </w:r>
          </w:p>
        </w:tc>
        <w:tc>
          <w:tcPr>
            <w:tcW w:type="dxa" w:w="1080"/>
          </w:tcPr>
          <w:p>
            <w:r>
              <w:t>Flow</w:t>
            </w:r>
          </w:p>
        </w:tc>
        <w:tc>
          <w:tcPr>
            <w:tcW w:type="dxa" w:w="1080"/>
          </w:tcPr>
          <w:p>
            <w:r>
              <w:t>line-summary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New response fields</w:t>
            </w:r>
          </w:p>
        </w:tc>
      </w:tr>
      <w:tr>
        <w:tc>
          <w:tcPr>
            <w:tcW w:type="dxa" w:w="1080"/>
          </w:tcPr>
          <w:p>
            <w:r>
              <w:t>Flow</w:t>
            </w:r>
          </w:p>
        </w:tc>
        <w:tc>
          <w:tcPr>
            <w:tcW w:type="dxa" w:w="1080"/>
          </w:tcPr>
          <w:p>
            <w:r>
              <w:t>account-summary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New response fields</w:t>
            </w:r>
          </w:p>
        </w:tc>
        <w:tc>
          <w:tcPr>
            <w:tcW w:type="dxa" w:w="1080"/>
          </w:tcPr>
          <w:p>
            <w:r>
              <w:t>Flow</w:t>
            </w:r>
          </w:p>
        </w:tc>
        <w:tc>
          <w:tcPr>
            <w:tcW w:type="dxa" w:w="1080"/>
          </w:tcPr>
          <w:p>
            <w:r>
              <w:t>account-summary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New response fields</w:t>
            </w:r>
          </w:p>
        </w:tc>
      </w:tr>
    </w:tbl>
    <w:p/>
    <w:p>
      <w:r>
        <w:t>Table 4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1080"/>
          </w:tcPr>
          <w:p>
            <w:r>
              <w:t>Dependency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Impact</w:t>
            </w:r>
          </w:p>
        </w:tc>
        <w:tc>
          <w:tcPr>
            <w:tcW w:type="dxa" w:w="1080"/>
          </w:tcPr>
          <w:p>
            <w:r>
              <w:t>Dependency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Impact</w:t>
            </w:r>
          </w:p>
        </w:tc>
      </w:tr>
      <w:tr>
        <w:tc>
          <w:tcPr>
            <w:tcW w:type="dxa" w:w="1080"/>
          </w:tcPr>
          <w:p>
            <w:r>
              <w:t>NSL Database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SUBSCRIBER and ACCOUNT table schema changes</w:t>
            </w:r>
          </w:p>
        </w:tc>
        <w:tc>
          <w:tcPr>
            <w:tcW w:type="dxa" w:w="1080"/>
          </w:tcPr>
          <w:p>
            <w:r>
              <w:t>HIGH - Requires DDL scripts</w:t>
            </w:r>
          </w:p>
        </w:tc>
        <w:tc>
          <w:tcPr>
            <w:tcW w:type="dxa" w:w="1080"/>
          </w:tcPr>
          <w:p>
            <w:r>
              <w:t>NSL Database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SUBSCRIBER and ACCOUNT table schema changes</w:t>
            </w:r>
          </w:p>
        </w:tc>
        <w:tc>
          <w:tcPr>
            <w:tcW w:type="dxa" w:w="1080"/>
          </w:tcPr>
          <w:p>
            <w:r>
              <w:t>HIGH - Requires DDL scripts</w:t>
            </w:r>
          </w:p>
        </w:tc>
      </w:tr>
      <w:tr>
        <w:tc>
          <w:tcPr>
            <w:tcW w:type="dxa" w:w="1080"/>
          </w:tcPr>
          <w:p>
            <w:r>
              <w:t>NSL Framework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Template and mapping configurations</w:t>
            </w:r>
          </w:p>
        </w:tc>
        <w:tc>
          <w:tcPr>
            <w:tcW w:type="dxa" w:w="1080"/>
          </w:tcPr>
          <w:p>
            <w:r>
              <w:t>MEDIUM - Configuration updates</w:t>
            </w:r>
          </w:p>
        </w:tc>
        <w:tc>
          <w:tcPr>
            <w:tcW w:type="dxa" w:w="1080"/>
          </w:tcPr>
          <w:p>
            <w:r>
              <w:t>NSL Framework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Template and mapping configurations</w:t>
            </w:r>
          </w:p>
        </w:tc>
        <w:tc>
          <w:tcPr>
            <w:tcW w:type="dxa" w:w="1080"/>
          </w:tcPr>
          <w:p>
            <w:r>
              <w:t>MEDIUM - Configuration updates</w:t>
            </w:r>
          </w:p>
        </w:tc>
      </w:tr>
      <w:tr>
        <w:tc>
          <w:tcPr>
            <w:tcW w:type="dxa" w:w="1080"/>
          </w:tcPr>
          <w:p>
            <w:r>
              <w:t>NSL Resource DAO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Database access layer modifications</w:t>
            </w:r>
          </w:p>
        </w:tc>
        <w:tc>
          <w:tcPr>
            <w:tcW w:type="dxa" w:w="1080"/>
          </w:tcPr>
          <w:p>
            <w:r>
              <w:t>HIGH - Code changes required</w:t>
            </w:r>
          </w:p>
        </w:tc>
        <w:tc>
          <w:tcPr>
            <w:tcW w:type="dxa" w:w="1080"/>
          </w:tcPr>
          <w:p>
            <w:r>
              <w:t>NSL Resource DAO</w:t>
            </w:r>
          </w:p>
        </w:tc>
        <w:tc>
          <w:tcPr>
            <w:tcW w:type="dxa" w:w="1080"/>
          </w:tcPr>
          <w:p>
            <w:r>
              <w:t>INTERNAL</w:t>
            </w:r>
          </w:p>
        </w:tc>
        <w:tc>
          <w:tcPr>
            <w:tcW w:type="dxa" w:w="1080"/>
          </w:tcPr>
          <w:p>
            <w:r>
              <w:t>Database access layer modifications</w:t>
            </w:r>
          </w:p>
        </w:tc>
        <w:tc>
          <w:tcPr>
            <w:tcW w:type="dxa" w:w="1080"/>
          </w:tcPr>
          <w:p>
            <w:r>
              <w:t>HIGH - Code changes required</w:t>
            </w:r>
          </w:p>
        </w:tc>
      </w:tr>
    </w:tbl>
    <w:p/>
    <w:p>
      <w:r>
        <w:t>Table 5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1080"/>
          </w:tcPr>
          <w:p>
            <w:r>
              <w:t>Dependency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Impact</w:t>
            </w:r>
          </w:p>
        </w:tc>
        <w:tc>
          <w:tcPr>
            <w:tcW w:type="dxa" w:w="1080"/>
          </w:tcPr>
          <w:p>
            <w:r>
              <w:t>Dependency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Impact</w:t>
            </w:r>
          </w:p>
        </w:tc>
      </w:tr>
      <w:tr>
        <w:tc>
          <w:tcPr>
            <w:tcW w:type="dxa" w:w="1080"/>
          </w:tcPr>
          <w:p>
            <w:r>
              <w:t>ITMBO Platform</w:t>
            </w:r>
          </w:p>
        </w:tc>
        <w:tc>
          <w:tcPr>
            <w:tcW w:type="dxa" w:w="1080"/>
          </w:tcPr>
          <w:p>
            <w:r>
              <w:t>EXTERNAL</w:t>
            </w:r>
          </w:p>
        </w:tc>
        <w:tc>
          <w:tcPr>
            <w:tcW w:type="dxa" w:w="1080"/>
          </w:tcPr>
          <w:p>
            <w:r>
              <w:t>getLineDetails API modification to return divisionId</w:t>
            </w:r>
          </w:p>
        </w:tc>
        <w:tc>
          <w:tcPr>
            <w:tcW w:type="dxa" w:w="1080"/>
          </w:tcPr>
          <w:p>
            <w:r>
              <w:t>HIGH - MBO team coordination required</w:t>
            </w:r>
          </w:p>
        </w:tc>
        <w:tc>
          <w:tcPr>
            <w:tcW w:type="dxa" w:w="1080"/>
          </w:tcPr>
          <w:p>
            <w:r>
              <w:t>ITMBO Platform</w:t>
            </w:r>
          </w:p>
        </w:tc>
        <w:tc>
          <w:tcPr>
            <w:tcW w:type="dxa" w:w="1080"/>
          </w:tcPr>
          <w:p>
            <w:r>
              <w:t>EXTERNAL</w:t>
            </w:r>
          </w:p>
        </w:tc>
        <w:tc>
          <w:tcPr>
            <w:tcW w:type="dxa" w:w="1080"/>
          </w:tcPr>
          <w:p>
            <w:r>
              <w:t>getLineDetails API modification to return divisionId</w:t>
            </w:r>
          </w:p>
        </w:tc>
        <w:tc>
          <w:tcPr>
            <w:tcW w:type="dxa" w:w="1080"/>
          </w:tcPr>
          <w:p>
            <w:r>
              <w:t>HIGH - MBO team coordination required</w:t>
            </w:r>
          </w:p>
        </w:tc>
      </w:tr>
      <w:tr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EXTERNAL</w:t>
            </w:r>
          </w:p>
        </w:tc>
        <w:tc>
          <w:tcPr>
            <w:tcW w:type="dxa" w:w="1080"/>
          </w:tcPr>
          <w:p>
            <w:r>
              <w:t>Consumer of line-summary and account-summary APIs</w:t>
            </w:r>
          </w:p>
        </w:tc>
        <w:tc>
          <w:tcPr>
            <w:tcW w:type="dxa" w:w="1080"/>
          </w:tcPr>
          <w:p>
            <w:r>
              <w:t>MEDIUM - API contract update notification</w:t>
            </w:r>
          </w:p>
        </w:tc>
        <w:tc>
          <w:tcPr>
            <w:tcW w:type="dxa" w:w="1080"/>
          </w:tcPr>
          <w:p>
            <w:r>
              <w:t>NBOP</w:t>
            </w:r>
          </w:p>
        </w:tc>
        <w:tc>
          <w:tcPr>
            <w:tcW w:type="dxa" w:w="1080"/>
          </w:tcPr>
          <w:p>
            <w:r>
              <w:t>EXTERNAL</w:t>
            </w:r>
          </w:p>
        </w:tc>
        <w:tc>
          <w:tcPr>
            <w:tcW w:type="dxa" w:w="1080"/>
          </w:tcPr>
          <w:p>
            <w:r>
              <w:t>Consumer of line-summary and account-summary APIs</w:t>
            </w:r>
          </w:p>
        </w:tc>
        <w:tc>
          <w:tcPr>
            <w:tcW w:type="dxa" w:w="1080"/>
          </w:tcPr>
          <w:p>
            <w:r>
              <w:t>MEDIUM - API contract update notification</w:t>
            </w:r>
          </w:p>
        </w:tc>
      </w:tr>
      <w:tr>
        <w:tc>
          <w:tcPr>
            <w:tcW w:type="dxa" w:w="1080"/>
          </w:tcPr>
          <w:p>
            <w:r>
              <w:t>Connection Manager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May need isMigrated flag for subscriber registration</w:t>
            </w:r>
          </w:p>
        </w:tc>
        <w:tc>
          <w:tcPr>
            <w:tcW w:type="dxa" w:w="1080"/>
          </w:tcPr>
          <w:p>
            <w:r>
              <w:t>LOW - To be confirmed</w:t>
            </w:r>
          </w:p>
        </w:tc>
        <w:tc>
          <w:tcPr>
            <w:tcW w:type="dxa" w:w="1080"/>
          </w:tcPr>
          <w:p>
            <w:r>
              <w:t>Connection Manager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May need isMigrated flag for subscriber registration</w:t>
            </w:r>
          </w:p>
        </w:tc>
        <w:tc>
          <w:tcPr>
            <w:tcW w:type="dxa" w:w="1080"/>
          </w:tcPr>
          <w:p>
            <w:r>
              <w:t>LOW - To be confirmed</w:t>
            </w:r>
          </w:p>
        </w:tc>
      </w:tr>
      <w:tr>
        <w:tc>
          <w:tcPr>
            <w:tcW w:type="dxa" w:w="1080"/>
          </w:tcPr>
          <w:p>
            <w:r>
              <w:t>Verizon MNO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No changes required</w:t>
            </w:r>
          </w:p>
        </w:tc>
        <w:tc>
          <w:tcPr>
            <w:tcW w:type="dxa" w:w="1080"/>
          </w:tcPr>
          <w:p>
            <w:r>
              <w:t>NONE - Transparent to Verizon</w:t>
            </w:r>
          </w:p>
        </w:tc>
        <w:tc>
          <w:tcPr>
            <w:tcW w:type="dxa" w:w="1080"/>
          </w:tcPr>
          <w:p>
            <w:r>
              <w:t>Verizon MNO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No changes required</w:t>
            </w:r>
          </w:p>
        </w:tc>
        <w:tc>
          <w:tcPr>
            <w:tcW w:type="dxa" w:w="1080"/>
          </w:tcPr>
          <w:p>
            <w:r>
              <w:t>NONE - Transparent to Verizon</w:t>
            </w:r>
          </w:p>
        </w:tc>
      </w:tr>
    </w:tbl>
    <w:p/>
    <w:p>
      <w:r>
        <w:t>Table 6 (5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1440"/>
          </w:tcPr>
          <w:p>
            <w:r>
              <w:t>Component</w:t>
            </w:r>
          </w:p>
        </w:tc>
        <w:tc>
          <w:tcPr>
            <w:tcW w:type="dxa" w:w="1440"/>
          </w:tcPr>
          <w:p>
            <w:r>
              <w:t>Depends On</w:t>
            </w:r>
          </w:p>
        </w:tc>
        <w:tc>
          <w:tcPr>
            <w:tcW w:type="dxa" w:w="1440"/>
          </w:tcPr>
          <w:p>
            <w:r>
              <w:t>Reason</w:t>
            </w:r>
          </w:p>
        </w:tc>
        <w:tc>
          <w:tcPr>
            <w:tcW w:type="dxa" w:w="1440"/>
          </w:tcPr>
          <w:p>
            <w:r>
              <w:t>Component</w:t>
            </w:r>
          </w:p>
        </w:tc>
        <w:tc>
          <w:tcPr>
            <w:tcW w:type="dxa" w:w="1440"/>
          </w:tcPr>
          <w:p>
            <w:r>
              <w:t>Depends On</w:t>
            </w:r>
          </w:p>
        </w:tc>
        <w:tc>
          <w:tcPr>
            <w:tcW w:type="dxa" w:w="1440"/>
          </w:tcPr>
          <w:p>
            <w:r>
              <w:t>Reason</w:t>
            </w:r>
          </w:p>
        </w:tc>
      </w:tr>
      <w:tr>
        <w:tc>
          <w:tcPr>
            <w:tcW w:type="dxa" w:w="1440"/>
          </w:tcPr>
          <w:p>
            <w:r>
              <w:t>line-summary API</w:t>
            </w:r>
          </w:p>
        </w:tc>
        <w:tc>
          <w:tcPr>
            <w:tcW w:type="dxa" w:w="1440"/>
          </w:tcPr>
          <w:p>
            <w:r>
              <w:t>NSL SUBSCRIBER Table</w:t>
            </w:r>
          </w:p>
        </w:tc>
        <w:tc>
          <w:tcPr>
            <w:tcW w:type="dxa" w:w="1440"/>
          </w:tcPr>
          <w:p>
            <w:r>
              <w:t>Retrieves isMigrated flag</w:t>
            </w:r>
          </w:p>
        </w:tc>
        <w:tc>
          <w:tcPr>
            <w:tcW w:type="dxa" w:w="1440"/>
          </w:tcPr>
          <w:p>
            <w:r>
              <w:t>line-summary API</w:t>
            </w:r>
          </w:p>
        </w:tc>
        <w:tc>
          <w:tcPr>
            <w:tcW w:type="dxa" w:w="1440"/>
          </w:tcPr>
          <w:p>
            <w:r>
              <w:t>NSL SUBSCRIBER Table</w:t>
            </w:r>
          </w:p>
        </w:tc>
        <w:tc>
          <w:tcPr>
            <w:tcW w:type="dxa" w:w="1440"/>
          </w:tcPr>
          <w:p>
            <w:r>
              <w:t>Retrieves isMigrated flag</w:t>
            </w:r>
          </w:p>
        </w:tc>
      </w:tr>
      <w:tr>
        <w:tc>
          <w:tcPr>
            <w:tcW w:type="dxa" w:w="1440"/>
          </w:tcPr>
          <w:p>
            <w:r>
              <w:t>account-summary API</w:t>
            </w:r>
          </w:p>
        </w:tc>
        <w:tc>
          <w:tcPr>
            <w:tcW w:type="dxa" w:w="1440"/>
          </w:tcPr>
          <w:p>
            <w:r>
              <w:t>NSL ACCOUNT Table</w:t>
            </w:r>
          </w:p>
        </w:tc>
        <w:tc>
          <w:tcPr>
            <w:tcW w:type="dxa" w:w="1440"/>
          </w:tcPr>
          <w:p>
            <w:r>
              <w:t>Retrieves divisionId</w:t>
            </w:r>
          </w:p>
        </w:tc>
        <w:tc>
          <w:tcPr>
            <w:tcW w:type="dxa" w:w="1440"/>
          </w:tcPr>
          <w:p>
            <w:r>
              <w:t>account-summary API</w:t>
            </w:r>
          </w:p>
        </w:tc>
        <w:tc>
          <w:tcPr>
            <w:tcW w:type="dxa" w:w="1440"/>
          </w:tcPr>
          <w:p>
            <w:r>
              <w:t>NSL ACCOUNT Table</w:t>
            </w:r>
          </w:p>
        </w:tc>
        <w:tc>
          <w:tcPr>
            <w:tcW w:type="dxa" w:w="1440"/>
          </w:tcPr>
          <w:p>
            <w:r>
              <w:t>Retrieves divisionId</w:t>
            </w:r>
          </w:p>
        </w:tc>
      </w:tr>
      <w:tr>
        <w:tc>
          <w:tcPr>
            <w:tcW w:type="dxa" w:w="1440"/>
          </w:tcPr>
          <w:p>
            <w:r>
              <w:t>activate-subscriber API</w:t>
            </w:r>
          </w:p>
        </w:tc>
        <w:tc>
          <w:tcPr>
            <w:tcW w:type="dxa" w:w="1440"/>
          </w:tcPr>
          <w:p>
            <w:r>
              <w:t>MBO getLineDetails API</w:t>
            </w:r>
          </w:p>
        </w:tc>
        <w:tc>
          <w:tcPr>
            <w:tcW w:type="dxa" w:w="1440"/>
          </w:tcPr>
          <w:p>
            <w:r>
              <w:t>Retrieves divisionId for storage</w:t>
            </w:r>
          </w:p>
        </w:tc>
        <w:tc>
          <w:tcPr>
            <w:tcW w:type="dxa" w:w="1440"/>
          </w:tcPr>
          <w:p>
            <w:r>
              <w:t>activate-subscriber API</w:t>
            </w:r>
          </w:p>
        </w:tc>
        <w:tc>
          <w:tcPr>
            <w:tcW w:type="dxa" w:w="1440"/>
          </w:tcPr>
          <w:p>
            <w:r>
              <w:t>MBO getLineDetails API</w:t>
            </w:r>
          </w:p>
        </w:tc>
        <w:tc>
          <w:tcPr>
            <w:tcW w:type="dxa" w:w="1440"/>
          </w:tcPr>
          <w:p>
            <w:r>
              <w:t>Retrieves divisionId for storage</w:t>
            </w:r>
          </w:p>
        </w:tc>
      </w:tr>
      <w:tr>
        <w:tc>
          <w:tcPr>
            <w:tcW w:type="dxa" w:w="1440"/>
          </w:tcPr>
          <w:p>
            <w:r>
              <w:t>All NSL APIs</w:t>
            </w:r>
          </w:p>
        </w:tc>
        <w:tc>
          <w:tcPr>
            <w:tcW w:type="dxa" w:w="1440"/>
          </w:tcPr>
          <w:p>
            <w:r>
              <w:t>NSL ACCOUNT Table</w:t>
            </w:r>
          </w:p>
        </w:tc>
        <w:tc>
          <w:tcPr>
            <w:tcW w:type="dxa" w:w="1440"/>
          </w:tcPr>
          <w:p>
            <w:r>
              <w:t>Retrieve divisionId with externalAccountNumber</w:t>
            </w:r>
          </w:p>
        </w:tc>
        <w:tc>
          <w:tcPr>
            <w:tcW w:type="dxa" w:w="1440"/>
          </w:tcPr>
          <w:p>
            <w:r>
              <w:t>All NSL APIs</w:t>
            </w:r>
          </w:p>
        </w:tc>
        <w:tc>
          <w:tcPr>
            <w:tcW w:type="dxa" w:w="1440"/>
          </w:tcPr>
          <w:p>
            <w:r>
              <w:t>NSL ACCOUNT Table</w:t>
            </w:r>
          </w:p>
        </w:tc>
        <w:tc>
          <w:tcPr>
            <w:tcW w:type="dxa" w:w="1440"/>
          </w:tcPr>
          <w:p>
            <w:r>
              <w:t>Retrieve divisionId with externalAccountNumber</w:t>
            </w:r>
          </w:p>
        </w:tc>
      </w:tr>
    </w:tbl>
    <w:p/>
    <w:p>
      <w:r>
        <w:t>Table 7 (4 rows):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1440"/>
          </w:tcPr>
          <w:p>
            <w:r>
              <w:t>Component</w:t>
            </w:r>
          </w:p>
        </w:tc>
        <w:tc>
          <w:tcPr>
            <w:tcW w:type="dxa" w:w="1440"/>
          </w:tcPr>
          <w:p>
            <w:r>
              <w:t>Depends On</w:t>
            </w:r>
          </w:p>
        </w:tc>
        <w:tc>
          <w:tcPr>
            <w:tcW w:type="dxa" w:w="1440"/>
          </w:tcPr>
          <w:p>
            <w:r>
              <w:t>Reason</w:t>
            </w:r>
          </w:p>
        </w:tc>
        <w:tc>
          <w:tcPr>
            <w:tcW w:type="dxa" w:w="1440"/>
          </w:tcPr>
          <w:p>
            <w:r>
              <w:t>Component</w:t>
            </w:r>
          </w:p>
        </w:tc>
        <w:tc>
          <w:tcPr>
            <w:tcW w:type="dxa" w:w="1440"/>
          </w:tcPr>
          <w:p>
            <w:r>
              <w:t>Depends On</w:t>
            </w:r>
          </w:p>
        </w:tc>
        <w:tc>
          <w:tcPr>
            <w:tcW w:type="dxa" w:w="1440"/>
          </w:tcPr>
          <w:p>
            <w:r>
              <w:t>Reason</w:t>
            </w:r>
          </w:p>
        </w:tc>
      </w:tr>
      <w:tr>
        <w:tc>
          <w:tcPr>
            <w:tcW w:type="dxa" w:w="1440"/>
          </w:tcPr>
          <w:p>
            <w:r>
              <w:t>NBOP</w:t>
            </w:r>
          </w:p>
        </w:tc>
        <w:tc>
          <w:tcPr>
            <w:tcW w:type="dxa" w:w="1440"/>
          </w:tcPr>
          <w:p>
            <w:r>
              <w:t>line-summary API</w:t>
            </w:r>
          </w:p>
        </w:tc>
        <w:tc>
          <w:tcPr>
            <w:tcW w:type="dxa" w:w="1440"/>
          </w:tcPr>
          <w:p>
            <w:r>
              <w:t>Consumes isMigrated flag</w:t>
            </w:r>
          </w:p>
        </w:tc>
        <w:tc>
          <w:tcPr>
            <w:tcW w:type="dxa" w:w="1440"/>
          </w:tcPr>
          <w:p>
            <w:r>
              <w:t>NBOP</w:t>
            </w:r>
          </w:p>
        </w:tc>
        <w:tc>
          <w:tcPr>
            <w:tcW w:type="dxa" w:w="1440"/>
          </w:tcPr>
          <w:p>
            <w:r>
              <w:t>line-summary API</w:t>
            </w:r>
          </w:p>
        </w:tc>
        <w:tc>
          <w:tcPr>
            <w:tcW w:type="dxa" w:w="1440"/>
          </w:tcPr>
          <w:p>
            <w:r>
              <w:t>Consumes isMigrated flag</w:t>
            </w:r>
          </w:p>
        </w:tc>
      </w:tr>
      <w:tr>
        <w:tc>
          <w:tcPr>
            <w:tcW w:type="dxa" w:w="1440"/>
          </w:tcPr>
          <w:p>
            <w:r>
              <w:t>ITMBO</w:t>
            </w:r>
          </w:p>
        </w:tc>
        <w:tc>
          <w:tcPr>
            <w:tcW w:type="dxa" w:w="1440"/>
          </w:tcPr>
          <w:p>
            <w:r>
              <w:t>account-summary API</w:t>
            </w:r>
          </w:p>
        </w:tc>
        <w:tc>
          <w:tcPr>
            <w:tcW w:type="dxa" w:w="1440"/>
          </w:tcPr>
          <w:p>
            <w:r>
              <w:t>Consumes divisionId</w:t>
            </w:r>
          </w:p>
        </w:tc>
        <w:tc>
          <w:tcPr>
            <w:tcW w:type="dxa" w:w="1440"/>
          </w:tcPr>
          <w:p>
            <w:r>
              <w:t>ITMBO</w:t>
            </w:r>
          </w:p>
        </w:tc>
        <w:tc>
          <w:tcPr>
            <w:tcW w:type="dxa" w:w="1440"/>
          </w:tcPr>
          <w:p>
            <w:r>
              <w:t>account-summary API</w:t>
            </w:r>
          </w:p>
        </w:tc>
        <w:tc>
          <w:tcPr>
            <w:tcW w:type="dxa" w:w="1440"/>
          </w:tcPr>
          <w:p>
            <w:r>
              <w:t>Consumes divisionId</w:t>
            </w:r>
          </w:p>
        </w:tc>
      </w:tr>
      <w:tr>
        <w:tc>
          <w:tcPr>
            <w:tcW w:type="dxa" w:w="1440"/>
          </w:tcPr>
          <w:p>
            <w:r>
              <w:t>Downstream Analytics</w:t>
            </w:r>
          </w:p>
        </w:tc>
        <w:tc>
          <w:tcPr>
            <w:tcW w:type="dxa" w:w="1440"/>
          </w:tcPr>
          <w:p>
            <w:r>
              <w:t>NSL Database</w:t>
            </w:r>
          </w:p>
        </w:tc>
        <w:tc>
          <w:tcPr>
            <w:tcW w:type="dxa" w:w="1440"/>
          </w:tcPr>
          <w:p>
            <w:r>
              <w:t>May query isMigrated and divisionId for reporting</w:t>
            </w:r>
          </w:p>
        </w:tc>
        <w:tc>
          <w:tcPr>
            <w:tcW w:type="dxa" w:w="1440"/>
          </w:tcPr>
          <w:p>
            <w:r>
              <w:t>Downstream Analytics</w:t>
            </w:r>
          </w:p>
        </w:tc>
        <w:tc>
          <w:tcPr>
            <w:tcW w:type="dxa" w:w="1440"/>
          </w:tcPr>
          <w:p>
            <w:r>
              <w:t>NSL Database</w:t>
            </w:r>
          </w:p>
        </w:tc>
        <w:tc>
          <w:tcPr>
            <w:tcW w:type="dxa" w:w="1440"/>
          </w:tcPr>
          <w:p>
            <w:r>
              <w:t>May query isMigrated and divisionId for reporting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