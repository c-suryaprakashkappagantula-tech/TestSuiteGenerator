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19:33</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166</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TC35</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TC36</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TC37</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TC38</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TC39</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 MWTGTEST-13040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