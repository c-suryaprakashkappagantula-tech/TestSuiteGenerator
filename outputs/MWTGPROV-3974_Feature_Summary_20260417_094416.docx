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MWTGPROV-3974</w:t>
            </w:r>
          </w:p>
        </w:tc>
      </w:tr>
      <w:tr>
        <w:tc>
          <w:tcPr>
            <w:tcW w:type="dxa" w:w="4320"/>
          </w:tcPr>
          <w:p>
            <w:r>
              <w:rPr>
                <w:b/>
              </w:rPr>
              <w:t>Title</w:t>
            </w:r>
          </w:p>
        </w:tc>
        <w:tc>
          <w:tcPr>
            <w:tcW w:type="dxa" w:w="4320"/>
          </w:tcPr>
          <w:p>
            <w:r>
              <w:t>[NSLNM, INTG]: New MVNO - Query ESIM Status</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2026-04-17 09:44</w:t>
            </w:r>
          </w:p>
        </w:tc>
      </w:tr>
    </w:tbl>
    <w:p>
      <w:pPr>
        <w:pStyle w:val="Heading1"/>
      </w:pPr>
      <w:r>
        <w:t>2. Objective</w:t>
      </w:r>
    </w:p>
    <w:p>
      <w:r>
        <w:t>Validate the [NSLNM, INTG]: New MVNO - Query ESIM Status feature for TMO MVNO provisioning. [NSLNM, NBOP, INTG]: New MVNO - Query ESIM Status</w:t>
        <w:br/>
        <w:t>This change enhances the NBOP UI and the NSL eSIM status query API to support querying eSIM status for both TMO and Verizon while preserving BAU querying options and enforcing the same validation rules. Currently, the NBOP UI issues an eSIM status query that defaults to using Verizon as the MNO and supports querying based on ICCID, EID, or MDN per BAU, and the NSL API /nsl/provisioning/mno/v1/query-esim-status supports the current BAU Verizon req</w:t>
      </w:r>
    </w:p>
    <w:p>
      <w:pPr>
        <w:pStyle w:val="Heading1"/>
      </w:pPr>
      <w:r>
        <w:t>3. Scope &amp; Business Rules</w:t>
      </w:r>
    </w:p>
    <w:p>
      <w:r>
        <w:t>[NSLNM, NBOP, INTG]: New MVNO - Query ESIM Status</w:t>
        <w:br/>
        <w:t>This change enhances the NBOP UI and the NSL eSIM status query API to support querying eSIM status for both TMO and Verizon while preserving BAU querying options and enforcing the same validation rules. Currently, the NBOP UI issues an eSIM status query that defaults to using Verizon as the MNO and supports querying based on ICCID, EID, or MDN per BAU, and the NSL API /nsl/provisioning/mno/v1/query-esim-status supports the current BAU Verizon request, returning the eSIM status (including the ProfileStatus field) that NBOP displays.</w:t>
        <w:br/>
        <w:t>Now, when a user with the MNO_TMO permission accesses the Network Inquiry -&gt; eSIM Status Query screen in NBOP, a new set of MNO-selection radio buttons (TMO vs Verizon) will be displayed, and the user will still be able to query the eSIM based on ICCID, EID, or MDN as per BAU; the selected MNO will determine the requestType header (TMO vs MNO) on the API call to /nsl/provisioning/mno/v1/query-esim-status.</w:t>
        <w:br/>
        <w:t>For</w:t>
      </w:r>
    </w:p>
    <w:p>
      <w:pPr>
        <w:pStyle w:val="Heading1"/>
      </w:pPr>
      <w:r>
        <w:t>4. Acceptance Criteria</w:t>
      </w:r>
    </w:p>
    <w:p>
      <w:pPr>
        <w:pStyle w:val="ListNumber"/>
      </w:pPr>
      <w:r>
        <w:t>1. This API is used for NBOP to that enables agents to verify an ESIM profile's status from TMO network. The NSL API receives the request from the front-end system and execute the process flow to fetch and return the line information from the network.</w:t>
      </w:r>
    </w:p>
    <w:p>
      <w:pPr>
        <w:pStyle w:val="ListNumber"/>
      </w:pPr>
      <w:r>
        <w:t>2. Success Criteria: NBOP should able to display the eSim status.</w:t>
      </w:r>
    </w:p>
    <w:p>
      <w:pPr>
        <w:pStyle w:val="ListNumber"/>
      </w:pPr>
      <w:r>
        <w:t>3. Test strategy document is available.</w:t>
      </w:r>
    </w:p>
    <w:p>
      <w:pPr>
        <w:pStyle w:val="ListNumber"/>
      </w:pPr>
      <w:r>
        <w:t>4. KPIs and SLAs should be BAU.</w:t>
      </w:r>
    </w:p>
    <w:p>
      <w:pPr>
        <w:pStyle w:val="ListNumber"/>
      </w:pPr>
      <w:r>
        <w:t>5.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31</w:t>
            </w:r>
          </w:p>
        </w:tc>
      </w:tr>
      <w:tr>
        <w:tc>
          <w:tcPr>
            <w:tcW w:type="dxa" w:w="4320"/>
          </w:tcPr>
          <w:p>
            <w:r>
              <w:t>Total Test Steps</w:t>
            </w:r>
          </w:p>
        </w:tc>
        <w:tc>
          <w:tcPr>
            <w:tcW w:type="dxa" w:w="4320"/>
          </w:tcPr>
          <w:p>
            <w:r>
              <w:t>112</w:t>
            </w:r>
          </w:p>
        </w:tc>
      </w:tr>
      <w:tr>
        <w:tc>
          <w:tcPr>
            <w:tcW w:type="dxa" w:w="4320"/>
          </w:tcPr>
          <w:p>
            <w:r>
              <w:t>Happy Path Scenarios</w:t>
            </w:r>
          </w:p>
        </w:tc>
        <w:tc>
          <w:tcPr>
            <w:tcW w:type="dxa" w:w="4320"/>
          </w:tcPr>
          <w:p>
            <w:r>
              <w:t>21</w:t>
            </w:r>
          </w:p>
        </w:tc>
      </w:tr>
      <w:tr>
        <w:tc>
          <w:tcPr>
            <w:tcW w:type="dxa" w:w="4320"/>
          </w:tcPr>
          <w:p>
            <w:r>
              <w:t>Negative Scenarios</w:t>
            </w:r>
          </w:p>
        </w:tc>
        <w:tc>
          <w:tcPr>
            <w:tcW w:type="dxa" w:w="4320"/>
          </w:tcPr>
          <w:p>
            <w:r>
              <w:t>8</w:t>
            </w:r>
          </w:p>
        </w:tc>
      </w:tr>
      <w:tr>
        <w:tc>
          <w:tcPr>
            <w:tcW w:type="dxa" w:w="4320"/>
          </w:tcPr>
          <w:p>
            <w:r>
              <w:t>Edge Case Scenarios</w:t>
            </w:r>
          </w:p>
        </w:tc>
        <w:tc>
          <w:tcPr>
            <w:tcW w:type="dxa" w:w="4320"/>
          </w:tcPr>
          <w:p>
            <w:r>
              <w:t>2</w:t>
            </w:r>
          </w:p>
        </w:tc>
      </w:tr>
    </w:tbl>
    <w:p/>
    <w:p>
      <w:r>
        <w:rPr>
          <w:b/>
        </w:rPr>
        <w:t xml:space="preserve">Priority Distribution: </w:t>
      </w:r>
      <w:r>
        <w:t xml:space="preserve">P1=3  </w:t>
      </w:r>
      <w:r>
        <w:t xml:space="preserve">P2=12  </w:t>
      </w:r>
      <w:r>
        <w:t xml:space="preserve">P3=16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rendering of the eSIM Status Query UI for a user with MNO_TMO permission, ensuring radio buttons for</w:t>
            </w:r>
          </w:p>
        </w:tc>
        <w:tc>
          <w:tcPr>
            <w:tcW w:type="dxa" w:w="2880"/>
          </w:tcPr>
          <w:p>
            <w:r>
              <w:t>P1</w:t>
            </w:r>
          </w:p>
        </w:tc>
      </w:tr>
      <w:tr>
        <w:tc>
          <w:tcPr>
            <w:tcW w:type="dxa" w:w="2880"/>
          </w:tcPr>
          <w:p>
            <w:r>
              <w:t>TC02</w:t>
            </w:r>
          </w:p>
        </w:tc>
        <w:tc>
          <w:tcPr>
            <w:tcW w:type="dxa" w:w="2880"/>
          </w:tcPr>
          <w:p>
            <w:r>
              <w:t>Validate Successful eSIM status query for a TMO subscriber using MDN under user with MNO_TMO permission selecting the TM</w:t>
            </w:r>
          </w:p>
        </w:tc>
        <w:tc>
          <w:tcPr>
            <w:tcW w:type="dxa" w:w="2880"/>
          </w:tcPr>
          <w:p>
            <w:r>
              <w:t>P1</w:t>
            </w:r>
          </w:p>
        </w:tc>
      </w:tr>
      <w:tr>
        <w:tc>
          <w:tcPr>
            <w:tcW w:type="dxa" w:w="2880"/>
          </w:tcPr>
          <w:p>
            <w:r>
              <w:t>TC03</w:t>
            </w:r>
          </w:p>
        </w:tc>
        <w:tc>
          <w:tcPr>
            <w:tcW w:type="dxa" w:w="2880"/>
          </w:tcPr>
          <w:p>
            <w:r>
              <w:t>Verify NSL accepts Inbound (IN) request with channel NBOP</w:t>
            </w:r>
          </w:p>
        </w:tc>
        <w:tc>
          <w:tcPr>
            <w:tcW w:type="dxa" w:w="2880"/>
          </w:tcPr>
          <w:p>
            <w:r>
              <w:t>P1</w:t>
            </w:r>
          </w:p>
        </w:tc>
      </w:tr>
      <w:tr>
        <w:tc>
          <w:tcPr>
            <w:tcW w:type="dxa" w:w="2880"/>
          </w:tcPr>
          <w:p>
            <w:r>
              <w:t>TC04</w:t>
            </w:r>
          </w:p>
        </w:tc>
        <w:tc>
          <w:tcPr>
            <w:tcW w:type="dxa" w:w="2880"/>
          </w:tcPr>
          <w:p>
            <w:r>
              <w:t>Verify Query ESIM Status completes successfully with valid inputs via ITMBO channel</w:t>
            </w:r>
          </w:p>
        </w:tc>
        <w:tc>
          <w:tcPr>
            <w:tcW w:type="dxa" w:w="2880"/>
          </w:tcPr>
          <w:p>
            <w:r>
              <w:t>P2</w:t>
            </w:r>
          </w:p>
        </w:tc>
      </w:tr>
      <w:tr>
        <w:tc>
          <w:tcPr>
            <w:tcW w:type="dxa" w:w="2880"/>
          </w:tcPr>
          <w:p>
            <w:r>
              <w:t>TC05</w:t>
            </w:r>
          </w:p>
        </w:tc>
        <w:tc>
          <w:tcPr>
            <w:tcW w:type="dxa" w:w="2880"/>
          </w:tcPr>
          <w:p>
            <w:r>
              <w:t>Validate Query ESIM Status through NBOP</w:t>
            </w:r>
          </w:p>
        </w:tc>
        <w:tc>
          <w:tcPr>
            <w:tcW w:type="dxa" w:w="2880"/>
          </w:tcPr>
          <w:p>
            <w:r>
              <w:t>P2</w:t>
            </w:r>
          </w:p>
        </w:tc>
      </w:tr>
      <w:tr>
        <w:tc>
          <w:tcPr>
            <w:tcW w:type="dxa" w:w="2880"/>
          </w:tcPr>
          <w:p>
            <w:r>
              <w:t>TC16</w:t>
            </w:r>
          </w:p>
        </w:tc>
        <w:tc>
          <w:tcPr>
            <w:tcW w:type="dxa" w:w="2880"/>
          </w:tcPr>
          <w:p>
            <w:r>
              <w:t>Validate Successful eSIM status query API for a TMO subscriber using MDN called with requestType=TMO, ensuring a valid M</w:t>
            </w:r>
          </w:p>
        </w:tc>
        <w:tc>
          <w:tcPr>
            <w:tcW w:type="dxa" w:w="2880"/>
          </w:tcPr>
          <w:p>
            <w:r>
              <w:t>P3</w:t>
            </w:r>
          </w:p>
        </w:tc>
      </w:tr>
      <w:tr>
        <w:tc>
          <w:tcPr>
            <w:tcW w:type="dxa" w:w="2880"/>
          </w:tcPr>
          <w:p>
            <w:r>
              <w:t>TC17</w:t>
            </w:r>
          </w:p>
        </w:tc>
        <w:tc>
          <w:tcPr>
            <w:tcW w:type="dxa" w:w="2880"/>
          </w:tcPr>
          <w:p>
            <w:r>
              <w:t>Validate Successful eSIM status query for a TMO subscriber using ICCID with requestType=TMO using a valid 18-22 characte</w:t>
            </w:r>
          </w:p>
        </w:tc>
        <w:tc>
          <w:tcPr>
            <w:tcW w:type="dxa" w:w="2880"/>
          </w:tcPr>
          <w:p>
            <w:r>
              <w:t>P3</w:t>
            </w:r>
          </w:p>
        </w:tc>
      </w:tr>
      <w:tr>
        <w:tc>
          <w:tcPr>
            <w:tcW w:type="dxa" w:w="2880"/>
          </w:tcPr>
          <w:p>
            <w:r>
              <w:t>TC18</w:t>
            </w:r>
          </w:p>
        </w:tc>
        <w:tc>
          <w:tcPr>
            <w:tcW w:type="dxa" w:w="2880"/>
          </w:tcPr>
          <w:p>
            <w:r>
              <w:t xml:space="preserve">Validate Successful eSIM status query for a TMO subscriber using EID with requestType=TMO and a valid 32-character EID, </w:t>
            </w:r>
          </w:p>
        </w:tc>
        <w:tc>
          <w:tcPr>
            <w:tcW w:type="dxa" w:w="2880"/>
          </w:tcPr>
          <w:p>
            <w:r>
              <w:t>P3</w:t>
            </w:r>
          </w:p>
        </w:tc>
      </w:tr>
      <w:tr>
        <w:tc>
          <w:tcPr>
            <w:tcW w:type="dxa" w:w="2880"/>
          </w:tcPr>
          <w:p>
            <w:r>
              <w:t>TC19</w:t>
            </w:r>
          </w:p>
        </w:tc>
        <w:tc>
          <w:tcPr>
            <w:tcW w:type="dxa" w:w="2880"/>
          </w:tcPr>
          <w:p>
            <w:r>
              <w:t>Validate Successful eSIM status query for a Verizon subscriber using EID when requestType=MNO is used (via header or def</w:t>
            </w:r>
          </w:p>
        </w:tc>
        <w:tc>
          <w:tcPr>
            <w:tcW w:type="dxa" w:w="2880"/>
          </w:tcPr>
          <w:p>
            <w:r>
              <w:t>P3</w:t>
            </w:r>
          </w:p>
        </w:tc>
      </w:tr>
      <w:tr>
        <w:tc>
          <w:tcPr>
            <w:tcW w:type="dxa" w:w="2880"/>
          </w:tcPr>
          <w:p>
            <w:r>
              <w:t>TC20</w:t>
            </w:r>
          </w:p>
        </w:tc>
        <w:tc>
          <w:tcPr>
            <w:tcW w:type="dxa" w:w="2880"/>
          </w:tcPr>
          <w:p>
            <w:r>
              <w:t>Verify Syniverse is NOT called during Query ESIM Status</w:t>
            </w:r>
          </w:p>
        </w:tc>
        <w:tc>
          <w:tcPr>
            <w:tcW w:type="dxa" w:w="2880"/>
          </w:tcPr>
          <w:p>
            <w:r>
              <w:t>P3</w:t>
            </w:r>
          </w:p>
        </w:tc>
      </w:tr>
      <w:tr>
        <w:tc>
          <w:tcPr>
            <w:tcW w:type="dxa" w:w="2880"/>
          </w:tcPr>
          <w:p>
            <w:r>
              <w:t>TC21</w:t>
            </w:r>
          </w:p>
        </w:tc>
        <w:tc>
          <w:tcPr>
            <w:tcW w:type="dxa" w:w="2880"/>
          </w:tcPr>
          <w:p>
            <w:r>
              <w:t>Verify Mediation is NOT called during Query ESIM Status</w:t>
            </w:r>
          </w:p>
        </w:tc>
        <w:tc>
          <w:tcPr>
            <w:tcW w:type="dxa" w:w="2880"/>
          </w:tcPr>
          <w:p>
            <w:r>
              <w:t>P3</w:t>
            </w:r>
          </w:p>
        </w:tc>
      </w:tr>
      <w:tr>
        <w:tc>
          <w:tcPr>
            <w:tcW w:type="dxa" w:w="2880"/>
          </w:tcPr>
          <w:p>
            <w:r>
              <w:t>TC22</w:t>
            </w:r>
          </w:p>
        </w:tc>
        <w:tc>
          <w:tcPr>
            <w:tcW w:type="dxa" w:w="2880"/>
          </w:tcPr>
          <w:p>
            <w:r>
              <w:t>Verify Amdocs SFTP is NOT called during Query ESIM Status</w:t>
            </w:r>
          </w:p>
        </w:tc>
        <w:tc>
          <w:tcPr>
            <w:tcW w:type="dxa" w:w="2880"/>
          </w:tcPr>
          <w:p>
            <w:r>
              <w:t>P3</w:t>
            </w:r>
          </w:p>
        </w:tc>
      </w:tr>
      <w:tr>
        <w:tc>
          <w:tcPr>
            <w:tcW w:type="dxa" w:w="2880"/>
          </w:tcPr>
          <w:p>
            <w:r>
              <w:t>TC23</w:t>
            </w:r>
          </w:p>
        </w:tc>
        <w:tc>
          <w:tcPr>
            <w:tcW w:type="dxa" w:w="2880"/>
          </w:tcPr>
          <w:p>
            <w:r>
              <w:t>Verify NSL DB state is consistent after successful Query ESIM Status</w:t>
            </w:r>
          </w:p>
        </w:tc>
        <w:tc>
          <w:tcPr>
            <w:tcW w:type="dxa" w:w="2880"/>
          </w:tcPr>
          <w:p>
            <w:r>
              <w:t>P3</w:t>
            </w:r>
          </w:p>
        </w:tc>
      </w:tr>
      <w:tr>
        <w:tc>
          <w:tcPr>
            <w:tcW w:type="dxa" w:w="2880"/>
          </w:tcPr>
          <w:p>
            <w:r>
              <w:t>TC24</w:t>
            </w:r>
          </w:p>
        </w:tc>
        <w:tc>
          <w:tcPr>
            <w:tcW w:type="dxa" w:w="2880"/>
          </w:tcPr>
          <w:p>
            <w:r>
              <w:t>Validate subscriber profile displays correctly for Query ESIM Status</w:t>
            </w:r>
          </w:p>
        </w:tc>
        <w:tc>
          <w:tcPr>
            <w:tcW w:type="dxa" w:w="2880"/>
          </w:tcPr>
          <w:p>
            <w:r>
              <w:t>P3</w:t>
            </w:r>
          </w:p>
        </w:tc>
      </w:tr>
      <w:tr>
        <w:tc>
          <w:tcPr>
            <w:tcW w:type="dxa" w:w="2880"/>
          </w:tcPr>
          <w:p>
            <w:r>
              <w:t>TC25</w:t>
            </w:r>
          </w:p>
        </w:tc>
        <w:tc>
          <w:tcPr>
            <w:tcW w:type="dxa" w:w="2880"/>
          </w:tcPr>
          <w:p>
            <w:r>
              <w:t>Validate Device Information section updates after Query ESIM Status</w:t>
            </w:r>
          </w:p>
        </w:tc>
        <w:tc>
          <w:tcPr>
            <w:tcW w:type="dxa" w:w="2880"/>
          </w:tcPr>
          <w:p>
            <w:r>
              <w:t>P3</w:t>
            </w:r>
          </w:p>
        </w:tc>
      </w:tr>
      <w:tr>
        <w:tc>
          <w:tcPr>
            <w:tcW w:type="dxa" w:w="2880"/>
          </w:tcPr>
          <w:p>
            <w:r>
              <w:t>TC26</w:t>
            </w:r>
          </w:p>
        </w:tc>
        <w:tc>
          <w:tcPr>
            <w:tcW w:type="dxa" w:w="2880"/>
          </w:tcPr>
          <w:p>
            <w:r>
              <w:t>Validate Features page shows all toggles with correct state</w:t>
            </w:r>
          </w:p>
        </w:tc>
        <w:tc>
          <w:tcPr>
            <w:tcW w:type="dxa" w:w="2880"/>
          </w:tcPr>
          <w:p>
            <w:r>
              <w:t>P3</w:t>
            </w:r>
          </w:p>
        </w:tc>
      </w:tr>
      <w:tr>
        <w:tc>
          <w:tcPr>
            <w:tcW w:type="dxa" w:w="2880"/>
          </w:tcPr>
          <w:p>
            <w:r>
              <w:t>TC27</w:t>
            </w:r>
          </w:p>
        </w:tc>
        <w:tc>
          <w:tcPr>
            <w:tcW w:type="dxa" w:w="2880"/>
          </w:tcPr>
          <w:p>
            <w:r>
              <w:t>Verify Query ESIM Status API response payload contains all required fields</w:t>
            </w:r>
          </w:p>
        </w:tc>
        <w:tc>
          <w:tcPr>
            <w:tcW w:type="dxa" w:w="2880"/>
          </w:tcPr>
          <w:p>
            <w:r>
              <w:t>P3</w:t>
            </w:r>
          </w:p>
        </w:tc>
      </w:tr>
      <w:tr>
        <w:tc>
          <w:tcPr>
            <w:tcW w:type="dxa" w:w="2880"/>
          </w:tcPr>
          <w:p>
            <w:r>
              <w:t>TC28</w:t>
            </w:r>
          </w:p>
        </w:tc>
        <w:tc>
          <w:tcPr>
            <w:tcW w:type="dxa" w:w="2880"/>
          </w:tcPr>
          <w:p>
            <w:r>
              <w:t>Validate _UAT_PROGRESSION_53.2_TMO_Query ESIM Status API is Not working for MDN and EID</w:t>
            </w:r>
          </w:p>
        </w:tc>
        <w:tc>
          <w:tcPr>
            <w:tcW w:type="dxa" w:w="2880"/>
          </w:tcPr>
          <w:p>
            <w:r>
              <w:t>P3</w:t>
            </w:r>
          </w:p>
        </w:tc>
      </w:tr>
      <w:tr>
        <w:tc>
          <w:tcPr>
            <w:tcW w:type="dxa" w:w="2880"/>
          </w:tcPr>
          <w:p>
            <w:r>
              <w:t>TC29</w:t>
            </w:r>
          </w:p>
        </w:tc>
        <w:tc>
          <w:tcPr>
            <w:tcW w:type="dxa" w:w="2880"/>
          </w:tcPr>
          <w:p>
            <w:r>
              <w:t>Validate The NBOP admin role should enabled with MON_TMO</w:t>
            </w:r>
          </w:p>
        </w:tc>
        <w:tc>
          <w:tcPr>
            <w:tcW w:type="dxa" w:w="2880"/>
          </w:tcPr>
          <w:p>
            <w:r>
              <w:t>P3</w:t>
            </w:r>
          </w:p>
        </w:tc>
      </w:tr>
      <w:tr>
        <w:tc>
          <w:tcPr>
            <w:tcW w:type="dxa" w:w="2880"/>
          </w:tcPr>
          <w:p>
            <w:r>
              <w:t>TC30</w:t>
            </w:r>
          </w:p>
        </w:tc>
        <w:tc>
          <w:tcPr>
            <w:tcW w:type="dxa" w:w="2880"/>
          </w:tcPr>
          <w:p>
            <w:r>
              <w:t>Validate l has updated the query esim status API to ensue it provides network indicator in response and works for both T</w:t>
            </w:r>
          </w:p>
        </w:tc>
        <w:tc>
          <w:tcPr>
            <w:tcW w:type="dxa" w:w="2880"/>
          </w:tcPr>
          <w:p>
            <w:r>
              <w:t>P3</w:t>
            </w:r>
          </w:p>
        </w:tc>
      </w:tr>
      <w:tr>
        <w:tc>
          <w:tcPr>
            <w:tcW w:type="dxa" w:w="2880"/>
          </w:tcPr>
          <w:p>
            <w:r>
              <w:t>TC31</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an MDN shorter than 10 characters is provided, NBOP must show MDN must be a 10 digit number</w:t>
            </w:r>
          </w:p>
        </w:tc>
        <w:tc>
          <w:tcPr>
            <w:tcW w:type="dxa" w:w="2880"/>
          </w:tcPr>
          <w:p>
            <w:r>
              <w:t>P2</w:t>
            </w:r>
          </w:p>
        </w:tc>
      </w:tr>
      <w:tr>
        <w:tc>
          <w:tcPr>
            <w:tcW w:type="dxa" w:w="2880"/>
          </w:tcPr>
          <w:p>
            <w:r>
              <w:t>TC07</w:t>
            </w:r>
          </w:p>
        </w:tc>
        <w:tc>
          <w:tcPr>
            <w:tcW w:type="dxa" w:w="2880"/>
          </w:tcPr>
          <w:p>
            <w:r>
              <w:t>Validate When no , or MDN is provided in the eSIM Status Query request, NSL API returns error code ERR06 – mdn or eid or</w:t>
            </w:r>
          </w:p>
        </w:tc>
        <w:tc>
          <w:tcPr>
            <w:tcW w:type="dxa" w:w="2880"/>
          </w:tcPr>
          <w:p>
            <w:r>
              <w:t>P2</w:t>
            </w:r>
          </w:p>
        </w:tc>
      </w:tr>
      <w:tr>
        <w:tc>
          <w:tcPr>
            <w:tcW w:type="dxa" w:w="2880"/>
          </w:tcPr>
          <w:p>
            <w:r>
              <w:t>TC08</w:t>
            </w:r>
          </w:p>
        </w:tc>
        <w:tc>
          <w:tcPr>
            <w:tcW w:type="dxa" w:w="2880"/>
          </w:tcPr>
          <w:p>
            <w:r>
              <w:t>Validate When an MDN shorter than 10 characters is provided, it results in no eSIM status returned and the NSL API retur</w:t>
            </w:r>
          </w:p>
        </w:tc>
        <w:tc>
          <w:tcPr>
            <w:tcW w:type="dxa" w:w="2880"/>
          </w:tcPr>
          <w:p>
            <w:r>
              <w:t>P2</w:t>
            </w:r>
          </w:p>
        </w:tc>
      </w:tr>
      <w:tr>
        <w:tc>
          <w:tcPr>
            <w:tcW w:type="dxa" w:w="2880"/>
          </w:tcPr>
          <w:p>
            <w:r>
              <w:t>TC09</w:t>
            </w:r>
          </w:p>
        </w:tc>
        <w:tc>
          <w:tcPr>
            <w:tcW w:type="dxa" w:w="2880"/>
          </w:tcPr>
          <w:p>
            <w:r>
              <w:t>Validate When an ICCID shorter than 14 characters or longer than 16 characters is provided, it results in no eSIM status</w:t>
            </w:r>
          </w:p>
        </w:tc>
        <w:tc>
          <w:tcPr>
            <w:tcW w:type="dxa" w:w="2880"/>
          </w:tcPr>
          <w:p>
            <w:r>
              <w:t>P2</w:t>
            </w:r>
          </w:p>
        </w:tc>
      </w:tr>
      <w:tr>
        <w:tc>
          <w:tcPr>
            <w:tcW w:type="dxa" w:w="2880"/>
          </w:tcPr>
          <w:p>
            <w:r>
              <w:t>TC10</w:t>
            </w:r>
          </w:p>
        </w:tc>
        <w:tc>
          <w:tcPr>
            <w:tcW w:type="dxa" w:w="2880"/>
          </w:tcPr>
          <w:p>
            <w:r>
              <w:t>Validate When an EID that is not exactly 32 characters is provided, it results in no eSIM status returned and the NSL AP</w:t>
            </w:r>
          </w:p>
        </w:tc>
        <w:tc>
          <w:tcPr>
            <w:tcW w:type="dxa" w:w="2880"/>
          </w:tcPr>
          <w:p>
            <w:r>
              <w:t>P2</w:t>
            </w:r>
          </w:p>
        </w:tc>
      </w:tr>
      <w:tr>
        <w:tc>
          <w:tcPr>
            <w:tcW w:type="dxa" w:w="2880"/>
          </w:tcPr>
          <w:p>
            <w:r>
              <w:t>TC11</w:t>
            </w:r>
          </w:p>
        </w:tc>
        <w:tc>
          <w:tcPr>
            <w:tcW w:type="dxa" w:w="2880"/>
          </w:tcPr>
          <w:p>
            <w:r>
              <w:t>Negative: Non-existent subscriber — appropriate message</w:t>
            </w:r>
          </w:p>
        </w:tc>
        <w:tc>
          <w:tcPr>
            <w:tcW w:type="dxa" w:w="2880"/>
          </w:tcPr>
          <w:p>
            <w:r>
              <w:t>P2</w:t>
            </w:r>
          </w:p>
        </w:tc>
      </w:tr>
      <w:tr>
        <w:tc>
          <w:tcPr>
            <w:tcW w:type="dxa" w:w="2880"/>
          </w:tcPr>
          <w:p>
            <w:r>
              <w:t>TC12</w:t>
            </w:r>
          </w:p>
        </w:tc>
        <w:tc>
          <w:tcPr>
            <w:tcW w:type="dxa" w:w="2880"/>
          </w:tcPr>
          <w:p>
            <w:r>
              <w:t>Negative: Session timeout — graceful handling</w:t>
            </w:r>
          </w:p>
        </w:tc>
        <w:tc>
          <w:tcPr>
            <w:tcW w:type="dxa" w:w="2880"/>
          </w:tcPr>
          <w:p>
            <w:r>
              <w:t>P2</w:t>
            </w:r>
          </w:p>
        </w:tc>
      </w:tr>
      <w:tr>
        <w:tc>
          <w:tcPr>
            <w:tcW w:type="dxa" w:w="2880"/>
          </w:tcPr>
          <w:p>
            <w:r>
              <w:t>TC13</w:t>
            </w:r>
          </w:p>
        </w:tc>
        <w:tc>
          <w:tcPr>
            <w:tcW w:type="dxa" w:w="2880"/>
          </w:tcPr>
          <w:p>
            <w:r>
              <w:t>Negative: Validate Query ESIM Status rejects empty submission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Verify Query ESIM Status rejects duplicate request for same MDN within processing window</w:t>
            </w:r>
          </w:p>
        </w:tc>
        <w:tc>
          <w:tcPr>
            <w:tcW w:type="dxa" w:w="2880"/>
          </w:tcPr>
          <w:p>
            <w:r>
              <w:t>P2</w:t>
            </w:r>
          </w:p>
        </w:tc>
      </w:tr>
      <w:tr>
        <w:tc>
          <w:tcPr>
            <w:tcW w:type="dxa" w:w="2880"/>
          </w:tcPr>
          <w:p>
            <w:r>
              <w:t>TC15</w:t>
            </w:r>
          </w:p>
        </w:tc>
        <w:tc>
          <w:tcPr>
            <w:tcW w:type="dxa" w:w="2880"/>
          </w:tcPr>
          <w:p>
            <w:r>
              <w:t>Edge Case: Validate Query ESIM Status handles browser refresh in NBOP</w:t>
            </w:r>
          </w:p>
        </w:tc>
        <w:tc>
          <w:tcPr>
            <w:tcW w:type="dxa" w:w="2880"/>
          </w:tcPr>
          <w:p>
            <w:r>
              <w:t>P2</w:t>
            </w:r>
          </w:p>
        </w:tc>
      </w:tr>
    </w:tbl>
    <w:p>
      <w:pPr>
        <w:pStyle w:val="Heading1"/>
      </w:pPr>
      <w:r>
        <w:t>7. Data Sources</w:t>
      </w:r>
    </w:p>
    <w:p>
      <w:pPr>
        <w:pStyle w:val="ListBullet"/>
      </w:pPr>
      <w:r>
        <w:t>Jira: MWTGPROV-3974 (Description, AC, Labels, Links)</w:t>
      </w:r>
    </w:p>
    <w:p>
      <w:pPr>
        <w:pStyle w:val="ListBullet"/>
      </w:pPr>
      <w:r>
        <w:t>Jira Comments: 2 comments scanned</w:t>
      </w:r>
    </w:p>
    <w:p>
      <w:pPr>
        <w:pStyle w:val="ListBullet"/>
      </w:pPr>
      <w:r>
        <w:t>Jira Subtasks: 3 subtasks scanned</w:t>
      </w:r>
    </w:p>
    <w:p>
      <w:pPr>
        <w:pStyle w:val="ListBullet"/>
      </w:pPr>
      <w:r>
        <w:t>Jira Links: MWTGPROV-4338</w:t>
      </w:r>
    </w:p>
    <w:p>
      <w:pPr>
        <w:pStyle w:val="ListBullet"/>
      </w:pPr>
      <w:r>
        <w:t>Chalk: MWTGPROV-3974 section (20 scenarios)</w:t>
      </w:r>
    </w:p>
    <w:p>
      <w:pPr>
        <w:pStyle w:val="Heading1"/>
      </w:pPr>
      <w:r>
        <w:t>8. Linked Issues</w:t>
      </w:r>
    </w:p>
    <w:p>
      <w:pPr>
        <w:pStyle w:val="ListBullet"/>
      </w:pPr>
      <w:r>
        <w:t>MWTGPROV-4338 — [NBOP, INTG]: New MVNO - Query ESIM Status (Split 1)</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