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15:39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phone line → Verify Recla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P2=18  </w:t>
      </w:r>
      <w:r>
        <w:t xml:space="preserve">P3=37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 transaction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 Path Workflow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4: Verify success response and transaction ID on confirmation screen. (Standalone wearable reclaim MDN (RE)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 Success response with transaction ID. (Reclaim MDN RC suc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 (syncTransaction=F sent when Sync with B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This feature is to develop and integrate a- Reclaim MDN API that is to recover and revert an MDN incorrectly po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 (Syniverse is updat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Step 4: Verify Transaction History updated. (Reclaim MDN works for TMO Network Only lines. NO lines are not exclu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Step 4: Verify current MDN remains ACTIVE (no state change). NBOP displays ERR130 error. (ERR130 returned when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6: Verify current MDN is restored to ACTIVE state after rollback. (ERR131 returned. Rollback successfully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6: Verify ERR131 returned. Current MDN restored to ACTIVE. (ERR131 returned for change SIM failure with succ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 (ERR133 returned. Current MDN restored but Old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Verify ERR132 Error in reclaim, is disconnected and rollback is failed . (ERR132 returned. Current MDN di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 (ERR134 returned — catastrophic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Syniverse is NOT called for Hotline Suspend Restore in Reclaim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4: Submit RL request to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Submit RL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Submit RW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3: Submit RW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NSL. (Client-side validation prevents submissio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 xml:space="preserve">Verify Step 3: Verify Submit is blocked. (Validation enforces min 10-digit requirement for Old MDN. Error displayed for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 intervention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3: Verify request not sent to system. (Client-side validation prevents Sync Line when New MDN = Current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 xml:space="preserve">Verify Step 3: Verify request not sent. (Mandatory field validation for New MDN in Sync Line. Error displayed for empty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 (activation-precheck block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 pending order.) via Failur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 Wearable.) via Failure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error displayed on same page. (Error displayed when New MDN not active in network for Sync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Verify error displayed on page. (Line type mismatch error returned when New MDN has different lineType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2: Verify NSL returns ERRXX host.NewMDN is not part of the account. Reclaim Wearable transaction failed . (E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 (Access control enforced. Agent without MNO_TMO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3: Verify no operation made to system. No transaction recorded. (Cancel returns to Line Summary. No reclaim-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3: Click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 with new host MDN. (In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2: Complete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4: Enter mix of numbers and letters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Step 4: Verify success. via Edge Case Workflow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 (Reclaim MDN works for TMO lines originally 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Step 4: Verify no regression in VZW reclaim functionality. (VZW reclaim MDN unaffected by TMO changes. Existing V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Step 3: Verify NSL uses requestType header to determine which MNO workflow to invoke per NSLNM-597. (NSL correctl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Reclaim MDN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Device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SIM Information section updates after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Reclaim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APOLLO_NE is notified updated during Reclaim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Reclaim MDN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Reclaim MDN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Reclaim MDN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Reclaim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Verify Reclaim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Reclaim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Edge Case: Validate Reclaim MDN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