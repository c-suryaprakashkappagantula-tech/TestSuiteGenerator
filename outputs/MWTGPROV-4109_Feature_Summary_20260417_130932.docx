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KAFKA BI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 special characters 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