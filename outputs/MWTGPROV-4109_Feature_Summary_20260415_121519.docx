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MWTGPROV-4109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[INTG]: New MVNO - Login Auth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Major/Medium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PI-52,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2026-04-15 12:15</w:t>
            </w:r>
          </w:p>
        </w:tc>
      </w:tr>
    </w:tbl>
    <w:p>
      <w:pPr>
        <w:pStyle w:val="Heading1"/>
      </w:pPr>
      <w:r>
        <w:t>2. Objective</w:t>
      </w:r>
    </w:p>
    <w:p>
      <w:r>
        <w:t>Validate the [INTG]: New MVNO - Login Auth feature for TMO MVNO provisioning. [INTG]: New MVNO - Login Auth</w:t>
        <w:br/>
        <w:t>The login AWS API is used to validate the customers charter login credentials prior to activating their smartwatch from Websheet portal.</w:t>
        <w:br/>
        <w:t>Add Wearable Workflow:</w:t>
        <w:br/>
        <w:t>Search Environment</w:t>
        <w:br/>
        <w:t>Login Auth</w:t>
        <w:br/>
        <w:t>Retrieve Device Details</w:t>
        <w:br/>
        <w:t>Validate WiFi Address</w:t>
        <w:br/>
        <w:t>Add Wearable</w:t>
        <w:br/>
        <w:t>S. No</w:t>
        <w:br/>
        <w:t>API Name</w:t>
        <w:br/>
        <w:t>HTTP Method</w:t>
        <w:br/>
        <w:t>Exchange Method</w:t>
        <w:br/>
        <w:t>Source System</w:t>
        <w:br/>
        <w:t>Target System</w:t>
        <w:br/>
        <w:t>Endpoint</w:t>
        <w:br/>
        <w:t>Request</w:t>
        <w:br/>
        <w:t>Response</w:t>
        <w:br/>
      </w:r>
    </w:p>
    <w:p>
      <w:pPr>
        <w:pStyle w:val="Heading1"/>
      </w:pPr>
      <w:r>
        <w:t>3. Scope &amp; Business Rules</w:t>
      </w:r>
    </w:p>
    <w:p>
      <w:r>
        <w:t>[INTG]: New MVNO - Login Auth</w:t>
        <w:br/>
        <w:t>The login AWS API is used to validate the customers charter login credentials prior to activating their smartwatch from Websheet portal.</w:t>
        <w:br/>
        <w:t>Add Wearable Workflow:</w:t>
        <w:br/>
        <w:t>Search Environment</w:t>
        <w:br/>
        <w:t>Login Auth</w:t>
        <w:br/>
        <w:t>Retrieve Device Details</w:t>
        <w:br/>
        <w:t>Validate WiFi Address</w:t>
        <w:br/>
        <w:t>Add Wearable</w:t>
        <w:br/>
        <w:t>S. No</w:t>
        <w:br/>
        <w:t>API Name</w:t>
        <w:br/>
        <w:t>HTTP Method</w:t>
        <w:br/>
        <w:t>Exchange Method</w:t>
        <w:br/>
        <w:t>Source System</w:t>
        <w:br/>
        <w:t>Target System</w:t>
        <w:br/>
        <w:t>Endpoint</w:t>
        <w:br/>
        <w:t>Request</w:t>
        <w:br/>
        <w:t>Response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TEST ONLY for NSL.  Should be tested with wearable activation</w:t>
      </w:r>
    </w:p>
    <w:p>
      <w:pPr>
        <w:pStyle w:val="ListNumber"/>
      </w:pPr>
      <w:r>
        <w:t>2. Test strategy document is available.</w:t>
      </w:r>
    </w:p>
    <w:p>
      <w:pPr>
        <w:pStyle w:val="ListNumber"/>
      </w:pPr>
      <w:r>
        <w:t>3. KPIs and SLAs should be BAU.</w:t>
      </w:r>
    </w:p>
    <w:p>
      <w:pPr>
        <w:pStyle w:val="ListNumber"/>
      </w:pPr>
      <w:r>
        <w:t>4.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13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44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P1=4  </w:t>
      </w:r>
      <w:r>
        <w:t xml:space="preserve">P2=3  </w:t>
      </w:r>
      <w:r>
        <w:t xml:space="preserve">P3=6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Fetch Line Details.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Login Auth completes successfully with valid inputs via ITMBO channel.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Verify NSL DB state is consistent after successful Login Auth.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Verify Login Auth API response payload contains all required fields.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Verify Century Report logs all Login Auth backend calls correctly.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Validate _TEST_UAT_52.x_MWTGPROV-4109- [INTG]: New MVNO — Login Auth.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Validate The login AWS API is used to validate the customers charter login credentials prior to.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- Negative: Validate NBOP screen handles invalid input.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Negative: Verify Login Auth rolls back cleanly on mid-operation failure.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Negative: Verify Login Auth rejected when line is not in Active status.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Validate _UAT_PROGRESSION_52.2: TMO_Login_Auth_WS: NSL is not throwing error if the iccid value has.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Verify Login Auth rejects duplicate request for same MDN within processing window.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Verify Login Auth behavior for wearable smartwatch line.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MWTGPROV-4109 (Description, AC, Labels, Links)</w:t>
      </w:r>
    </w:p>
    <w:p>
      <w:pPr>
        <w:pStyle w:val="ListBullet"/>
      </w:pPr>
      <w:r>
        <w:t>Jira Subtasks: 3 subtasks scanned</w:t>
      </w:r>
    </w:p>
    <w:p>
      <w:pPr>
        <w:pStyle w:val="ListBullet"/>
      </w:pPr>
      <w:r>
        <w:t>Jira Links: MWTGTEST-12682, MWTGTEST-12683</w:t>
      </w:r>
    </w:p>
    <w:p>
      <w:pPr>
        <w:pStyle w:val="ListBullet"/>
      </w:pPr>
      <w:r>
        <w:t>Chalk: MWTGPROV-4109 section (2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MWTGTEST-12682 — INTG_UAT_PROGRESSION_52.2: TMO_Login_Auth_WS: NSL is not throwing error if the i</w:t>
      </w:r>
    </w:p>
    <w:p>
      <w:pPr>
        <w:pStyle w:val="ListBullet"/>
      </w:pPr>
      <w:r>
        <w:t>MWTGTEST-12683 — INTG_UAT_PROGRESSION_52.2: TMO_Login_Auth_WS: NSL is not throwing error if the M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[Jira] No description — TCs will rely on Chalk/attachments only</w:t>
      </w:r>
    </w:p>
    <w:p>
      <w:pPr>
        <w:pStyle w:val="ListBullet"/>
      </w:pPr>
      <w:r>
        <w:t>AC not covered: "Updated HLD."</w:t>
      </w:r>
    </w:p>
    <w:p>
      <w:pPr>
        <w:pStyle w:val="ListBullet"/>
      </w:pPr>
      <w:r>
        <w:t>Mandatory check missing: Hotlined MDN</w:t>
      </w:r>
    </w:p>
    <w:p>
      <w:pPr>
        <w:pStyle w:val="ListBullet"/>
      </w:pPr>
      <w:r>
        <w:t>Mandatory check missing: Suspended MDN</w:t>
      </w:r>
    </w:p>
    <w:p>
      <w:pPr>
        <w:pStyle w:val="ListBullet"/>
      </w:pPr>
      <w:r>
        <w:t>Mandatory check missing: Deactivated MDN</w:t>
      </w:r>
    </w:p>
    <w:p>
      <w:pPr>
        <w:pStyle w:val="ListBullet"/>
      </w:pPr>
      <w:r>
        <w:t>Mandatory check missing: Invalid LineId</w:t>
      </w:r>
    </w:p>
    <w:p>
      <w:pPr>
        <w:pStyle w:val="ListBullet"/>
      </w:pPr>
      <w:r>
        <w:t>Mandatory check missing: Invalid AccountId</w:t>
      </w:r>
    </w:p>
    <w:p>
      <w:pPr>
        <w:pStyle w:val="ListBullet"/>
      </w:pPr>
      <w:r>
        <w:t>Mandatory check missing: Transaction History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