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20:02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ListBullet"/>
      </w:pPr>
      <w:r>
        <w:t>Chalk: MWTGPROV-4166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