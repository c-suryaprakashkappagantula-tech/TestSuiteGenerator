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SV, INTG]: New MVNO - Validate MDN Portability (GET/POST) enhancement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2026-04-13 22:25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SV, INTG]: New MVNO - Validate MDN Portability (GET/POST) enhancement feature for TMO MVNO provisioning. STORY POINTS: [NSLNM - M]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Regardless of the TMO or VZW flow type, the response sent back for TMO or Vzw lines should remain same as to what is currently defined.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P2=17  </w:t>
      </w:r>
      <w:r>
        <w:t xml:space="preserve">P3=15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implemented in PI49: MWTGPROV-3779 : 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Current View.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Proposed View.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Test Scenarios.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that NSL accepts the Reconnect Eligibility request with requestType in http header as TMO.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that NSL forwards the Reconnect Eligibility request to NE and verify the NE to TMO.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that NBOP screen shows Verizon and TMO Radio buttons.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that NBOP marks the Verizon as default.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Upon successfully submitting the Reset Voicemail request, validate that NBOP sends.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E2E: Validate complete Validate MDN Portability (GET POST) flow from trigger to final.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the Successful Async response from TMO.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the reqeustType as TMO in the HTTP Header.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the requestType as MNO in the message body.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that NSL accepts the Validate MDN Portability (GET) request and forwards the request to.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that NSL consumes the response from NE with providerName : TMO8 FAUXER.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that TMO sends the error back Error: Provided MDN is not eligible for Portin: GENS-0043 :.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Century Report logs all Validate MDN Portability (GET POST) backend calls correc.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NBOP MIG tables reflect correct state after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TMO Genesis portal reflects Validate MDN Portability (GET POST)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MDN Portability (GET POST) Changes:* These values are coming from TMO and needs to be.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Products impacted:* Phone Tablet Smartwatch.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As part of the TMO integration, i want NSL to ensure that Validate MDN Portability api 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s synchronous response has been handeld as part of NSL workflow with no impact to upstream.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cancel reversal of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MDN Portability (GET POST) handles upstream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Verify MDN Portability (GET POST) rolls back cleanly on mid-operatio.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Verify MDN Portability (GET POST) rejected when line is not in Activ.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_UAT_PROGRESSION_49.2_MDN Portability Post Request_NSL not sending reference number value.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During Valdiate MDN Portability (get post) NE returning E0001 error instead of Genesis.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MDN Portability (GET POST)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MDN Portability (GET POST)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MDN Portability (GET POST)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MDN Portability (GET POST)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MDN Portability (GET POST) rejected when LineId and AccountId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MDN Portability (GET POST)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MDN Portability (GET POST)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MDN Portability (GET POST) rejects duplicate request for same MDN withi.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Regression: Verify Line Inquiry and Service Grouping unaffected by Validate MDN Portabilit.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MWTGPROV-3779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MWTGPROV-4212, MWTGPROV-4155, MWTGTEST-11816</w:t>
      </w:r>
    </w:p>
    <w:p>
      <w:pPr>
        <w:pStyle w:val="ListBullet"/>
      </w:pPr>
      <w:r>
        <w:t>Chalk: MWTGPROV-3779 section (16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MWTGPROV-4212 — [NBOP, INTG]: New MVNO - Validate MDN Portability (GET/POST) enhancement</w:t>
      </w:r>
    </w:p>
    <w:p>
      <w:pPr>
        <w:pStyle w:val="ListBullet"/>
      </w:pPr>
      <w:r>
        <w:t>MWTGPROV-4155 — [NBOP, INTG]: New MVNO - Validate Portin eligibility</w:t>
      </w:r>
    </w:p>
    <w:p>
      <w:pPr>
        <w:pStyle w:val="ListBullet"/>
      </w:pPr>
      <w:r>
        <w:t>MWTGTEST-11816 — INTG_UAT_PROGRESSION_49.2_MDN Portability(Get and Post)_NE or TMO not sending bi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