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10:45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via GET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via POST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Retrieve device ERR16 -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Retrieve device ERR12 -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Retrieve device 404 -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Retrieve device ERR01 -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Retrieve device ERR06 -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