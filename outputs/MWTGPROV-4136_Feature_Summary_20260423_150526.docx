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PI52 - NBOP_TMO functionalities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PI52 - NBOP_TMO functionalities feature for TMO MVNO provisioning. 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3. Scope &amp; Business Rules</w:t>
      </w:r>
    </w:p>
    <w:p>
      <w:r>
        <w:t>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Features option is displayed under Manage Line menu for TMO lines when MNO_TMO permission is ON and line 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Update PortIn option is available for in-progress portIn transactions for TMO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accepts Inbound (IN)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Details displays MNO information for TMO transactions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NBOP_TMO functionalities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NBOP_TMO functionalities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MNO Activation History is displayed for TMO lines when accessed from line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NBOP calls TMO APIs when network provider attribute is set to TMO for activation history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NPANXX option is NOT displayed on activation screen for TMO network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Change Features option is NOT displayed for TMO lines with Suspended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NBOP_TMO functionalities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Suspend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 xml:space="preserve">Verify appropriate error message is displayed when attempting to add a feature that conflicts with existing features on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NBOP_TMO functionalities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NBOP_TMO functionalities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NBOP_TMO functionalities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NBOP_TMO functionalities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NBOP_TMO functionalities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MWTGPROV-4136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MWTGPROV-4136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