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07:43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P2=19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Reclaim MDN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