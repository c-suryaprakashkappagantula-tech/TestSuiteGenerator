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Usage Inquiry (parity)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2026-05-13 13:21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Usage Inquiry (parity)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API is used to retrieve the usage information about the subscriber line from mediation.</w:t>
        <w:br/>
        <w:br/>
        <w:br/>
        <w:br/>
        <w:t>*NBOP*</w:t>
        <w:br/>
        <w:br/>
        <w:t xml:space="preserve"> * NBOP to integrate with the API for usage Inquiry</w:t>
        <w:br/>
        <w:br/>
        <w:t xml:space="preserve"> *  </w:t>
        <w:br/>
        <w:br/>
        <w:br/>
        <w:br/>
        <w:t>*Ordering Channel:* NBOP, Smartsheet</w:t>
        <w:br/>
        <w:br/>
        <w:br/>
        <w:br/>
        <w:t xml:space="preserve">*Products impacted:* Phone, Tablet </w:t>
        <w:br/>
        <w:br/>
        <w:br/>
        <w:br/>
        <w:t>*Chalk Reference:* [https://chalk.charter.com/spaces/MDA/pages/2583958960/T007.+line-inquiry]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NBOP_Phone_Verify_Attributes_Removed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NBOP_Tablet_Verify_Attributes_Removed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NBOP_Smartwatch_Verify_Attributes_Removed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NBOP_Phone_Data_Details_and_Historical_Usage_screens_TMO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NBOP_Tablet_Data_Details_and_Historical_Usage_screens_TMO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NBOP_Smartwatch_Data_Details_and_Historical_Usage_screens_TMO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NBOP_Verify_Attributes_Displayed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NBOP_Verify_No_Changes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