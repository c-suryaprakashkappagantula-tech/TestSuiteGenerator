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 - New MVNO - Add device ID object to Wearable transactions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 - New MVNO - Add device ID object to Wearable transactions feature for TMO MVNO provisioning. MWTGPROV-4287</w:t>
        <w:br/>
        <w:t>[NBOP, INTG] - New MVNO - Add device ID object to Wearable transactions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MWTGPROV-4287</w:t>
        <w:br/>
        <w:t>[NBOP, INTG] - New MVNO - Add device ID object to Wearable transactions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</w:t>
      </w:r>
    </w:p>
    <w:p>
      <w:pPr>
        <w:pStyle w:val="ListNumber"/>
      </w:pPr>
      <w:r>
        <w:t>2. HLD for NBOP</w:t>
      </w:r>
    </w:p>
    <w:p>
      <w:pPr>
        <w:pStyle w:val="ListNumber"/>
      </w:pPr>
      <w:r>
        <w:t>3. KPIs and SLA should be BAU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P2=10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change updates NBOP’s wearable flows so that smartwatch operations correctly send the.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Currently, NBOP invokes BAU APIs for Change eSIM (type OE), Transfer Wearable (type TW)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Now, when a tester performs these actions in NBOP—Manage Line - Transfer.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Change SIM - Submit, ensuring the OE.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Successful Transfer Wearable for an active smartwatch line under NBOP Manage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Change Line Status - Reconnect - Current.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execution of all four transaction types (.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Successful BAU flows for TMO non-wearable lines (phones tablets) for the same transaction.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New MVNO - Add device ID object to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Regression Scenarios.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New MVNO - Add device ID object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portal reflects New MVNO - Add device ID object to changes immediately.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Add device ID object to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Add device ID object to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Add device ID object to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Add device ID object to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New MVNO - Add device ID object to rejects duplicate request for same MDN within.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New MVNO - Add device ID object to handles NBOP session timeout during 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MWTGPROV-4287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Links: MWTGTEST-12574</w:t>
      </w:r>
    </w:p>
    <w:p>
      <w:pPr>
        <w:pStyle w:val="ListBullet"/>
      </w:pPr>
      <w:r>
        <w:t>Chalk: MWTGPROV-4287 section (9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MWTGTEST-12574 — (CR 53) INTG - UAT - PROGRESSION - 51.2 - TMO - NBOP_additional_feature's Change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