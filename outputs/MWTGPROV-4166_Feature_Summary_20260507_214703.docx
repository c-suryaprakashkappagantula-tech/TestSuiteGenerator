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2026-05-07 21:47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MWTGTEST-11402</w:t>
      </w:r>
    </w:p>
    <w:p>
      <w:pPr>
        <w:pStyle w:val="ListBullet"/>
      </w:pPr>
      <w:r>
        <w:t>Chalk: MWTGPROV-4166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