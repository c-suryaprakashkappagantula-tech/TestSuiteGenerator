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P2=11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ILD and International Roaming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