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Update Subscriber Differential 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19:51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Update Subscriber Differential Report feature for TMO MVNO provisioning. -[NSLNM, INTG]: New MVNO - Update Subscriber Differential Report</w:t>
        <w:br/>
      </w:r>
    </w:p>
    <w:p>
      <w:pPr>
        <w:pStyle w:val="Heading1"/>
      </w:pPr>
      <w:r>
        <w:t>3. Scope &amp; Business Rules</w:t>
      </w:r>
    </w:p>
    <w:p>
      <w:r>
        <w:t>-[NSLNM, INTG]: New MVNO - Update Subscriber Differential Report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P3=30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MNO column is added to the Subscriber Differential Report as a new column after the existing 39 columns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MNO column displays VZW for lines provisioned on Verizon network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MNO column is populated for all product types: Phone, Tablet, Smartwatch, Standalone Watch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report includes lines activated on the previous day with correct MNO value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MNO column for lines that have LINESTATUS as deactivated suspended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complete audit trail for update subscriber differential report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Update Subscriber Differential Report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report includes lines modified on the previous day with correct MNO value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lines that were both activated AND modified on the same day appear as one record with latest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report file format remains pipe-separated CSV with .gz compression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report file naming convention remains unchanged: YYYYMMDD_SUBSCRIBER_DIFFERENTIAL_REPORT.csv.gz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all existing 39 columns remain in their original order and format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MNO column is populated for Phone product type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report generation completes successfully with MNO column included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MNO column data is correctly aligned with corresponding line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MNO column never contains blank null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MNO column only contains valid values: VZW or TMO (case-sensitive)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report does not include lines from dates other than previous day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MNO column does not accept lowercase values like vzw or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existing column order is not disrupted by MNO column addition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report with zero records (no activations modifications on previous day) still includes MNO column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MNO column for lines with ISPORTED= Y (ported-in lines)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MNO column for lines with ISBYOD= Y (Bring Your Own Device)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MNO column for lines with SIMTYPE= PSIM (Physical 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MNO column for lines with SIMTYPE= ESIM (Embedded 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MNO column for lines with DEVICEMODE= 4G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MNO column for lines with ACTNETWORK= 4G_LTE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MNO column for Smartwatch lines with HOSTMDN populated (linked to phone)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MNO column for lines with PENDINGTRANSACTION= 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MNO column for lines across different ACCOUNTTYPE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MNO column for lines across different BCD (Bill Cycle Date)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Update Subscriber Differential Report output file format, headers, and row 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_TEST_UAT_52.x_MWTGPROV-4085 — Update Subscriber Differential Report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Update the existing Subscriber Differential Report to include a new column (towards the end) that identifies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cancel reversal of Update Subscriber Differential Report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Update Subscriber Differential Report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Update Subscriber Differential Report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Update Subscriber Differential Report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Update Subscriber Differential Report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Update Subscriber Differential Report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Update Subscriber Differential Report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Update Subscriber Differential Report handles empty input data without crash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MWTGPROV-4085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MWTGPROV-4085 section (35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