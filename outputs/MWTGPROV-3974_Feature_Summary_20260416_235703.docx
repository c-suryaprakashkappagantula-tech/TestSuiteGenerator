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2026-04-16 23:57</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112</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