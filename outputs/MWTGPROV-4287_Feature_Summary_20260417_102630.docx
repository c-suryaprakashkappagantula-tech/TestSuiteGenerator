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MWTGPROV-4287</w:t>
            </w:r>
          </w:p>
        </w:tc>
      </w:tr>
      <w:tr>
        <w:tc>
          <w:tcPr>
            <w:tcW w:type="dxa" w:w="4320"/>
          </w:tcPr>
          <w:p>
            <w:r>
              <w:rPr>
                <w:b/>
              </w:rPr>
              <w:t>Title</w:t>
            </w:r>
          </w:p>
        </w:tc>
        <w:tc>
          <w:tcPr>
            <w:tcW w:type="dxa" w:w="4320"/>
          </w:tcPr>
          <w:p>
            <w:r>
              <w:t>[NBOP, INTG] - New MVNO - Add device ID object to Wearable transactions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10:26</w:t>
            </w:r>
          </w:p>
        </w:tc>
      </w:tr>
    </w:tbl>
    <w:p>
      <w:pPr>
        <w:pStyle w:val="Heading1"/>
      </w:pPr>
      <w:r>
        <w:t>2. Objective</w:t>
      </w:r>
    </w:p>
    <w:p>
      <w:r>
        <w:t>Validate the [NBOP, INTG] - New MVNO - Add device ID object to Wearable transactions feature for TMO MVNO provisioning. [NBOP,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w:t>
      </w:r>
    </w:p>
    <w:p>
      <w:pPr>
        <w:pStyle w:val="Heading1"/>
      </w:pPr>
      <w:r>
        <w:t>3. Scope &amp; Business Rules</w:t>
      </w:r>
    </w:p>
    <w:p>
      <w:r>
        <w:t>[NBOP,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to TMO for these smartwatch scenarios.</w:t>
        <w:br/>
        <w:t xml:space="preserve">Now, when a tester performs these actions in NBOP—Manage Line → Change SIM on an active wearable line (Change eSIM OE), Manage Line → Transfer Wearable on an active wearable line to a new host line (TW), and Manage Line → Change Line Status on a deactive wearable line using Reconnect with Current Device/New SIM (RM)—NBOP must call the corresponding APIs and populate the deviceId field with the smartwatch EID. The APIs themselves continue to behave as BAU in </w:t>
      </w:r>
    </w:p>
    <w:p>
      <w:pPr>
        <w:pStyle w:val="Heading1"/>
      </w:pPr>
      <w:r>
        <w:t>4. Acceptance Criteria</w:t>
      </w:r>
    </w:p>
    <w:p>
      <w:pPr>
        <w:pStyle w:val="ListNumber"/>
      </w:pPr>
      <w:r>
        <w:t>1. Test strategy document is available</w:t>
      </w:r>
    </w:p>
    <w:p>
      <w:pPr>
        <w:pStyle w:val="ListNumber"/>
      </w:pPr>
      <w:r>
        <w:t>2. HLD for NBOP</w:t>
      </w:r>
    </w:p>
    <w:p>
      <w:pPr>
        <w:pStyle w:val="ListNumber"/>
      </w:pPr>
      <w:r>
        <w:t>3. KPIs and SLA should be BAU</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13</w:t>
            </w:r>
          </w:p>
        </w:tc>
      </w:tr>
      <w:tr>
        <w:tc>
          <w:tcPr>
            <w:tcW w:type="dxa" w:w="4320"/>
          </w:tcPr>
          <w:p>
            <w:r>
              <w:t>Regression Scenarios</w:t>
            </w:r>
          </w:p>
        </w:tc>
        <w:tc>
          <w:tcPr>
            <w:tcW w:type="dxa" w:w="4320"/>
          </w:tcPr>
          <w:p>
            <w:r>
              <w:t>2</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P2=9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Transfer Wearable for an active smartwatch line under NBOP Manage Line</w:t>
            </w:r>
          </w:p>
        </w:tc>
        <w:tc>
          <w:tcPr>
            <w:tcW w:type="dxa" w:w="2880"/>
          </w:tcPr>
          <w:p>
            <w:r>
              <w:t>P1</w:t>
            </w:r>
          </w:p>
        </w:tc>
      </w:tr>
      <w:tr>
        <w:tc>
          <w:tcPr>
            <w:tcW w:type="dxa" w:w="2880"/>
          </w:tcPr>
          <w:p>
            <w:r>
              <w:t>TC02</w:t>
            </w:r>
          </w:p>
        </w:tc>
        <w:tc>
          <w:tcPr>
            <w:tcW w:type="dxa" w:w="2880"/>
          </w:tcPr>
          <w:p>
            <w:r>
              <w:t>Change Line Status - Reconnect - Current Device New SIM</w:t>
            </w:r>
          </w:p>
        </w:tc>
        <w:tc>
          <w:tcPr>
            <w:tcW w:type="dxa" w:w="2880"/>
          </w:tcPr>
          <w:p>
            <w:r>
              <w:t>P1</w:t>
            </w:r>
          </w:p>
        </w:tc>
      </w:tr>
      <w:tr>
        <w:tc>
          <w:tcPr>
            <w:tcW w:type="dxa" w:w="2880"/>
          </w:tcPr>
          <w:p>
            <w:r>
              <w:t>TC03</w:t>
            </w:r>
          </w:p>
        </w:tc>
        <w:tc>
          <w:tcPr>
            <w:tcW w:type="dxa" w:w="2880"/>
          </w:tcPr>
          <w:p>
            <w:r>
              <w:t>Verify Change SIM New MVNO - Add device ID object to completes successfully</w:t>
            </w:r>
          </w:p>
        </w:tc>
        <w:tc>
          <w:tcPr>
            <w:tcW w:type="dxa" w:w="2880"/>
          </w:tcPr>
          <w:p>
            <w:r>
              <w:t>P1</w:t>
            </w:r>
          </w:p>
        </w:tc>
      </w:tr>
      <w:tr>
        <w:tc>
          <w:tcPr>
            <w:tcW w:type="dxa" w:w="2880"/>
          </w:tcPr>
          <w:p>
            <w:r>
              <w:t>TC06</w:t>
            </w:r>
          </w:p>
        </w:tc>
        <w:tc>
          <w:tcPr>
            <w:tcW w:type="dxa" w:w="2880"/>
          </w:tcPr>
          <w:p>
            <w:r>
              <w:t>Validate Transaction History after New MVNO - Add device ID object to through NBOP</w:t>
            </w:r>
          </w:p>
        </w:tc>
        <w:tc>
          <w:tcPr>
            <w:tcW w:type="dxa" w:w="2880"/>
          </w:tcPr>
          <w:p>
            <w:r>
              <w:t>P2</w:t>
            </w:r>
          </w:p>
        </w:tc>
      </w:tr>
      <w:tr>
        <w:tc>
          <w:tcPr>
            <w:tcW w:type="dxa" w:w="2880"/>
          </w:tcPr>
          <w:p>
            <w:r>
              <w:t>TC15</w:t>
            </w:r>
          </w:p>
        </w:tc>
        <w:tc>
          <w:tcPr>
            <w:tcW w:type="dxa" w:w="2880"/>
          </w:tcPr>
          <w:p>
            <w:r>
              <w:t>Validate New MVNO - Add device ID object to through NBOP</w:t>
            </w:r>
          </w:p>
        </w:tc>
        <w:tc>
          <w:tcPr>
            <w:tcW w:type="dxa" w:w="2880"/>
          </w:tcPr>
          <w:p>
            <w:r>
              <w:t>P3</w:t>
            </w:r>
          </w:p>
        </w:tc>
      </w:tr>
      <w:tr>
        <w:tc>
          <w:tcPr>
            <w:tcW w:type="dxa" w:w="2880"/>
          </w:tcPr>
          <w:p>
            <w:r>
              <w:t>TC16</w:t>
            </w:r>
          </w:p>
        </w:tc>
        <w:tc>
          <w:tcPr>
            <w:tcW w:type="dxa" w:w="2880"/>
          </w:tcPr>
          <w:p>
            <w:r>
              <w:t>Validate subscriber profile displays correctly for New MVNO - Add device ID object to</w:t>
            </w:r>
          </w:p>
        </w:tc>
        <w:tc>
          <w:tcPr>
            <w:tcW w:type="dxa" w:w="2880"/>
          </w:tcPr>
          <w:p>
            <w:r>
              <w:t>P3</w:t>
            </w:r>
          </w:p>
        </w:tc>
      </w:tr>
      <w:tr>
        <w:tc>
          <w:tcPr>
            <w:tcW w:type="dxa" w:w="2880"/>
          </w:tcPr>
          <w:p>
            <w:r>
              <w:t>TC17</w:t>
            </w:r>
          </w:p>
        </w:tc>
        <w:tc>
          <w:tcPr>
            <w:tcW w:type="dxa" w:w="2880"/>
          </w:tcPr>
          <w:p>
            <w:r>
              <w:t>Validate Device Information section updates after New MVNO - Add device ID object to</w:t>
            </w:r>
          </w:p>
        </w:tc>
        <w:tc>
          <w:tcPr>
            <w:tcW w:type="dxa" w:w="2880"/>
          </w:tcPr>
          <w:p>
            <w:r>
              <w:t>P3</w:t>
            </w:r>
          </w:p>
        </w:tc>
      </w:tr>
      <w:tr>
        <w:tc>
          <w:tcPr>
            <w:tcW w:type="dxa" w:w="2880"/>
          </w:tcPr>
          <w:p>
            <w:r>
              <w:t>TC18</w:t>
            </w:r>
          </w:p>
        </w:tc>
        <w:tc>
          <w:tcPr>
            <w:tcW w:type="dxa" w:w="2880"/>
          </w:tcPr>
          <w:p>
            <w:r>
              <w:t>Validate SIM Information section updates after New MVNO - Add device ID object to</w:t>
            </w:r>
          </w:p>
        </w:tc>
        <w:tc>
          <w:tcPr>
            <w:tcW w:type="dxa" w:w="2880"/>
          </w:tcPr>
          <w:p>
            <w:r>
              <w:t>P3</w:t>
            </w:r>
          </w:p>
        </w:tc>
      </w:tr>
      <w:tr>
        <w:tc>
          <w:tcPr>
            <w:tcW w:type="dxa" w:w="2880"/>
          </w:tcPr>
          <w:p>
            <w:r>
              <w:t>TC19</w:t>
            </w:r>
          </w:p>
        </w:tc>
        <w:tc>
          <w:tcPr>
            <w:tcW w:type="dxa" w:w="2880"/>
          </w:tcPr>
          <w:p>
            <w:r>
              <w:t>Validate Line Information section updates after New MVNO - Add device ID object to</w:t>
            </w:r>
          </w:p>
        </w:tc>
        <w:tc>
          <w:tcPr>
            <w:tcW w:type="dxa" w:w="2880"/>
          </w:tcPr>
          <w:p>
            <w:r>
              <w:t>P3</w:t>
            </w:r>
          </w:p>
        </w:tc>
      </w:tr>
      <w:tr>
        <w:tc>
          <w:tcPr>
            <w:tcW w:type="dxa" w:w="2880"/>
          </w:tcPr>
          <w:p>
            <w:r>
              <w:t>TC20</w:t>
            </w:r>
          </w:p>
        </w:tc>
        <w:tc>
          <w:tcPr>
            <w:tcW w:type="dxa" w:w="2880"/>
          </w:tcPr>
          <w:p>
            <w:r>
              <w:t>Validate Add-Ons section updates after New MVNO - Add device ID object to</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UI Verify: Validate Activate result in NBOP portal</w:t>
            </w:r>
          </w:p>
        </w:tc>
        <w:tc>
          <w:tcPr>
            <w:tcW w:type="dxa" w:w="2880"/>
          </w:tcPr>
          <w:p>
            <w:r>
              <w:t>P3</w:t>
            </w:r>
          </w:p>
        </w:tc>
      </w:tr>
      <w:tr>
        <w:tc>
          <w:tcPr>
            <w:tcW w:type="dxa" w:w="2880"/>
          </w:tcPr>
          <w:p>
            <w:r>
              <w:t>TC23</w:t>
            </w:r>
          </w:p>
        </w:tc>
        <w:tc>
          <w:tcPr>
            <w:tcW w:type="dxa" w:w="2880"/>
          </w:tcPr>
          <w:p>
            <w:r>
              <w:t>UI Verify: Validate Deactivate result in NBOP portal</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Successful execution of all four transaction types () for VZW smartwatch wearables via NBOP, ensuring all relev</w:t>
            </w:r>
          </w:p>
        </w:tc>
        <w:tc>
          <w:tcPr>
            <w:tcW w:type="dxa" w:w="2880"/>
          </w:tcPr>
          <w:p>
            <w:r>
              <w:t>P1</w:t>
            </w:r>
          </w:p>
        </w:tc>
      </w:tr>
      <w:tr>
        <w:tc>
          <w:tcPr>
            <w:tcW w:type="dxa" w:w="2880"/>
          </w:tcPr>
          <w:p>
            <w:r>
              <w:t>TC05</w:t>
            </w:r>
          </w:p>
        </w:tc>
        <w:tc>
          <w:tcPr>
            <w:tcW w:type="dxa" w:w="2880"/>
          </w:tcPr>
          <w:p>
            <w:r>
              <w:t>Validate Successful BAU flows for TMO non-wearable lines (phones tablets) for the same transaction types via NBOP, ensur</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Negative: Invalid ICCID format — reject</w:t>
            </w:r>
          </w:p>
        </w:tc>
        <w:tc>
          <w:tcPr>
            <w:tcW w:type="dxa" w:w="2880"/>
          </w:tcPr>
          <w:p>
            <w:r>
              <w:t>P2</w:t>
            </w:r>
          </w:p>
        </w:tc>
      </w:tr>
      <w:tr>
        <w:tc>
          <w:tcPr>
            <w:tcW w:type="dxa" w:w="2880"/>
          </w:tcPr>
          <w:p>
            <w:r>
              <w:t>TC08</w:t>
            </w:r>
          </w:p>
        </w:tc>
        <w:tc>
          <w:tcPr>
            <w:tcW w:type="dxa" w:w="2880"/>
          </w:tcPr>
          <w:p>
            <w:r>
              <w:t>Negative: ICCID already in use — reject</w:t>
            </w:r>
          </w:p>
        </w:tc>
        <w:tc>
          <w:tcPr>
            <w:tcW w:type="dxa" w:w="2880"/>
          </w:tcPr>
          <w:p>
            <w:r>
              <w:t>P2</w:t>
            </w:r>
          </w:p>
        </w:tc>
      </w:tr>
      <w:tr>
        <w:tc>
          <w:tcPr>
            <w:tcW w:type="dxa" w:w="2880"/>
          </w:tcPr>
          <w:p>
            <w:r>
              <w:t>TC09</w:t>
            </w:r>
          </w:p>
        </w:tc>
        <w:tc>
          <w:tcPr>
            <w:tcW w:type="dxa" w:w="2880"/>
          </w:tcPr>
          <w:p>
            <w:r>
              <w:t>Negative: Deactivated MDN — reject</w:t>
            </w:r>
          </w:p>
        </w:tc>
        <w:tc>
          <w:tcPr>
            <w:tcW w:type="dxa" w:w="2880"/>
          </w:tcPr>
          <w:p>
            <w:r>
              <w:t>P2</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New MVNO - Add device ID object to rejects invalid MDN in NBOP</w:t>
            </w:r>
          </w:p>
        </w:tc>
        <w:tc>
          <w:tcPr>
            <w:tcW w:type="dxa" w:w="2880"/>
          </w:tcPr>
          <w:p>
            <w:r>
              <w:t>P2</w:t>
            </w:r>
          </w:p>
        </w:tc>
      </w:tr>
      <w:tr>
        <w:tc>
          <w:tcPr>
            <w:tcW w:type="dxa" w:w="2880"/>
          </w:tcPr>
          <w:p>
            <w:r>
              <w:t>TC12</w:t>
            </w:r>
          </w:p>
        </w:tc>
        <w:tc>
          <w:tcPr>
            <w:tcW w:type="dxa" w:w="2880"/>
          </w:tcPr>
          <w:p>
            <w:r>
              <w:t>Negative: Validate New MVNO - Add device ID object to rejects empty submission in NBOP</w:t>
            </w:r>
          </w:p>
        </w:tc>
        <w:tc>
          <w:tcPr>
            <w:tcW w:type="dxa" w:w="2880"/>
          </w:tcPr>
          <w:p>
            <w:r>
              <w:t>P2</w:t>
            </w:r>
          </w:p>
        </w:tc>
      </w:tr>
      <w:tr>
        <w:tc>
          <w:tcPr>
            <w:tcW w:type="dxa" w:w="2880"/>
          </w:tcPr>
          <w:p>
            <w:r>
              <w:t>TC13</w:t>
            </w:r>
          </w:p>
        </w:tc>
        <w:tc>
          <w:tcPr>
            <w:tcW w:type="dxa" w:w="2880"/>
          </w:tcPr>
          <w:p>
            <w:r>
              <w:t>Negative: Validate New MVNO - Add device ID object to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Validate new mvno - add device id object to handles session timeout in nbop</w:t>
            </w:r>
          </w:p>
        </w:tc>
        <w:tc>
          <w:tcPr>
            <w:tcW w:type="dxa" w:w="2880"/>
          </w:tcPr>
          <w:p>
            <w:r>
              <w:t>P2</w:t>
            </w:r>
          </w:p>
        </w:tc>
      </w:tr>
      <w:tr>
        <w:tc>
          <w:tcPr>
            <w:tcW w:type="dxa" w:w="2880"/>
          </w:tcPr>
          <w:p>
            <w:r>
              <w:t>TC24</w:t>
            </w:r>
          </w:p>
        </w:tc>
        <w:tc>
          <w:tcPr>
            <w:tcW w:type="dxa" w:w="2880"/>
          </w:tcPr>
          <w:p>
            <w:r>
              <w:t>Validate new mvno - add device id object to handles browser refresh in nbop</w:t>
            </w:r>
          </w:p>
        </w:tc>
        <w:tc>
          <w:tcPr>
            <w:tcW w:type="dxa" w:w="2880"/>
          </w:tcPr>
          <w:p>
            <w:r>
              <w:t>P3</w:t>
            </w:r>
          </w:p>
        </w:tc>
      </w:tr>
    </w:tbl>
    <w:p>
      <w:pPr>
        <w:pStyle w:val="Heading1"/>
      </w:pPr>
      <w:r>
        <w:t>7. Data Sources</w:t>
      </w:r>
    </w:p>
    <w:p>
      <w:pPr>
        <w:pStyle w:val="ListBullet"/>
      </w:pPr>
      <w:r>
        <w:t>Jira: MWTGPROV-4287 (Description, AC, Labels, Links)</w:t>
      </w:r>
    </w:p>
    <w:p>
      <w:pPr>
        <w:pStyle w:val="ListBullet"/>
      </w:pPr>
      <w:r>
        <w:t>Jira Comments: 2 comments scanned</w:t>
      </w:r>
    </w:p>
    <w:p>
      <w:pPr>
        <w:pStyle w:val="ListBullet"/>
      </w:pPr>
      <w:r>
        <w:t>Jira Links: MWTGTEST-12574</w:t>
      </w:r>
    </w:p>
    <w:p>
      <w:pPr>
        <w:pStyle w:val="ListBullet"/>
      </w:pPr>
      <w:r>
        <w:t>Chalk: MWTGPROV-4287 section (5 scenarios)</w:t>
      </w:r>
    </w:p>
    <w:p>
      <w:pPr>
        <w:pStyle w:val="Heading1"/>
      </w:pPr>
      <w:r>
        <w:t>8. Linked Issues</w:t>
      </w:r>
    </w:p>
    <w:p>
      <w:pPr>
        <w:pStyle w:val="ListBullet"/>
      </w:pPr>
      <w:r>
        <w:t>MWTGTEST-12574 — (CR 53) INTG - UAT - PROGRESSION - 51.2 - TMO - NBOP_additional_feature's Change</w:t>
      </w:r>
    </w:p>
    <w:p>
      <w:pPr>
        <w:pStyle w:val="Heading1"/>
      </w:pPr>
      <w:r>
        <w:t>9. Warnings &amp; Open Items</w:t>
      </w:r>
    </w:p>
    <w:p>
      <w:pPr>
        <w:pStyle w:val="ListBullet"/>
      </w:pPr>
      <w:r>
        <w:t>AC not covered: "Test strategy document is available"</w:t>
      </w:r>
    </w:p>
    <w:p>
      <w:pPr>
        <w:pStyle w:val="ListBullet"/>
      </w:pPr>
      <w:r>
        <w:t>AC not covered: "KPIs and SLA should be BAU"</w:t>
      </w:r>
    </w:p>
    <w:p>
      <w:pPr>
        <w:pStyle w:val="ListBullet"/>
      </w:pPr>
      <w:r>
        <w:t>Mandatory check missing: Hotlined MDN</w:t>
      </w:r>
    </w:p>
    <w:p>
      <w:pPr>
        <w:pStyle w:val="ListBullet"/>
      </w:pPr>
      <w:r>
        <w:t>Mandatory check missing: Suspended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