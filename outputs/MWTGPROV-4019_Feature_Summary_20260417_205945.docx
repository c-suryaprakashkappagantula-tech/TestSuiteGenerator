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20:59</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167</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 MWTGTEST-13040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