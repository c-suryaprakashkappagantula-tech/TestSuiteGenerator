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Failure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P2=11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Phone Activation (AS) - Full Lifecycle - 80%.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80 and 100 primary Data Usage completes successfully with valid inputs via ITMBO.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to ensure that for TMO — 80% and 100% notification not to be suppressed and sent to MBO.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80 and 100 primary Data Usage rejects duplicate request for same MDN within proc.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Failure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Kafka Unavailable During TMO 100% Notification Push.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Account with Multiple Lines - Only One Line Hits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