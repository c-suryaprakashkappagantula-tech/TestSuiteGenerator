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15:41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P2=17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_UAT_PROGRESSION_52.2_TMO_SYNC YD Transaction_NSL not sending all required attributes in Connection manager cal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deactive and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