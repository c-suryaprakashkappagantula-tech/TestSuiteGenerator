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Automated ILD SLO Provisioning Based on HSD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10:20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Automated ILD SLO Provisioning Based on HSD Status feature for TMO MVNO provisioning. 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Any line with an "Inactive" HSD status is automatically provisioned with SLO "VILD_NA" via the NSL.</w:t>
        <w:br/>
        <w:br/>
        <w:t xml:space="preserve"> * Voice calls to countries or US territories outside of the US, PR, USVI, Canada, and Mexico are successfully blocked by the network when SLO "VILD_NA" is applied.</w:t>
        <w:br/>
        <w:br/>
        <w:t xml:space="preserve"> * After change of HSD activation status to enabled, replace SLO "VILD_NA" with Global International Calling provisioning automatically.{panel}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P1=10  </w:t>
      </w:r>
      <w:r>
        <w:t xml:space="preserve">P2=20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when a new TMO Phone line is activated via activate-subscriber API (transactionType=AS) with HSD status Inac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mandatory features (NC_VODR_B, NC_VIR_B, NC_VODRILD_B, NC_DODR_B, NC_DIR_B, NC_DODR_TETHA) are automatically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mandatory features (NC_DODR_B, NC_DIR_B, NC_DODR_TETHA) are automatically included in the activation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that NC_DODRIR_TETHA is NOT automatically included in the activation payload for TMO Phone or Tablet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that when HSD status changes from Inactive to Enabled, VILD_NA is automatically replaced with INTLCALL (Global In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establish a conditional logic for provisioning ILD voice services based on a subscriber s HS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must consume the provisioning request from MBO for new T-Mobile rate plan lines. If the account s HSD flag is 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must support subsequent requests to trigger a feature change. Once HSD is confirmed active, NSL will automate 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Add and configure the specific retail feature codes within NSL to ensure exact parity with Mobile IT systems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that a line provisioned on SLO VILD_NA can successfully call the , Canada, and Mexico, but receives a blocking no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New MVNO - Automated ILD SLO completes successfully with valid inputs via Mediat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New MVNO - Automated ILD SLO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that VILD_NA blocks voice calls to countries outside , Canada, and Mexico when provisioned on a TMO Phone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optional ILD features (VILD_US50, VILD_) are available for agent selection in NBOP change-feature screen 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 xml:space="preserve">Verify that optional hotspot features (NC_DDR_TETH1, NC_DIR_TETH1, NC_DDR__DIR_TETHA) are available for agent selection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that NC_DODR_TETHA eligibility rule correctly limits the feature to CMUNL and CMUNLP rate plans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that the retail mapping for INTL_CALL is correctly configured for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existing VZW Phone line activation is not affected by the new TMO ILD catalog changes (regression)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that when an agent changes the rate plan (change-rateplan API) on a TMO Phone line from CMUNL to CMUNLP, the mand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Amdocs SFTP is NOT called during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NSL DB state is consistent after successful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subscriber profile displays correctly for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Line Information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New MVNO - Automated ILD SLO date range filter works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that NC_DODR_TETHA require rule enforces NC_DODR_B as a prerequisite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that NC_DODR_TETHA non-compatibility rule prevents it from being selected alongside NC_DO_TETH1, NC_DODR_TETH1, 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that VILD_NA cannot be provisioned on a line that already has VILD_US50 (non-compatible features)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that VILD__US50, and VILD_NARROW are NOT applicable to Companion Wearable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that the impacted features (NC_DO_TETH1, NC_DODR_TETH1, NC_DODRIR_TETH1, NC_DO_TETHA) have their non-compatibilit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that none of the new ILD features (VILD__US50, VILD_) are available or provisioned for TMO Tablet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Automated ILD SLO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New MVNO - Automated ILD SLO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New MVNO - Automated ILD SLO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Negative: Validate New MVNO - Automated ILD SLO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Negative: Verify New MVNO - Automated ILD SLO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Negative: Validate New MVNO - Automated ILD SLO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New MVNO - Automated ILD SLO rejects duplicate request for same MDN within proce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that when VILD_NA is replaced with INTLCALL (HSD enabled), and then HSD becomes Inactive again, VILD_NA is re-pro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that when an agent manually adds NC_DODRIR_TETHA via change-feature API after activation, it is successfully prov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that when VILD_US50 or VILD_NARROW is already on the line and HSD becomes Inactive, the system handles the confli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new mvno - automated ild slo handles browser refresh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MOBINTAKE-14417</w:t>
      </w:r>
    </w:p>
    <w:p>
      <w:pPr>
        <w:pStyle w:val="ListBullet"/>
      </w:pPr>
      <w:r>
        <w:t>Chalk: MWTGPROV-4184 section (21 scenarios)</w:t>
      </w:r>
    </w:p>
    <w:p>
      <w:pPr>
        <w:pStyle w:val="ListBullet"/>
      </w:pPr>
      <w:r>
        <w:t>Attachment: MWTGPROV-4184_Charter TLO-SLO Config 1.14.26.xlsx (808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MOBINTAKE-14417 — TMUS MVNO: Apply new ILD "SLO VILD_NA" to new customers until HSD is active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MWTGPROV-4184_Charter TLO-SLO Config 1.14.26.xlsx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MWTGPROV-4184_Charter TLO-SLO Config 1.14.26.xlsx has uncovered data:  to disable via dial pad:  dial ##21#  to reset voicemail pin/password:  dial #793# to reset pin to </w:t>
      </w:r>
    </w:p>
    <w:p>
      <w:pPr>
        <w:pStyle w:val="ListBullet"/>
      </w:pPr>
      <w:r>
        <w:t>Attachment MWTGPROV-4184_Charter TLO-SLO Config 1.14.26.xlsx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MWTGPROV-4184_Charter TLO-SLO Config 1.14.26.xlsx has uncovered data:  to disable via dial pad (unreachable):  dial ##62#  caller id restriction (clir) </w:t>
      </w:r>
    </w:p>
    <w:p>
      <w:pPr>
        <w:pStyle w:val="ListBullet"/>
      </w:pPr>
      <w:r>
        <w:t>Attachment MWTGPROV-4184_Charter TLO-SLO Config 1.14.26.xlsx has uncovered data:  to disable via dial pad (busy):  dial ##67#  t-mobile (android/ios),  go to settings → caller id pr</w:t>
      </w:r>
    </w:p>
    <w:p>
      <w:pPr>
        <w:pStyle w:val="ListBullet"/>
      </w:pPr>
      <w:r>
        <w:t xml:space="preserve">Attachment MWTGPROV-4184_Charter TLO-SLO Config 1.14.26.xlsx has uncovered data:  to disable via dial pad:  dial #43#   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