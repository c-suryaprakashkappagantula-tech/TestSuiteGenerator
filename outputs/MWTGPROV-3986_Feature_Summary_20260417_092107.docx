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09:21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P2=19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Account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Reclaim MDN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