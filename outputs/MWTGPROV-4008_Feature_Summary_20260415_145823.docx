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NE, INTG]: New MVNO - Reconnect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14:58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NE, INTG]: New MVNO - Reconnect Eligibility feature for TMO MVNO provisioning. 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3. Scope &amp; Business Rules</w:t>
      </w:r>
    </w:p>
    <w:p>
      <w:r>
        <w:t>[NSLNM NBOP NE INTG]: New MVNO - Reconnect Eligibility</w:t>
        <w:br/>
        <w:t>This feature is to support Reconnect eligibility for the TMO to check if a specific MDN is eligible for Service reconnection. This is a pre-requisite check as part of Reconnect workflow in parity with VZW workflows.</w:t>
        <w:br/>
        <w:t>Channels: NBOP</w:t>
        <w:br/>
        <w:t>Devices: Phones and Tablets</w:t>
        <w:br/>
        <w:t>S. No</w:t>
        <w:br/>
        <w:t>API Name</w:t>
        <w:br/>
        <w:t>HTTP Method</w:t>
        <w:br/>
        <w:t>Exchange Method</w:t>
        <w:br/>
        <w:t>Source System</w:t>
        <w:br/>
        <w:t>Target System</w:t>
        <w:br/>
        <w:t>Endpoint</w:t>
        <w:br/>
        <w:t>Request</w:t>
        <w:br/>
        <w:t>Response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*NSL, NBOP &amp; NE*</w:t>
        <w:br/>
        <w:br/>
        <w:t xml:space="preserve"> * Successful execution of the Reconnect Eligibility as a pre-requisite for reconnect process by NBOP towards NSL. </w:t>
        <w:br/>
        <w:br/>
        <w:t xml:space="preserve"> * No impact on the performance or logic of existing vzw workflows.</w:t>
        <w:br/>
        <w:br/>
        <w:t xml:space="preserve"> * Error messaging and error handling is supported. 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P2=3  </w:t>
      </w:r>
      <w:r>
        <w:t xml:space="preserve">P3=6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reconnect-eligibility-fetch-line-details.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set-reconectEligibility-flag.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Reconnect Eligibility completes successfully with valid inputs via ITMBO channel.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records Reconnect Eligibility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Verify NSL DB state is consistent after successful Reconnect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Reconnect Eligibility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Century Report logs all Reconnect Eligibility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NBOP MIG tables reflect correct state after Reconnect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Verify TMO Genesis portal reflects Reconnect Eligibility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Verify Reconnect Eligibility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Verify Reconnect Eligibility rejects duplicate request for same MDN within processing wind.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Verify Reconnect Eligibility behavior for wearable smartwatch line.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MWTGPROV-4008 (Description, AC, Labels, Links)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MWTGPROV-4008 section (3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