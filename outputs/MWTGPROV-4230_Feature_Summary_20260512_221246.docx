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22:12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NBOP_Total_MNO_Usage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NBOP_Total_HMNO_Usage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NBOP_Total_Promo_Usage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NBOP_Percentage_Used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NBOP_Evidence_Log_in_to_NBOP_application_and_search_for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