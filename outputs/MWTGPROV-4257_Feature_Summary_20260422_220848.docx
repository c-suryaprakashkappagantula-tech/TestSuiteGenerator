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P2=16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Steps to Reproduce: we have tried hitting update call control API which is available in swagger*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:Reset Feature_Transaction Failure Log Report, the Error Code column is showing 500 instead of the expected Cha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: TMO_Error Codes_ In error code message text error message is seen instead of description for manage subscribe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