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Retrieve Device Details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00:14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Retrieve Device Details feature for TMO MVNO provisioning. [NBOP, NSLNM, INTG]: New MVNO - Retrieve Device Details</w:t>
        <w:br/>
        <w:t>This API is used to retrieve the line information based on the device details such as IMEI , ICCID or MDN.</w:t>
        <w:br/>
        <w:t>Ordering Channels: WEBSHEET (primary), NBOP (secondary)</w:t>
        <w:br/>
        <w:t>Product: Smartwatch</w:t>
        <w:br/>
        <w:t>Smartwatch Type: IOS</w:t>
        <w:br/>
        <w:t>Android (Android Watch is out of scope for TMO)</w:t>
        <w:br/>
        <w:t>Existing API as part Add Wearable workflow,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 xml:space="preserve">Exchange </w:t>
      </w:r>
    </w:p>
    <w:p>
      <w:pPr>
        <w:pStyle w:val="Heading1"/>
      </w:pPr>
      <w:r>
        <w:t>3. Scope &amp; Business Rules</w:t>
      </w:r>
    </w:p>
    <w:p>
      <w:r>
        <w:t>[NBOP, NSLNM, INTG]: New MVNO - Retrieve Device Details</w:t>
        <w:br/>
        <w:t>This API is used to retrieve the line information based on the device details such as IMEI , ICCID or MDN.</w:t>
        <w:br/>
        <w:t>Ordering Channels: WEBSHEET (primary), NBOP (secondary)</w:t>
        <w:br/>
        <w:t>Product: Smartwatch</w:t>
        <w:br/>
        <w:t>Smartwatch Type: IOS</w:t>
        <w:br/>
        <w:t>Android (Android Watch is out of scope for TMO)</w:t>
        <w:br/>
        <w:t>Existing API as part Add Wearable workflow,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ONLY for NSL.  Should be tested with wearable activation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P2=17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Get Device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Retrieve Device Details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Retrieve Device Details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Retrieve Device Details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NSL DB state is consistent after successful Retrieve Device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subscriber profile displays correctly for Retrieve Device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Device Information section updates after Retrieve Device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Retrieve Device Details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_UAT_PROGRESSION_52.2:TMO_SM360 QA1- Unable to place STH or Store order for the commercial cable account number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_UAT_PROGRESSION_52.2: TMO_Retrieve_Device_details(GD)_NSL did not return network indicator (VZW TMO) in the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Phone line should be active in SM360 and watch should be in prospect status in the same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_TEST_UAT_52.x_MWTGPROV-4110 — Retrieve Device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Retrieve Device Details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Retrieve Device Details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Verify Retrieve Device Details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Retrieve Device Details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Retrieve Device Details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Retrieve Device Details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Retrieve Device Details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Retrieve Device Details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Verify Retrieve Device Details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Retrieve Device Details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Edge Case: Validate Retrieve Device Details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MWTGPROV-4110 (Description, AC, Labels, Links)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MWTGPROV-4110 section (1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