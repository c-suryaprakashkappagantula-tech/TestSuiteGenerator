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14:02</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167</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