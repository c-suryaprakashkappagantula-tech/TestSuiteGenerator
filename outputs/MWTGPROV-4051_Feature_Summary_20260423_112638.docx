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11:26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: TMO_Error codesMapping_Line Inquiery_While Validating API Responce for Invalid MSISDN Scenario extra Error 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