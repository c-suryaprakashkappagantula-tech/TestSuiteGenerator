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MDN Portability Post Request_NSL not sending reference number value in Async Error Callback MBO call for MDN is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