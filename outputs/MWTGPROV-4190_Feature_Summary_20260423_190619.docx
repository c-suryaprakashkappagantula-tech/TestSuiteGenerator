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19:06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Transaction History after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Change BCD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