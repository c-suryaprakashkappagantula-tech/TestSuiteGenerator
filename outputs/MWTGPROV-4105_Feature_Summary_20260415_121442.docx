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GSMA Device Blocklist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GSMA Device Blocklist History feature for TMO MVNO provisioning. MWTGPROV-4105</w:t>
        <w:br/>
        <w:t>[INTG]: New MVNO - GSMA Device Blocklist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MWTGPROV-4105</w:t>
        <w:br/>
        <w:t>[INTG]: New MVNO - GSMA Device Blocklist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is a test only feature to validate that GSMA blocklist and whitelist works with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Blocklist an IMEI on a currently active line NBOP. Confirm that the line continues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Blocklist an IMEI that is not currently active. Confirm that the device can t be activated.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Whitelist an IMEI via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GSMA Device Blocklist History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Confirm that TMO allows the device to be activated.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GSMA Device Blocklist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subscriber profile displays correctly for GSMA Device Blocklist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Information section updates after GSMA Device Blocklist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History Port In Activation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History MDN SIM Device History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GSMA Device Blocklist History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GSMA Device Blocklist History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GSMA Device Blocklist History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gsma device blocklist history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gsma device blocklist history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MWTGPROV-4105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MWTGPROV-4105 section (6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