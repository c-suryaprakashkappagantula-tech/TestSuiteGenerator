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P2=16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update-call-control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Century Report logs all New MVNO - Enhance Additional Error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Enhance Additional Error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_UAT_PROGRESSION_53.2:Reset Feature_Transaction Failure Log Report, the Error Code column is showing 500 instea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_UAT_PROGRESSION_53.2: TMO_Error Codes_ In error code message text error message is seen instead of description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