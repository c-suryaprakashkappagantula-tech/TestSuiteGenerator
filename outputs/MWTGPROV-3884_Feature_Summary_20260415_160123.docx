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MED, INTG] - New MVNO - SMB TMO Data Policy - Notification Suppression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INTG] - New MVNO - SMB TMO Data Policy - Notification Suppression feature for TMO MVNO provisioning. 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3. Scope &amp; Business Rules</w:t>
      </w:r>
    </w:p>
    <w:p>
      <w:r>
        <w:t>Verify NSL forwards to MBO as DFFO Notification</w:t>
        <w:br/>
        <w:t>Verify Speed Reduction Flag set to Y</w:t>
        <w:br/>
        <w:t>Verify cumulative usage = plan limit (100%)</w:t>
        <w:br/>
        <w:t>Verify throttling activated for base data</w:t>
        <w:br/>
        <w:t>Verify MBO implements speed reduction on subscriber line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P2=6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FIRST_EVENT — New Subscriber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Kafka Message Publication — TMO Header Flag.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MBO Kafka Message Publication — DPFO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Cycle Boundary Midnight OFF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Concurrent 80% and 100% Conflict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Suppression happens for 80%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Mediation suppression for 100%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TMO 80% notification trigger while Mediation Shows Below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Port-In Subscriber Complete Usage Reset.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IR 100% with Network Throttle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No promotions are applicable to TMO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Zero Usage After Cycle Reset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Notification Event for Suspended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New MVNO - SMB TMO Data Policy - PRR file processing through mediation pipelin.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New MVNO - SMB TMO Data Policy - derivation rules applied correctly to PRR out.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New MVNO - SMB TMO Data Policy -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New MVNO - SMB TMO Data Policy - 80%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New MVNO - SMB TMO Data Policy - handles invalid malformed PRR records gracefu.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SMB TMO Data Policy -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New MVNO - SMB TMO Data Policy -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Chalk: MWTGPROV-3884 section (27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