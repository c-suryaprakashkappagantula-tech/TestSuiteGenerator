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INTG]: New MVNO - Toggle ScamBlock feature for the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PI-50,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20:49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INTG]: New MVNO - Toggle ScamBlock feature for the subscriber feature for TMO MVNO provisioning. Background :As part of PI 49, Scamblock feature has been defaulted for activation, as part of this PI 50 in this feature ,enhancement is done to support to enable/disable the NC_ScamIDon /NC_ScamBlock from ITMBO or through NBOP channel</w:t>
        <w:br/>
        <w:t>S No</w:t>
        <w:tab/>
        <w:t>Scenario Name</w:t>
        <w:tab/>
        <w:t>Validation Points</w:t>
        <w:br/>
      </w:r>
    </w:p>
    <w:p>
      <w:pPr>
        <w:pStyle w:val="Heading1"/>
      </w:pPr>
      <w:r>
        <w:t>3. Scope &amp; Business Rules</w:t>
      </w:r>
    </w:p>
    <w:p>
      <w:r>
        <w:t>Background :As part of PI 49, Scamblock feature has been defaulted for activation, as part of this PI 50 in this feature ,enhancement is done to support to enable/disable the NC_ScamIDon /NC_ScamBlock from ITMBO or through NBOP channel</w:t>
        <w:br/>
        <w:t>S No</w:t>
        <w:tab/>
        <w:t>Scenario Name</w:t>
        <w:tab/>
        <w:t>Validation Points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NC_ScamBlock - if Enabled then NC_ScamID should already be enabled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P2=8  </w:t>
      </w:r>
      <w:r>
        <w:t xml:space="preserve">P3=34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For iOS and Android: Verify NC_ScamIDon and NC_ScamBlock SLOs created at activation and synced with NSL backend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Companion Watch: Verify If primary line has NC_ScamIDon and NC_ScamBlock SLOs enables, respective companion wat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Validate For iOS and Android: Disable NC_ScamBlock while keeping NC_ScamIDon active and verify caller ID still displays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iPhone Android Companion Watch: Disable NC_ScamIDon and verify cascade disables NC_ScamBlock on all platforms v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Toggle ScamBlock feature for the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Toggle ScamBlock feature for the completes successfully with valid inputs via IT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Android Watch : Receive legitimate call with both Scam features enabled and verify no false positives via Media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Enable ScamBlock After ScamID On with ScamBlock Disabled in previously for iPhone Android Watch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Enable ScamBlock is not possible without ScamID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Disable ScamID from the state where scamID and ScamBlock are Enabled already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Android Iphone: Verify NC_ScamIDon and NC_ScamBlock SLOs still present on change of device upgrade of a new dev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On Phone(iOS, Android) : For CMUNL — Verify NC_DIR_B feature is not added and Pay-Per-Use rates configured on 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On Companion Watch: For MSWAP — Verify Unlimited data cap to 999999 is configured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On Tablet (iOS,Android) : For CTUNL- Verify NC_DIR_B feature is not added with pay per use rates is kicked 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On Phone(iOS, Android) : CMUNLP Plan Tablet (ios,Android) : CTUNLP- Verify free roaming voice of 10GB high spee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On Phone(iOS, Android) : CMUNLP CMUNL and for Tablet ( iOS,Android) : CTUNL and CTUNLP Data Bucket — Verify 100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Companion Watch: For MSWAP Data Bucket — Verify 999999MB initialized on watch display readable on small screen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On Phone(iOS, Android) on CMUNL on Tablet( iOS,Android) for CTUNL : Tier1 Threshold — Verify 80% usage (8GB) tr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 xml:space="preserve">Validate On Phone(iOS, Android) on CMUNLP on Tablet( iOS,Android) for CTUNLP : Tier1 Threshold — Verify 80% usage (8GB)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Companion Watch:100% trigger notification with notify only behaviour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Companion Watch, Phone and Tablet : Feature Action REMOVE through change feature — Verify IR feature disabled 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On Phone(iOS, Android) on Tablet( iOS,Android) : Month-end bill cycle change during high data usage — Verify BC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swap while roaming — Verify functionality after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to CMUNLP plan change mid-cycle — Verify plan transition on IR roaming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if IR roaming is operational for 4G and 5G devices of Phone,Tablet and Watches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mediation database for data validation and triggering mechanism for notifications is from TMO and not from mediat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subscriber profile displays correctly for Toggle ScamBlock feature for the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Line Information section updates after Toggle ScamBlock feature for the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Toggle ScamBlock feature for the date range filter works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Toggle ScamBlock feature for the API response payload contains all required fiel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APOLLO_NE is notified updated during Toggle ScamBlock feature for the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 xml:space="preserve">Validate _UAT_PROGRESSION_50.2: Update Call Treatment API is not disabling the MDN feature (ScamBlock) in NBOP, Genesis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_UAT_PROGRESSION_50.2: Async calls are getting delayed for Activation and Deactivation Subscriber API 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Enhance logic in current Manage Feature AP I for SPAM ID in NSLNM, to allow disabling enabling Scam ID and or 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_ScamBlock — if Disabled then NC_ScamID can be left enabled or can be disabled — Customer choice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User Story:* As part of the TMO integration, NSL should ensure that users have the option to enable disable scam block 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Syniverse is NOT called during Toggle ScamBlock feature for the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Mediation is NOT called during Toggle ScamBlock feature for the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Amdocs SFTP is NOT called during Toggle ScamBlock feature for the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Incompatible feature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Feature already exists (add) — reject or no-op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Feature does not exist (remove) — reject or no-op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Toggle ScamBlock feature for the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Toggle ScamBlock feature for the rolls back cleanly on mid-operation f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Toggle ScamBlock feature for the rejects duplicate request for same MDN within 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toggle scamblock feature for the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MWTGPROV-3780 (Description, AC, Labels, Links)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MWTGPROV-4186</w:t>
      </w:r>
    </w:p>
    <w:p>
      <w:pPr>
        <w:pStyle w:val="ListBullet"/>
      </w:pPr>
      <w:r>
        <w:t>Chalk: MWTGPROV-3780 section (25 scenarios)</w:t>
      </w:r>
    </w:p>
    <w:p>
      <w:pPr>
        <w:pStyle w:val="ListBullet"/>
      </w:pPr>
      <w:r>
        <w:t>Attachment: MWTGPROV-3780_SPAM ID UI Screen.PNG (0 paragraphs, 0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MWTGPROV-4186 — [INTG]: New MVNO - Toggle ScamBlock feature for the subscriber [Test only Integr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