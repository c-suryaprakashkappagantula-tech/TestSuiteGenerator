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2026-05-15 18:17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NBOP_PortIn_InProgress_Verify_Port_Status_Removed_TMO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NBOP_Verify_Port_Status_Syniverse_Removed_TMO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NBOP_Verify_Other_Info_Remains_Visible_TMO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NBOP_PortIn_InProgress_Verify_Port_Status_Visible_VZW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NBOP_Verify_No_Changes_VZW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