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2026-05-19 23:42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NBOP_Phone_Verify_Attributes_Removed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NBOP_Tablet_Verify_Attributes_Removed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NBOP_Smartwatch_Verify_Attributes_Removed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NBOP_Phone_Data_Details_and_Historical_Usage_screens_TMO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NBOP_Tablet_Data_Details_and_Historical_Usage_screens_TMO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NBOP_Smartwatch_Data_Details_and_Historical_Usage_screens_TMO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NBOP_Verify_Attributes_Displayed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