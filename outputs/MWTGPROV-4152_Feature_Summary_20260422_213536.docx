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SIM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TMO-Change SIM_BCD, DayPass and Roaming Tier values are missing in Syniverse Inquiry Response after Change ESIM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