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3. Scope &amp; Business Rules</w:t>
      </w:r>
    </w:p>
    <w:p>
      <w:r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BCD (POST) from ASYNC to system provisioning mno v1 change-bcd.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subscriber profile displays correctly for Usage Inquiry V2.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Line History after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Line Information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Add-Ons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