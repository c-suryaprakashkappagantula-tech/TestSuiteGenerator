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MWTGPROV-4014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NBOP, INTG]: New MVNO - Manage Account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Major/Medium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PI-52,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2026-04-15 16:20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NBOP, INTG]: New MVNO - Manage Account feature for TMO MVNO provisioning. [NSLNM, NBOP, INTG]: New MVNO - Manage Account</w:t>
        <w:br/>
        <w:t>The Manage Account feature is an API used to move a subscriber line from one customer account to another, either to an existing account or to a new account, for Phone/Tablet products.   This feature is designed to implement the TMO specific APIs needed to perform this as a parity function.</w:t>
        <w:br/>
        <w:t>Devices types: Phones, Tablets, Phones with Smartwatch</w:t>
        <w:br/>
        <w:t>Channel: ITMBO API</w:t>
        <w:br/>
        <w:t>Move Subscriber to Existing Account</w:t>
        <w:br/>
      </w:r>
    </w:p>
    <w:p>
      <w:pPr>
        <w:pStyle w:val="Heading1"/>
      </w:pPr>
      <w:r>
        <w:t>3. Scope &amp; Business Rules</w:t>
      </w:r>
    </w:p>
    <w:p>
      <w:r>
        <w:t>[NSLNM, NBOP, INTG]: New MVNO - Manage Account</w:t>
        <w:br/>
        <w:t>The Manage Account feature is an API used to move a subscriber line from one customer account to another, either to an existing account or to a new account, for Phone/Tablet products.   This feature is designed to implement the TMO specific APIs needed to perform this as a parity function.</w:t>
        <w:br/>
        <w:t>Devices types: Phones, Tablets, Phones with Smartwatch</w:t>
        <w:br/>
        <w:t>Channel: ITMBO API</w:t>
        <w:br/>
        <w:t>Move Subscriber to Existing Account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Test strategy document is available.</w:t>
      </w:r>
    </w:p>
    <w:p>
      <w:pPr>
        <w:pStyle w:val="ListNumber"/>
      </w:pPr>
      <w:r>
        <w:t>2. KPIs and SLAs should be BAU.</w:t>
      </w:r>
    </w:p>
    <w:p>
      <w:pPr>
        <w:pStyle w:val="ListNumber"/>
      </w:pPr>
      <w:r>
        <w:t>3.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24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115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11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P1=6  </w:t>
      </w:r>
      <w:r>
        <w:t xml:space="preserve">P2=12  </w:t>
      </w:r>
      <w:r>
        <w:t xml:space="preserve">P3=6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Move 1 Phone Tablet Phone with Smartwatch line to existing account.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Duplicate line MDN entries.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Lines are reassigned from source to target account in system.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callback(s) sent successfully.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Validate updated for each moved line.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Verify Manage Account completes successfully with valid inputs via ITMBO channel.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Verify Transaction History records Manage Account with correct details.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Verify NSL DB state is consistent after successful Manage Account.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Verify Manage Account API response payload contains all required fields.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Verify Century Report logs all Manage Account backend calls correctly.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Verify NBOP MIG tables reflect correct state after Manage Account.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Verify TMO Genesis portal reflects Manage Account correctly.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Negative: Verify Manage Account handles TMO Apollo-NE timeout gracefully.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Line already associated with target account.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Validate Account doesn t exist.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Line doesn t exist.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Validate Account line MDN mismatch.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Validate Invalid MDN format.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Line not active invalid status (suspended, deactivated, hotline)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Validate Lines are not moved to the target account.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Validate Move Subscriber to New Account.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Negative: Verify Manage Account rolls back cleanly on mid-operation failure.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Negative: Verify Manage Account rejected for MDN with pending Port-Out.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Regression: Verify Line Inquiry and Service Grouping unaffected by Manage Account.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MWTGPROV-4014 (Description, AC, Labels, Links)</w:t>
      </w:r>
    </w:p>
    <w:p>
      <w:pPr>
        <w:pStyle w:val="ListBullet"/>
      </w:pPr>
      <w:r>
        <w:t>Jira Comments: 1 comments scanned</w:t>
      </w:r>
    </w:p>
    <w:p>
      <w:pPr>
        <w:pStyle w:val="ListBullet"/>
      </w:pPr>
      <w:r>
        <w:t>Jira Subtasks: 4 subtasks scanned</w:t>
      </w:r>
    </w:p>
    <w:p>
      <w:pPr>
        <w:pStyle w:val="ListBullet"/>
      </w:pPr>
      <w:r>
        <w:t>Jira Links: MOBIT2-54233</w:t>
      </w:r>
    </w:p>
    <w:p>
      <w:pPr>
        <w:pStyle w:val="ListBullet"/>
      </w:pPr>
      <w:r>
        <w:t>Chalk: MWTGPROV-4014 section (14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MOBIT2-54233 — Account Merge Functionality Guardrail: T-Mobile MVNO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AC not covered: "Test strategy document is available."</w:t>
      </w:r>
    </w:p>
    <w:p>
      <w:pPr>
        <w:pStyle w:val="ListBullet"/>
      </w:pPr>
      <w:r>
        <w:t>AC not covered: "KPIs and SLAs should be BAU."</w:t>
      </w:r>
    </w:p>
    <w:p>
      <w:pPr>
        <w:pStyle w:val="ListBullet"/>
      </w:pPr>
      <w:r>
        <w:t>Mandatory check missing: Invalid LineId</w:t>
      </w:r>
    </w:p>
    <w:p>
      <w:pPr>
        <w:pStyle w:val="ListBullet"/>
      </w:pPr>
      <w:r>
        <w:t>Mandatory check missing: Invalid AccountId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