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Change BCD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11:25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Change BCD feature for TMO MVNO provisioning. MWTGPROV-3948</w:t>
        <w:br/>
        <w:t>NBOP Implementation:</w:t>
        <w:br/>
      </w:r>
    </w:p>
    <w:p>
      <w:pPr>
        <w:pStyle w:val="Heading1"/>
      </w:pPr>
      <w:r>
        <w:t>3. Scope &amp; Business Rules</w:t>
      </w:r>
    </w:p>
    <w:p>
      <w:r>
        <w:t>MWTGPROV-3948</w:t>
        <w:br/>
        <w:t>NBOP Implementation: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P2=9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that user is able to get into the Change DPFO Reset Day screen by navigating through Manage Line Change DPFO 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user is able to select the New DPFO Reset Day (1 to 28)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that the Current DPFO Reset Day is displayed and un-editable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that the user is able to submit the Change BCD request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that NBOP sends the requestType as TMO in the http header, that helps system to route the request to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Change Rateplan Change BCD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after Change BCD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that Change BCD is successfully completed and the new BCD is updated to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Change BCD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NBOP profile sections update after Change BCD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UI Verify: Validate Change Rateplan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Invalid BCD value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Same BCD — reject (no-op)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Change BCD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Change BCD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Change BCD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Change BCD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Edge Case: Validate Change BCD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MWTGPROV-3948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MWTGPROV-4190</w:t>
      </w:r>
    </w:p>
    <w:p>
      <w:pPr>
        <w:pStyle w:val="ListBullet"/>
      </w:pPr>
      <w:r>
        <w:t>Chalk: MWTGPROV-3948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MWTGPROV-4190 — [NBOP, INTG]: New MVNO - Change BCD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