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10:08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NBOP_Phone_Verify_Attributes_Removed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NBOP_Tablet_Verify_Attributes_Removed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NBOP_Smartwatch_Verify_Attributes_Removed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NBOP_Verify_Attributes_Displayed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