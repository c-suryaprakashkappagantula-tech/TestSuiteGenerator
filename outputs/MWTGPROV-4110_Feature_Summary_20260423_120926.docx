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Retrieve Device 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Retrieve Device Details feature for TMO MVNO provisioning. 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 xml:space="preserve">Exchange </w:t>
      </w:r>
    </w:p>
    <w:p>
      <w:pPr>
        <w:pStyle w:val="Heading1"/>
      </w:pPr>
      <w:r>
        <w:t>3. Scope &amp; Business Rules</w:t>
      </w:r>
    </w:p>
    <w:p>
      <w:r>
        <w:t>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P2=7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Get Device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Details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Retrieve Device Details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Retrieve Device Details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subscriber profile displays correctly for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NBOP profile sections update after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Retrieve Device Details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Retrieve Device Details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Retrieve Device Details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Retrieve Device Details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Retrieve Device Details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MWTGPROV-4110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MWTGPROV-4110 section (1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