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13:20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NBOP_Verify_Data_Details_and_Historical_Usage_screens_TMO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