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2026-04-22 21:33</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92</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