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21:49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NBOP_Total_MNO_Usage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NBOP_Total_HMNO_Usage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NBOP_Total_Promo_Usage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NBOP_Percentage_Used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