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22:42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NBOP_Verify_The_following_total_usage_attr_Removed_TMO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NBOP_Evidence_Log_in_to_NBOP_application_and_search_for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